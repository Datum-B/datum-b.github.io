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514BD" w14:textId="77777777" w:rsidR="00430C17" w:rsidRPr="00F21ADF" w:rsidRDefault="00612CBA">
      <w:pPr>
        <w:spacing w:after="20"/>
        <w:jc w:val="center"/>
        <w:rPr>
          <w:lang w:val="ru-RU"/>
        </w:rPr>
      </w:pPr>
      <w:r w:rsidRPr="00F21ADF">
        <w:rPr>
          <w:rFonts w:cs="Times New Roman"/>
          <w:b/>
          <w:sz w:val="24"/>
          <w:lang w:val="ru-RU"/>
        </w:rPr>
        <w:t xml:space="preserve">{{COMPANY_FULL}}</w:t>
      </w:r>
    </w:p>
    <w:p w14:paraId="7B094FFA" w14:textId="77777777" w:rsidR="00430C17" w:rsidRPr="00F21ADF" w:rsidRDefault="00612CBA">
      <w:pPr>
        <w:spacing w:after="80"/>
        <w:jc w:val="center"/>
        <w:rPr>
          <w:lang w:val="ru-RU"/>
        </w:rPr>
      </w:pPr>
      <w:r w:rsidRPr="00F21ADF">
        <w:rPr>
          <w:rFonts w:cs="Times New Roman"/>
          <w:i/>
          <w:sz w:val="16"/>
          <w:lang w:val="ru-RU"/>
        </w:rPr>
        <w:t xml:space="preserve">ИНН {{INN}}, КПП {{KPP}}, ОГРН {{OGRN}}, адрес: {{COMPANY_ADDR}}</w:t>
      </w:r>
      <w:proofErr w:type="spellStart"/>
      <w:r w:rsidRPr="00F21ADF">
        <w:rPr>
          <w:rFonts w:cs="Times New Roman"/>
          <w:i/>
          <w:sz w:val="16"/>
          <w:lang w:val="ru-RU"/>
        </w:rPr>
        <w:t/>
      </w:r>
      <w:proofErr w:type="spellEnd"/>
      <w:r w:rsidRPr="00F21ADF">
        <w:rPr>
          <w:rFonts w:cs="Times New Roman"/>
          <w:i/>
          <w:sz w:val="16"/>
          <w:lang w:val="ru-RU"/>
        </w:rPr>
        <w:t/>
      </w:r>
      <w:proofErr w:type="spellStart"/>
      <w:r w:rsidRPr="00F21ADF">
        <w:rPr>
          <w:rFonts w:cs="Times New Roman"/>
          <w:i/>
          <w:sz w:val="16"/>
          <w:lang w:val="ru-RU"/>
        </w:rPr>
        <w:t/>
      </w:r>
      <w:proofErr w:type="spellEnd"/>
      <w:r w:rsidRPr="00F21ADF">
        <w:rPr>
          <w:rFonts w:cs="Times New Roman"/>
          <w:i/>
          <w:sz w:val="16"/>
          <w:lang w:val="ru-RU"/>
        </w:rPr>
        <w:t/>
      </w:r>
      <w:r w:rsidRPr="00F21ADF">
        <w:rPr>
          <w:rFonts w:cs="Times New Roman"/>
          <w:i/>
          <w:sz w:val="16"/>
          <w:lang w:val="ru-RU"/>
        </w:rPr>
        <w:t/>
      </w:r>
    </w:p>
    <w:p w14:paraId="2F4E284D" w14:textId="77777777" w:rsidR="00430C17" w:rsidRPr="00F21ADF" w:rsidRDefault="00430C17">
      <w:pPr>
        <w:spacing w:after="80"/>
        <w:jc w:val="both"/>
        <w:rPr>
          <w:lang w:val="ru-RU"/>
        </w:rPr>
      </w:pPr>
    </w:p>
    <w:p w14:paraId="646CDCD3" w14:textId="77777777" w:rsidR="00430C17" w:rsidRPr="00F21ADF" w:rsidRDefault="00430C17">
      <w:pPr>
        <w:spacing w:after="80"/>
        <w:jc w:val="both"/>
        <w:rPr>
          <w:lang w:val="ru-RU"/>
        </w:rPr>
      </w:pPr>
    </w:p>
    <w:p w14:paraId="3F60761A" w14:textId="77777777" w:rsidR="00430C17" w:rsidRPr="00F21ADF" w:rsidRDefault="00612CBA">
      <w:pPr>
        <w:spacing w:after="160"/>
        <w:jc w:val="center"/>
        <w:rPr>
          <w:lang w:val="ru-RU"/>
        </w:rPr>
      </w:pPr>
      <w:r w:rsidRPr="00F21ADF">
        <w:rPr>
          <w:rFonts w:cs="Times New Roman"/>
          <w:b/>
          <w:sz w:val="36"/>
          <w:lang w:val="ru-RU"/>
        </w:rPr>
        <w:t>ЖУРНАЛ УЧЁТА ПРОТИВОПОЖАРНЫХ ИНСТРУКТАЖЕЙ</w:t>
      </w:r>
    </w:p>
    <w:p w14:paraId="729F890D" w14:textId="77777777" w:rsidR="00430C17" w:rsidRPr="00F21ADF" w:rsidRDefault="00430C17">
      <w:pPr>
        <w:spacing w:after="80"/>
        <w:jc w:val="both"/>
        <w:rPr>
          <w:lang w:val="ru-RU"/>
        </w:rPr>
      </w:pPr>
    </w:p>
    <w:p w14:paraId="6D59AE1B" w14:textId="77777777" w:rsidR="00430C17" w:rsidRPr="00F21ADF" w:rsidRDefault="00430C17">
      <w:pPr>
        <w:spacing w:after="80"/>
        <w:jc w:val="both"/>
        <w:rPr>
          <w:lang w:val="ru-RU"/>
        </w:rPr>
      </w:pPr>
    </w:p>
    <w:p w14:paraId="247941B7" w14:textId="77777777" w:rsidR="00430C17" w:rsidRPr="00F21ADF" w:rsidRDefault="00612CBA">
      <w:pPr>
        <w:spacing w:after="0"/>
        <w:jc w:val="center"/>
        <w:rPr>
          <w:lang w:val="ru-RU"/>
        </w:rPr>
      </w:pPr>
      <w:r w:rsidRPr="00F21ADF">
        <w:rPr>
          <w:rFonts w:cs="Times New Roman"/>
          <w:b/>
          <w:lang w:val="ru-RU"/>
        </w:rPr>
        <w:t>Объект:</w:t>
      </w:r>
    </w:p>
    <w:p w14:paraId="5ADABF5A" w14:textId="77777777" w:rsidR="00430C17" w:rsidRPr="00F21ADF" w:rsidRDefault="00612CBA">
      <w:pPr>
        <w:spacing w:after="100"/>
        <w:jc w:val="center"/>
        <w:rPr>
          <w:lang w:val="ru-RU"/>
        </w:rPr>
      </w:pPr>
      <w:r w:rsidRPr="00F21ADF">
        <w:rPr>
          <w:rFonts w:cs="Times New Roman"/>
          <w:lang w:val="ru-RU"/>
        </w:rPr>
        <w:t xml:space="preserve">{{OBJECT_CAP}}</w:t>
      </w:r>
    </w:p>
    <w:p w14:paraId="14EBD08A" w14:textId="77777777" w:rsidR="00430C17" w:rsidRPr="00F21ADF" w:rsidRDefault="00612CBA">
      <w:pPr>
        <w:spacing w:after="0"/>
        <w:jc w:val="center"/>
        <w:rPr>
          <w:lang w:val="ru-RU"/>
        </w:rPr>
      </w:pPr>
      <w:r w:rsidRPr="00F21ADF">
        <w:rPr>
          <w:rFonts w:cs="Times New Roman"/>
          <w:b/>
          <w:lang w:val="ru-RU"/>
        </w:rPr>
        <w:t>Адрес объекта:</w:t>
      </w:r>
    </w:p>
    <w:p w14:paraId="35AC06BD" w14:textId="77777777" w:rsidR="00430C17" w:rsidRPr="00F21ADF" w:rsidRDefault="00612CBA">
      <w:pPr>
        <w:spacing w:after="100"/>
        <w:jc w:val="center"/>
        <w:rPr>
          <w:lang w:val="ru-RU"/>
        </w:rPr>
      </w:pPr>
      <w:r w:rsidRPr="00F21ADF">
        <w:rPr>
          <w:rFonts w:cs="Times New Roman"/>
          <w:lang w:val="ru-RU"/>
        </w:rPr>
        <w:t xml:space="preserve">{{ADDRESS}}</w:t>
      </w:r>
    </w:p>
    <w:p w14:paraId="238B5AE0" w14:textId="77777777" w:rsidR="00430C17" w:rsidRPr="00F21ADF" w:rsidRDefault="00612CBA">
      <w:pPr>
        <w:spacing w:after="0"/>
        <w:jc w:val="center"/>
        <w:rPr>
          <w:lang w:val="ru-RU"/>
        </w:rPr>
      </w:pPr>
      <w:r w:rsidRPr="00F21ADF">
        <w:rPr>
          <w:rFonts w:cs="Times New Roman"/>
          <w:b/>
          <w:lang w:val="ru-RU"/>
        </w:rPr>
        <w:t>Государственный контракт:</w:t>
      </w:r>
    </w:p>
    <w:p w14:paraId="342A1187" w14:textId="77777777" w:rsidR="00430C17" w:rsidRPr="00F21ADF" w:rsidRDefault="00612CBA">
      <w:pPr>
        <w:spacing w:after="100"/>
        <w:jc w:val="center"/>
        <w:rPr>
          <w:lang w:val="ru-RU"/>
        </w:rPr>
      </w:pPr>
      <w:r w:rsidRPr="00F21ADF">
        <w:rPr>
          <w:rFonts w:cs="Times New Roman"/>
          <w:lang w:val="ru-RU"/>
        </w:rPr>
        <w:t xml:space="preserve">№ {{CONTRACT_NO}}</w:t>
      </w:r>
      <w:r w:rsidRPr="00F21ADF">
        <w:rPr>
          <w:rFonts w:cs="Times New Roman"/>
          <w:lang w:val="ru-RU"/>
        </w:rPr>
        <w:t/>
      </w:r>
    </w:p>
    <w:p w14:paraId="4CEF2CD4" w14:textId="77777777" w:rsidR="00430C17" w:rsidRPr="00F21ADF" w:rsidRDefault="00612CBA">
      <w:pPr>
        <w:spacing w:after="0"/>
        <w:jc w:val="center"/>
        <w:rPr>
          <w:lang w:val="ru-RU"/>
        </w:rPr>
      </w:pPr>
      <w:r w:rsidRPr="00F21ADF">
        <w:rPr>
          <w:rFonts w:cs="Times New Roman"/>
          <w:b/>
          <w:lang w:val="ru-RU"/>
        </w:rPr>
        <w:t>Заказчик:</w:t>
      </w:r>
    </w:p>
    <w:p w14:paraId="0E97911E" w14:textId="77777777" w:rsidR="00430C17" w:rsidRPr="00F21ADF" w:rsidRDefault="00612CBA">
      <w:pPr>
        <w:spacing w:after="100"/>
        <w:jc w:val="center"/>
        <w:rPr>
          <w:lang w:val="ru-RU"/>
        </w:rPr>
      </w:pPr>
      <w:r w:rsidRPr="00F21ADF">
        <w:rPr>
          <w:rFonts w:cs="Times New Roman"/>
          <w:lang w:val="ru-RU"/>
        </w:rPr>
        <w:t xml:space="preserve">{{CUSTOMER}}</w:t>
      </w:r>
    </w:p>
    <w:p w14:paraId="67A6E60A" w14:textId="77777777" w:rsidR="00430C17" w:rsidRPr="00F21ADF" w:rsidRDefault="00612CBA">
      <w:pPr>
        <w:spacing w:after="0"/>
        <w:jc w:val="center"/>
        <w:rPr>
          <w:lang w:val="ru-RU"/>
        </w:rPr>
      </w:pPr>
      <w:r w:rsidRPr="00F21ADF">
        <w:rPr>
          <w:rFonts w:cs="Times New Roman"/>
          <w:b/>
          <w:lang w:val="ru-RU"/>
        </w:rPr>
        <w:t>Подрядчик:</w:t>
      </w:r>
    </w:p>
    <w:p w14:paraId="08D40C0A" w14:textId="77777777" w:rsidR="00430C17" w:rsidRPr="00F21ADF" w:rsidRDefault="00612CBA">
      <w:pPr>
        <w:spacing w:after="100"/>
        <w:jc w:val="center"/>
        <w:rPr>
          <w:lang w:val="ru-RU"/>
        </w:rPr>
      </w:pPr>
      <w:r w:rsidRPr="00F21ADF">
        <w:rPr>
          <w:rFonts w:cs="Times New Roman"/>
          <w:lang w:val="ru-RU"/>
        </w:rPr>
        <w:t xml:space="preserve">{{COMPANY}}</w:t>
      </w:r>
    </w:p>
    <w:p w14:paraId="49DE9F84" w14:textId="77777777" w:rsidR="00430C17" w:rsidRPr="00F21ADF" w:rsidRDefault="00612CBA">
      <w:pPr>
        <w:spacing w:after="100"/>
        <w:jc w:val="center"/>
        <w:rPr>
          <w:lang w:val="ru-RU"/>
        </w:rPr>
      </w:pPr>
      <w:r w:rsidRPr="00F21ADF">
        <w:rPr>
          <w:rFonts w:cs="Times New Roman"/>
          <w:sz w:val="20"/>
          <w:lang w:val="ru-RU"/>
        </w:rPr>
        <w:t xml:space="preserve">Ответственный за пожарную безопасность: {{POST_L}} {{DIR}} (приказ № {{CODE}}-ПБ от {{CONTRACT_DATE}})</w:t>
      </w:r>
    </w:p>
    <w:p w14:paraId="7C9A7A85" w14:textId="36EBE8A2" w:rsidR="00430C17" w:rsidRPr="00F21ADF" w:rsidRDefault="00612CBA">
      <w:pPr>
        <w:spacing w:after="40"/>
        <w:jc w:val="center"/>
        <w:rPr>
          <w:lang w:val="ru-RU"/>
        </w:rPr>
      </w:pPr>
      <w:r w:rsidRPr="00F21ADF">
        <w:rPr>
          <w:rFonts w:cs="Times New Roman"/>
          <w:lang w:val="ru-RU"/>
        </w:rPr>
        <w:t xml:space="preserve">Начат: {{START_LONG}}        Окончен: «____» ______________ 20___ г.</w:t>
      </w:r>
      <w:r w:rsidR="00F21ADF">
        <w:rPr>
          <w:rFonts w:cs="Times New Roman"/>
          <w:lang w:val="ru-RU"/>
        </w:rPr>
        <w:t/>
      </w:r>
      <w:r w:rsidRPr="00F21ADF">
        <w:rPr>
          <w:rFonts w:cs="Times New Roman"/>
          <w:lang w:val="ru-RU"/>
        </w:rPr>
        <w:t/>
      </w:r>
      <w:r w:rsidR="00F21ADF">
        <w:rPr>
          <w:rFonts w:cs="Times New Roman"/>
          <w:lang w:val="ru-RU"/>
        </w:rPr>
        <w:t/>
      </w:r>
      <w:r w:rsidRPr="00F21ADF">
        <w:rPr>
          <w:rFonts w:cs="Times New Roman"/>
          <w:lang w:val="ru-RU"/>
        </w:rPr>
        <w:t/>
      </w:r>
      <w:r w:rsidR="00F21ADF">
        <w:rPr>
          <w:rFonts w:cs="Times New Roman"/>
          <w:lang w:val="ru-RU"/>
        </w:rPr>
        <w:t/>
      </w:r>
      <w:r w:rsidRPr="00F21ADF">
        <w:rPr>
          <w:rFonts w:cs="Times New Roman"/>
          <w:lang w:val="ru-RU"/>
        </w:rPr>
        <w:t/>
      </w:r>
    </w:p>
    <w:p w14:paraId="4D5B2BEA" w14:textId="77777777" w:rsidR="00430C17" w:rsidRPr="00F21ADF" w:rsidRDefault="00612CBA">
      <w:pPr>
        <w:rPr>
          <w:lang w:val="ru-RU"/>
        </w:rPr>
      </w:pPr>
      <w:r w:rsidRPr="00F21ADF">
        <w:rPr>
          <w:rFonts w:cs="Times New Roman"/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4"/>
        <w:gridCol w:w="1232"/>
        <w:gridCol w:w="3085"/>
        <w:gridCol w:w="2241"/>
        <w:gridCol w:w="1967"/>
        <w:gridCol w:w="2810"/>
        <w:gridCol w:w="1868"/>
        <w:gridCol w:w="1870"/>
      </w:tblGrid>
      <w:tr w:rsidR="00430C17" w14:paraId="57DA5521" w14:textId="77777777" w:rsidTr="00F21ADF">
        <w:trPr>
          <w:jc w:val="center"/>
        </w:trPr>
        <w:tc>
          <w:tcPr>
            <w:tcW w:w="564" w:type="dxa"/>
          </w:tcPr>
          <w:p w14:paraId="3DB0838E" w14:textId="77777777" w:rsidR="00430C17" w:rsidRDefault="00612CBA">
            <w:pPr>
              <w:jc w:val="center"/>
            </w:pPr>
            <w:r>
              <w:rPr>
                <w:rFonts w:cs="Times New Roman"/>
                <w:b/>
                <w:sz w:val="18"/>
              </w:rPr>
              <w:lastRenderedPageBreak/>
              <w:t>№</w:t>
            </w:r>
            <w:r>
              <w:rPr>
                <w:rFonts w:cs="Times New Roman"/>
                <w:b/>
                <w:sz w:val="18"/>
              </w:rPr>
              <w:br/>
              <w:t>п/п</w:t>
            </w:r>
          </w:p>
        </w:tc>
        <w:tc>
          <w:tcPr>
            <w:tcW w:w="1232" w:type="dxa"/>
          </w:tcPr>
          <w:p w14:paraId="37B3A65E" w14:textId="77777777" w:rsidR="00430C17" w:rsidRDefault="00612CBA">
            <w:pPr>
              <w:jc w:val="center"/>
            </w:pPr>
            <w:r>
              <w:rPr>
                <w:rFonts w:cs="Times New Roman"/>
                <w:b/>
                <w:sz w:val="18"/>
              </w:rPr>
              <w:t>Дата</w:t>
            </w:r>
          </w:p>
        </w:tc>
        <w:tc>
          <w:tcPr>
            <w:tcW w:w="3085" w:type="dxa"/>
          </w:tcPr>
          <w:p w14:paraId="02023E71" w14:textId="77777777" w:rsidR="00430C17" w:rsidRDefault="00612CBA">
            <w:pPr>
              <w:jc w:val="center"/>
            </w:pPr>
            <w:r>
              <w:rPr>
                <w:rFonts w:cs="Times New Roman"/>
                <w:b/>
                <w:sz w:val="18"/>
              </w:rPr>
              <w:t>Фамилия, имя, отчество</w:t>
            </w:r>
            <w:r>
              <w:rPr>
                <w:rFonts w:cs="Times New Roman"/>
                <w:b/>
                <w:sz w:val="18"/>
              </w:rPr>
              <w:br/>
              <w:t>инструктируемого</w:t>
            </w:r>
          </w:p>
        </w:tc>
        <w:tc>
          <w:tcPr>
            <w:tcW w:w="2241" w:type="dxa"/>
          </w:tcPr>
          <w:p w14:paraId="2B2223CF" w14:textId="77777777" w:rsidR="00430C17" w:rsidRDefault="00612CBA">
            <w:pPr>
              <w:jc w:val="center"/>
            </w:pPr>
            <w:r>
              <w:rPr>
                <w:rFonts w:cs="Times New Roman"/>
                <w:b/>
                <w:sz w:val="18"/>
              </w:rPr>
              <w:t>Профессия,</w:t>
            </w:r>
            <w:r>
              <w:rPr>
                <w:rFonts w:cs="Times New Roman"/>
                <w:b/>
                <w:sz w:val="18"/>
              </w:rPr>
              <w:br/>
              <w:t>должность</w:t>
            </w:r>
          </w:p>
        </w:tc>
        <w:tc>
          <w:tcPr>
            <w:tcW w:w="1967" w:type="dxa"/>
          </w:tcPr>
          <w:p w14:paraId="57C47CDD" w14:textId="77777777" w:rsidR="00430C17" w:rsidRDefault="00612CBA">
            <w:pPr>
              <w:jc w:val="center"/>
            </w:pPr>
            <w:r>
              <w:rPr>
                <w:rFonts w:cs="Times New Roman"/>
                <w:b/>
                <w:sz w:val="18"/>
              </w:rPr>
              <w:t>Вид (тип)</w:t>
            </w:r>
            <w:r>
              <w:rPr>
                <w:rFonts w:cs="Times New Roman"/>
                <w:b/>
                <w:sz w:val="18"/>
              </w:rPr>
              <w:br/>
              <w:t>инструктажа</w:t>
            </w:r>
          </w:p>
        </w:tc>
        <w:tc>
          <w:tcPr>
            <w:tcW w:w="2810" w:type="dxa"/>
          </w:tcPr>
          <w:p w14:paraId="27F711C3" w14:textId="77777777" w:rsidR="00430C17" w:rsidRPr="00F21ADF" w:rsidRDefault="00612CBA">
            <w:pPr>
              <w:jc w:val="center"/>
              <w:rPr>
                <w:lang w:val="ru-RU"/>
              </w:rPr>
            </w:pPr>
            <w:r w:rsidRPr="00F21ADF">
              <w:rPr>
                <w:rFonts w:cs="Times New Roman"/>
                <w:b/>
                <w:sz w:val="18"/>
                <w:lang w:val="ru-RU"/>
              </w:rPr>
              <w:t>Ф.И.О., должность</w:t>
            </w:r>
            <w:r w:rsidRPr="00F21ADF">
              <w:rPr>
                <w:rFonts w:cs="Times New Roman"/>
                <w:b/>
                <w:sz w:val="18"/>
                <w:lang w:val="ru-RU"/>
              </w:rPr>
              <w:br/>
              <w:t>инструктирующего</w:t>
            </w:r>
          </w:p>
        </w:tc>
        <w:tc>
          <w:tcPr>
            <w:tcW w:w="1868" w:type="dxa"/>
          </w:tcPr>
          <w:p w14:paraId="4C7139C2" w14:textId="77777777" w:rsidR="00430C17" w:rsidRDefault="00612CBA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Подпись</w:t>
            </w:r>
            <w:proofErr w:type="spellEnd"/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инструктируемого</w:t>
            </w:r>
            <w:proofErr w:type="spellEnd"/>
          </w:p>
        </w:tc>
        <w:tc>
          <w:tcPr>
            <w:tcW w:w="1870" w:type="dxa"/>
          </w:tcPr>
          <w:p w14:paraId="2EC1B21A" w14:textId="77777777" w:rsidR="00430C17" w:rsidRDefault="00612CBA">
            <w:pPr>
              <w:jc w:val="center"/>
            </w:pPr>
            <w:r>
              <w:rPr>
                <w:rFonts w:cs="Times New Roman"/>
                <w:b/>
                <w:sz w:val="18"/>
              </w:rPr>
              <w:t>Подпись</w:t>
            </w:r>
            <w:r>
              <w:rPr>
                <w:rFonts w:cs="Times New Roman"/>
                <w:b/>
                <w:sz w:val="18"/>
              </w:rPr>
              <w:br/>
            </w:r>
            <w:r>
              <w:rPr>
                <w:rFonts w:cs="Times New Roman"/>
                <w:b/>
                <w:sz w:val="18"/>
              </w:rPr>
              <w:t>инструктирующего</w:t>
            </w:r>
          </w:p>
        </w:tc>
      </w:tr>
      <w:tr w:rsidR="00430C17" w14:paraId="5F75E82C" w14:textId="77777777" w:rsidTr="00F21ADF">
        <w:trPr>
          <w:jc w:val="center"/>
        </w:trPr>
        <w:tc>
          <w:tcPr>
            <w:tcW w:w="564" w:type="dxa"/>
          </w:tcPr>
          <w:p w14:paraId="6E00A9FA" w14:textId="77777777" w:rsidR="00430C17" w:rsidRDefault="00612CBA">
            <w:pPr>
              <w:jc w:val="center"/>
            </w:pPr>
            <w:r>
              <w:rPr>
                <w:rFonts w:cs="Times New Roman"/>
                <w:sz w:val="16"/>
              </w:rPr>
              <w:t>1</w:t>
            </w:r>
          </w:p>
        </w:tc>
        <w:tc>
          <w:tcPr>
            <w:tcW w:w="1232" w:type="dxa"/>
          </w:tcPr>
          <w:p w14:paraId="2A85D79A" w14:textId="77777777" w:rsidR="00430C17" w:rsidRDefault="00612CBA">
            <w:pPr>
              <w:jc w:val="center"/>
            </w:pPr>
            <w:r>
              <w:rPr>
                <w:rFonts w:cs="Times New Roman"/>
                <w:sz w:val="16"/>
              </w:rPr>
              <w:t>2</w:t>
            </w:r>
          </w:p>
        </w:tc>
        <w:tc>
          <w:tcPr>
            <w:tcW w:w="3085" w:type="dxa"/>
          </w:tcPr>
          <w:p w14:paraId="6BAD0B7B" w14:textId="77777777" w:rsidR="00430C17" w:rsidRDefault="00612CBA">
            <w:pPr>
              <w:jc w:val="center"/>
            </w:pPr>
            <w:r>
              <w:rPr>
                <w:rFonts w:cs="Times New Roman"/>
                <w:sz w:val="16"/>
              </w:rPr>
              <w:t>3</w:t>
            </w:r>
          </w:p>
        </w:tc>
        <w:tc>
          <w:tcPr>
            <w:tcW w:w="2241" w:type="dxa"/>
          </w:tcPr>
          <w:p w14:paraId="689E5409" w14:textId="77777777" w:rsidR="00430C17" w:rsidRDefault="00612CBA">
            <w:pPr>
              <w:jc w:val="center"/>
            </w:pPr>
            <w:r>
              <w:rPr>
                <w:rFonts w:cs="Times New Roman"/>
                <w:sz w:val="16"/>
              </w:rPr>
              <w:t>4</w:t>
            </w:r>
          </w:p>
        </w:tc>
        <w:tc>
          <w:tcPr>
            <w:tcW w:w="1967" w:type="dxa"/>
          </w:tcPr>
          <w:p w14:paraId="1D0ABBE8" w14:textId="77777777" w:rsidR="00430C17" w:rsidRDefault="00612CBA">
            <w:pPr>
              <w:jc w:val="center"/>
            </w:pPr>
            <w:r>
              <w:rPr>
                <w:rFonts w:cs="Times New Roman"/>
                <w:sz w:val="16"/>
              </w:rPr>
              <w:t>5</w:t>
            </w:r>
          </w:p>
        </w:tc>
        <w:tc>
          <w:tcPr>
            <w:tcW w:w="2810" w:type="dxa"/>
          </w:tcPr>
          <w:p w14:paraId="3FD77691" w14:textId="77777777" w:rsidR="00430C17" w:rsidRDefault="00612CBA">
            <w:pPr>
              <w:jc w:val="center"/>
            </w:pPr>
            <w:r>
              <w:rPr>
                <w:rFonts w:cs="Times New Roman"/>
                <w:sz w:val="16"/>
              </w:rPr>
              <w:t>6</w:t>
            </w:r>
          </w:p>
        </w:tc>
        <w:tc>
          <w:tcPr>
            <w:tcW w:w="1868" w:type="dxa"/>
          </w:tcPr>
          <w:p w14:paraId="47EC76DC" w14:textId="77777777" w:rsidR="00430C17" w:rsidRDefault="00612CBA">
            <w:pPr>
              <w:jc w:val="center"/>
            </w:pPr>
            <w:r>
              <w:rPr>
                <w:rFonts w:cs="Times New Roman"/>
                <w:sz w:val="16"/>
              </w:rPr>
              <w:t>7</w:t>
            </w:r>
          </w:p>
        </w:tc>
        <w:tc>
          <w:tcPr>
            <w:tcW w:w="1870" w:type="dxa"/>
          </w:tcPr>
          <w:p w14:paraId="5598BC20" w14:textId="77777777" w:rsidR="00430C17" w:rsidRDefault="00612CBA">
            <w:pPr>
              <w:jc w:val="center"/>
            </w:pPr>
            <w:r>
              <w:rPr>
                <w:rFonts w:cs="Times New Roman"/>
                <w:sz w:val="16"/>
              </w:rPr>
              <w:t>8</w:t>
            </w:r>
          </w:p>
        </w:tc>
      </w:tr>
      <w:tr w:rsidR="00F21ADF" w:rsidRPr="00F21ADF" w14:paraId="6BF9D8D5" w14:textId="77777777" w:rsidTr="00F21ADF">
        <w:trPr>
          <w:jc w:val="center"/>
        </w:trPr>
        <w:tc>
          <w:tcPr>
            <w:tcW w:w="564" w:type="dxa"/>
          </w:tcPr>
          <w:p w14:paraId="4958C3F0" w14:textId="349A413E" w:rsidR="00F21ADF" w:rsidRDefault="00F21ADF" w:rsidP="00F21ADF">
            <w:r>
              <w:rPr>
                <w:lang w:val="ru-RU"/>
              </w:rPr>
              <w:t xml:space="preserve">{{W_N}}</w:t>
            </w:r>
          </w:p>
        </w:tc>
        <w:tc>
          <w:tcPr>
            <w:tcW w:w="1232" w:type="dxa"/>
          </w:tcPr>
          <w:p w14:paraId="6D61B3DD" w14:textId="1CC5ABC9" w:rsidR="00F21ADF" w:rsidRDefault="00F21ADF" w:rsidP="00F21ADF">
            <w:r>
              <w:rPr>
                <w:lang w:val="ru-RU"/>
              </w:rPr>
              <w:t xml:space="preserve">{{START}}</w:t>
            </w:r>
          </w:p>
        </w:tc>
        <w:tc>
          <w:tcPr>
            <w:tcW w:w="3085" w:type="dxa"/>
          </w:tcPr>
          <w:p w14:paraId="583E11C8" w14:textId="665C03B3" w:rsidR="00F21ADF" w:rsidRDefault="00F21ADF" w:rsidP="00F21ADF">
            <w:proofErr w:type="spellStart"/>
            <w:r>
              <w:rPr>
                <w:lang w:val="ru-RU"/>
              </w:rPr>
              <w:t xml:space="preserve">{{W_NAME}}</w:t>
            </w:r>
            <w:proofErr w:type="spellEnd"/>
            <w:r>
              <w:rPr>
                <w:lang w:val="ru-RU"/>
              </w:rPr>
              <w:t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2241" w:type="dxa"/>
          </w:tcPr>
          <w:p w14:paraId="603D0018" w14:textId="2CAA3C98" w:rsidR="00F21ADF" w:rsidRDefault="00F21ADF" w:rsidP="00F21ADF">
            <w:r>
              <w:rPr>
                <w:lang w:val="ru-RU"/>
              </w:rPr>
              <w:t xml:space="preserve">{{W_ROLE}}</w:t>
            </w:r>
          </w:p>
        </w:tc>
        <w:tc>
          <w:tcPr>
            <w:tcW w:w="1967" w:type="dxa"/>
          </w:tcPr>
          <w:p w14:paraId="1F397BC7" w14:textId="2769D4DD" w:rsidR="00F21ADF" w:rsidRDefault="00F21ADF" w:rsidP="00F21ADF">
            <w:r>
              <w:rPr>
                <w:lang w:val="ru-RU"/>
              </w:rPr>
              <w:t>Первичный</w:t>
            </w:r>
          </w:p>
        </w:tc>
        <w:tc>
          <w:tcPr>
            <w:tcW w:w="2810" w:type="dxa"/>
          </w:tcPr>
          <w:p w14:paraId="7B4E39B6" w14:textId="4BC14C5A" w:rsidR="00F21ADF" w:rsidRPr="00F21ADF" w:rsidRDefault="00F21ADF" w:rsidP="00F21ADF">
            <w:pPr>
              <w:rPr>
                <w:lang w:val="ru-RU"/>
              </w:rPr>
            </w:pPr>
            <w:r>
              <w:rPr>
                <w:lang w:val="ru-RU"/>
              </w:rPr>
              <w:t xml:space="preserve">{{DIR}} {{POST}}</w:t>
            </w:r>
          </w:p>
        </w:tc>
        <w:tc>
          <w:tcPr>
            <w:tcW w:w="1868" w:type="dxa"/>
          </w:tcPr>
          <w:p w14:paraId="0308F2B5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0953B956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7F176377" w14:textId="77777777" w:rsidTr="00F21ADF">
        <w:trPr>
          <w:jc w:val="center"/>
        </w:trPr>
        <w:tc>
          <w:tcPr>
            <w:tcW w:w="564" w:type="dxa"/>
          </w:tcPr>
          <w:p w14:paraId="556C945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41844E0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0BB1929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3651B254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7733039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7B1D0E0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24B0AEB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292B598E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39C7D8B1" w14:textId="77777777" w:rsidTr="00F21ADF">
        <w:trPr>
          <w:jc w:val="center"/>
        </w:trPr>
        <w:tc>
          <w:tcPr>
            <w:tcW w:w="564" w:type="dxa"/>
          </w:tcPr>
          <w:p w14:paraId="3F4FC5FD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726B5B3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1B96504D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70936A3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625ED4C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6B161954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49D6A47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4A6FB036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12E0EA23" w14:textId="77777777" w:rsidTr="00F21ADF">
        <w:trPr>
          <w:jc w:val="center"/>
        </w:trPr>
        <w:tc>
          <w:tcPr>
            <w:tcW w:w="564" w:type="dxa"/>
          </w:tcPr>
          <w:p w14:paraId="42D0C64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5E548D8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6CC6632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11D7040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00C3066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54DA0A5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4BCB92C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5BCAEC87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0EC4FF72" w14:textId="77777777" w:rsidTr="00F21ADF">
        <w:trPr>
          <w:jc w:val="center"/>
        </w:trPr>
        <w:tc>
          <w:tcPr>
            <w:tcW w:w="564" w:type="dxa"/>
          </w:tcPr>
          <w:p w14:paraId="5982F430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0FDECD7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717D745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74E5488E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1B1D61B4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513A027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397C90E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7ACFBE50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746390A1" w14:textId="77777777" w:rsidTr="00F21ADF">
        <w:trPr>
          <w:jc w:val="center"/>
        </w:trPr>
        <w:tc>
          <w:tcPr>
            <w:tcW w:w="564" w:type="dxa"/>
          </w:tcPr>
          <w:p w14:paraId="36887FF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2DA238D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436B719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0BF16D6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47FE96B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0CE9520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6DFBFAE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76D56A7F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60525B62" w14:textId="77777777" w:rsidTr="00F21ADF">
        <w:trPr>
          <w:jc w:val="center"/>
        </w:trPr>
        <w:tc>
          <w:tcPr>
            <w:tcW w:w="564" w:type="dxa"/>
          </w:tcPr>
          <w:p w14:paraId="2AB0727E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4E2504F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7D3B821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6EFAA5D0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20B8075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4EFE41F0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0B3469E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74CFBB53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46C8DACE" w14:textId="77777777" w:rsidTr="00F21ADF">
        <w:trPr>
          <w:jc w:val="center"/>
        </w:trPr>
        <w:tc>
          <w:tcPr>
            <w:tcW w:w="564" w:type="dxa"/>
          </w:tcPr>
          <w:p w14:paraId="52889EB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5E3E6DD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1C09696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301DCED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0294E4F4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252005C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5889C84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38D46238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18E4DA8B" w14:textId="77777777" w:rsidTr="00F21ADF">
        <w:trPr>
          <w:jc w:val="center"/>
        </w:trPr>
        <w:tc>
          <w:tcPr>
            <w:tcW w:w="564" w:type="dxa"/>
          </w:tcPr>
          <w:p w14:paraId="227EF03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7AD276F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772A239D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26A52810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28FEA230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4BA0E40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7657C8A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20B9F47B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76CE19E5" w14:textId="77777777" w:rsidTr="00F21ADF">
        <w:trPr>
          <w:jc w:val="center"/>
        </w:trPr>
        <w:tc>
          <w:tcPr>
            <w:tcW w:w="564" w:type="dxa"/>
          </w:tcPr>
          <w:p w14:paraId="1EA0C164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1827EA54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4E55598E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3B59698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70329B8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6084DC4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6402D0ED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5B160517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47167B18" w14:textId="77777777" w:rsidTr="00F21ADF">
        <w:trPr>
          <w:jc w:val="center"/>
        </w:trPr>
        <w:tc>
          <w:tcPr>
            <w:tcW w:w="564" w:type="dxa"/>
          </w:tcPr>
          <w:p w14:paraId="5BC45E8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176B301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0620D46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3481121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569ED4D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26572A1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78F5CDB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08E15214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5036E508" w14:textId="77777777" w:rsidTr="00F21ADF">
        <w:trPr>
          <w:jc w:val="center"/>
        </w:trPr>
        <w:tc>
          <w:tcPr>
            <w:tcW w:w="564" w:type="dxa"/>
          </w:tcPr>
          <w:p w14:paraId="447D198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0E49AA7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3B1D36D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6ACE15B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7F2338F5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054D136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78EE2EC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6484A83C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24C4D17F" w14:textId="77777777" w:rsidTr="00F21ADF">
        <w:trPr>
          <w:jc w:val="center"/>
        </w:trPr>
        <w:tc>
          <w:tcPr>
            <w:tcW w:w="564" w:type="dxa"/>
          </w:tcPr>
          <w:p w14:paraId="64FD389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617042F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2AC6806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1C380A5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2CF1842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48685A4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665C753D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040A9362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0A0CF383" w14:textId="77777777" w:rsidTr="00F21ADF">
        <w:trPr>
          <w:jc w:val="center"/>
        </w:trPr>
        <w:tc>
          <w:tcPr>
            <w:tcW w:w="564" w:type="dxa"/>
          </w:tcPr>
          <w:p w14:paraId="2DA5C62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4BAEEDC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10E3D21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0EFE9E8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5915994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2CA5537E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5D80CC6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312F98FD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142C7F32" w14:textId="77777777" w:rsidTr="00F21ADF">
        <w:trPr>
          <w:jc w:val="center"/>
        </w:trPr>
        <w:tc>
          <w:tcPr>
            <w:tcW w:w="564" w:type="dxa"/>
          </w:tcPr>
          <w:p w14:paraId="2DE694A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01E176A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4191B00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0D1B8BDD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74D15D0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1EEB854E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4C65C33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76FE4867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12764848" w14:textId="77777777" w:rsidTr="00F21ADF">
        <w:trPr>
          <w:jc w:val="center"/>
        </w:trPr>
        <w:tc>
          <w:tcPr>
            <w:tcW w:w="564" w:type="dxa"/>
          </w:tcPr>
          <w:p w14:paraId="0A186AA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65C1033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38A5B17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47971E6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0B76BB14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64F3975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700139A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7A0E5240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670B9348" w14:textId="77777777" w:rsidTr="00F21ADF">
        <w:trPr>
          <w:jc w:val="center"/>
        </w:trPr>
        <w:tc>
          <w:tcPr>
            <w:tcW w:w="564" w:type="dxa"/>
          </w:tcPr>
          <w:p w14:paraId="5EBF9C5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77DD998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0B58E8A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6CE12EB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15C9441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6545457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2D87121E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31CED69A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7EFC3F8E" w14:textId="77777777" w:rsidTr="00F21ADF">
        <w:trPr>
          <w:jc w:val="center"/>
        </w:trPr>
        <w:tc>
          <w:tcPr>
            <w:tcW w:w="564" w:type="dxa"/>
          </w:tcPr>
          <w:p w14:paraId="6ED4F44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7AAC018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33C4CCF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1FF765D0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7109A6BD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1A4E9A1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547B5BA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1B78A91B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65E4BB5E" w14:textId="77777777" w:rsidTr="00F21ADF">
        <w:trPr>
          <w:jc w:val="center"/>
        </w:trPr>
        <w:tc>
          <w:tcPr>
            <w:tcW w:w="564" w:type="dxa"/>
          </w:tcPr>
          <w:p w14:paraId="3BFFEB0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63E9765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0E6DC3E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2401DFD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76F43FC5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133F6985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02BFDE0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15B54354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3A16B6C3" w14:textId="77777777" w:rsidTr="00F21ADF">
        <w:trPr>
          <w:jc w:val="center"/>
        </w:trPr>
        <w:tc>
          <w:tcPr>
            <w:tcW w:w="564" w:type="dxa"/>
          </w:tcPr>
          <w:p w14:paraId="4D0537C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5C39F67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36B1AC11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5922EAC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2B95D5F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2E3F5B3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4F9B6D6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18C0DE23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1E08DEAA" w14:textId="77777777" w:rsidTr="00F21ADF">
        <w:trPr>
          <w:jc w:val="center"/>
        </w:trPr>
        <w:tc>
          <w:tcPr>
            <w:tcW w:w="564" w:type="dxa"/>
          </w:tcPr>
          <w:p w14:paraId="3DA2D91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2B6F62E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6B323B6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011E493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01ECB38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70B114DE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547A7C8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7A07F32C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53D1D6C7" w14:textId="77777777" w:rsidTr="00F21ADF">
        <w:trPr>
          <w:jc w:val="center"/>
        </w:trPr>
        <w:tc>
          <w:tcPr>
            <w:tcW w:w="564" w:type="dxa"/>
          </w:tcPr>
          <w:p w14:paraId="1B539B2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71751F9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354A6CB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0339F94F" w14:textId="77777777" w:rsidR="00F21ADF" w:rsidRPr="00F21ADF" w:rsidRDefault="00F21ADF" w:rsidP="00F21ADF">
            <w:pPr>
              <w:rPr>
                <w:lang w:val="ru-RU"/>
              </w:rPr>
            </w:pPr>
            <w:bookmarkStart w:id="0" w:name="_GoBack"/>
            <w:bookmarkEnd w:id="0"/>
          </w:p>
        </w:tc>
        <w:tc>
          <w:tcPr>
            <w:tcW w:w="1967" w:type="dxa"/>
          </w:tcPr>
          <w:p w14:paraId="621E0817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352943A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0B147034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2A211FE8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177CB1DD" w14:textId="77777777" w:rsidTr="00F21ADF">
        <w:trPr>
          <w:jc w:val="center"/>
        </w:trPr>
        <w:tc>
          <w:tcPr>
            <w:tcW w:w="564" w:type="dxa"/>
          </w:tcPr>
          <w:p w14:paraId="01CEC50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74698E4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108554B5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660F4C70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73F456B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7FB008F0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1F53EAA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715CFDAC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18743E3C" w14:textId="77777777" w:rsidTr="00F21ADF">
        <w:trPr>
          <w:jc w:val="center"/>
        </w:trPr>
        <w:tc>
          <w:tcPr>
            <w:tcW w:w="564" w:type="dxa"/>
          </w:tcPr>
          <w:p w14:paraId="421E19F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17D7907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43CD2C3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31265323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265023A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6B75AC5D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1C626A0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068ADE06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1441A979" w14:textId="77777777" w:rsidTr="00F21ADF">
        <w:trPr>
          <w:jc w:val="center"/>
        </w:trPr>
        <w:tc>
          <w:tcPr>
            <w:tcW w:w="564" w:type="dxa"/>
          </w:tcPr>
          <w:p w14:paraId="3E844429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7337B3DB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3AFBC608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67E8E2E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6C562C2F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40E9E69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6840B8E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1603362A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  <w:tr w:rsidR="00F21ADF" w:rsidRPr="00F21ADF" w14:paraId="7C470508" w14:textId="77777777" w:rsidTr="00F21ADF">
        <w:trPr>
          <w:jc w:val="center"/>
        </w:trPr>
        <w:tc>
          <w:tcPr>
            <w:tcW w:w="564" w:type="dxa"/>
          </w:tcPr>
          <w:p w14:paraId="360F53F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232" w:type="dxa"/>
          </w:tcPr>
          <w:p w14:paraId="0515B9E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3085" w:type="dxa"/>
          </w:tcPr>
          <w:p w14:paraId="2D896DBE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241" w:type="dxa"/>
          </w:tcPr>
          <w:p w14:paraId="0C43ECEA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967" w:type="dxa"/>
          </w:tcPr>
          <w:p w14:paraId="24E48D26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2810" w:type="dxa"/>
          </w:tcPr>
          <w:p w14:paraId="6F07B0DC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68" w:type="dxa"/>
          </w:tcPr>
          <w:p w14:paraId="1518E1C2" w14:textId="77777777" w:rsidR="00F21ADF" w:rsidRPr="00F21ADF" w:rsidRDefault="00F21ADF" w:rsidP="00F21ADF">
            <w:pPr>
              <w:rPr>
                <w:lang w:val="ru-RU"/>
              </w:rPr>
            </w:pPr>
          </w:p>
        </w:tc>
        <w:tc>
          <w:tcPr>
            <w:tcW w:w="1870" w:type="dxa"/>
          </w:tcPr>
          <w:p w14:paraId="76999070" w14:textId="77777777" w:rsidR="00F21ADF" w:rsidRPr="00F21ADF" w:rsidRDefault="00F21ADF" w:rsidP="00F21ADF">
            <w:pPr>
              <w:rPr>
                <w:lang w:val="ru-RU"/>
              </w:rPr>
            </w:pPr>
          </w:p>
        </w:tc>
      </w:tr>
    </w:tbl>
    <w:p w14:paraId="4B98F6EC" w14:textId="77777777" w:rsidR="00612CBA" w:rsidRPr="00F21ADF" w:rsidRDefault="00612CBA">
      <w:pPr>
        <w:rPr>
          <w:lang w:val="ru-RU"/>
        </w:rPr>
      </w:pPr>
    </w:p>
    <w:sectPr w:rsidR="00612CBA" w:rsidRPr="00F21AD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680" w:bottom="567" w:left="737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54268" w14:textId="77777777" w:rsidR="00612CBA" w:rsidRDefault="00612CBA">
      <w:pPr>
        <w:spacing w:after="0" w:line="240" w:lineRule="auto"/>
      </w:pPr>
      <w:r>
        <w:separator/>
      </w:r>
    </w:p>
  </w:endnote>
  <w:endnote w:type="continuationSeparator" w:id="0">
    <w:p w14:paraId="7547FA23" w14:textId="77777777" w:rsidR="00612CBA" w:rsidRDefault="00612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E014C" w14:textId="77777777" w:rsidR="00430C17" w:rsidRDefault="00430C1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A5FF73" w14:textId="77777777" w:rsidR="00430C17" w:rsidRDefault="00612CBA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F21ADF">
      <w:rPr>
        <w:sz w:val="20"/>
      </w:rPr>
      <w:fldChar w:fldCharType="separate"/>
    </w:r>
    <w:r w:rsidR="00F21ADF"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56577" w14:textId="77777777" w:rsidR="00430C17" w:rsidRDefault="00430C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C76E77" w14:textId="77777777" w:rsidR="00612CBA" w:rsidRDefault="00612CBA">
      <w:pPr>
        <w:spacing w:after="0" w:line="240" w:lineRule="auto"/>
      </w:pPr>
      <w:r>
        <w:separator/>
      </w:r>
    </w:p>
  </w:footnote>
  <w:footnote w:type="continuationSeparator" w:id="0">
    <w:p w14:paraId="0B857411" w14:textId="77777777" w:rsidR="00612CBA" w:rsidRDefault="00612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64B1F" w14:textId="77777777" w:rsidR="00430C17" w:rsidRDefault="00430C1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A3DA2" w14:textId="77777777" w:rsidR="00430C17" w:rsidRDefault="00430C1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717D8" w14:textId="77777777" w:rsidR="00430C17" w:rsidRDefault="00430C1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C17"/>
    <w:rsid w:val="00612CBA"/>
    <w:rsid w:val="006E2A50"/>
    <w:rsid w:val="00AA1D8D"/>
    <w:rsid w:val="00B47730"/>
    <w:rsid w:val="00CB0664"/>
    <w:rsid w:val="00F21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22111F"/>
  <w14:defaultImageDpi w14:val="300"/>
  <w15:docId w15:val="{2B02427F-DA42-4929-8FDF-2F6B7317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D4EB17-D7D3-40F1-984B-32A58D09A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2026-09-15T16:06:00Z</cp:lastPrinted>
  <dcterms:created xsi:type="dcterms:W3CDTF">2013-12-23T23:15:00Z</dcterms:created>
  <dcterms:modified xsi:type="dcterms:W3CDTF">2026-09-15T16:41:00Z</dcterms:modified>
  <cp:category/>
</cp:coreProperties>
</file>