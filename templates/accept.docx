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808" w:val="right"/>
        </w:tabs>
        <w:spacing w:after="160"/>
      </w:pPr>
      <w:r>
        <w:t>г. Санкт-Петербург</w:t>
      </w:r>
      <w:r>
        <w:tab/>
        <w:t>«____» ______________ 20___ г.</w:t>
      </w:r>
    </w:p>
    <w:p>
      <w:pPr>
        <w:spacing w:after="120"/>
        <w:jc w:val="center"/>
      </w:pPr>
      <w:r>
        <w:rPr>
          <w:b/>
          <w:i w:val="0"/>
          <w:sz w:val="26"/>
        </w:rPr>
        <w:t>Акт приёмки объекта в эксплуатацию</w:t>
      </w:r>
    </w:p>
    <w:p>
      <w:pPr>
        <w:spacing w:after="20"/>
        <w:jc w:val="both"/>
      </w:pPr>
      <w:r>
        <w:rPr>
          <w:b w:val="0"/>
          <w:i w:val="0"/>
          <w:sz w:val="24"/>
        </w:rPr>
        <w:t>Мы, нижеподписавшиеся:</w:t>
      </w:r>
    </w:p>
    <w:p>
      <w:pPr>
        <w:spacing w:after="20"/>
        <w:jc w:val="both"/>
      </w:pPr>
      <w:r>
        <w:rPr>
          <w:b w:val="0"/>
          <w:i w:val="0"/>
          <w:sz w:val="24"/>
        </w:rPr>
        <w:t xml:space="preserve">Представитель Заказчика: {{CUST_HEAD_POST}} {{CUSTOMER}} {{CUST_HEAD}};</w:t>
      </w:r>
    </w:p>
    <w:p>
      <w:pPr>
        <w:spacing w:after="20"/>
        <w:jc w:val="both"/>
      </w:pPr>
      <w:r>
        <w:rPr>
          <w:b w:val="0"/>
          <w:i w:val="0"/>
          <w:sz w:val="24"/>
        </w:rPr>
        <w:t xml:space="preserve">Представитель {{CONTROL_ORG}}: {{CONTROL2}} ______________________;</w:t>
      </w:r>
    </w:p>
    <w:p>
      <w:pPr>
        <w:spacing w:after="20"/>
        <w:jc w:val="both"/>
      </w:pPr>
      <w:r>
        <w:rPr>
          <w:b w:val="0"/>
          <w:i w:val="0"/>
          <w:sz w:val="24"/>
        </w:rPr>
        <w:t xml:space="preserve">{{CONTROL}};</w:t>
      </w:r>
    </w:p>
    <w:p>
      <w:pPr>
        <w:spacing w:after="80"/>
        <w:jc w:val="both"/>
      </w:pPr>
      <w:r>
        <w:rPr>
          <w:b w:val="0"/>
          <w:i w:val="0"/>
          <w:sz w:val="24"/>
        </w:rPr>
        <w:t xml:space="preserve">Представитель Подрядчика: {{POST}} {{COMPANY}} {{DIR}},</w:t>
      </w:r>
    </w:p>
    <w:p>
      <w:pPr>
        <w:spacing w:after="80"/>
        <w:jc w:val="both"/>
      </w:pPr>
      <w:r>
        <w:rPr>
          <w:b w:val="0"/>
          <w:i w:val="0"/>
          <w:sz w:val="24"/>
        </w:rPr>
        <w:t xml:space="preserve">произвели осмотр объекта, расположенного по адресу: {{ADDRESS}}, после выполнения работ по текущему ремонту помещений, согласно Государственного контракта № {{CONTRACT_NO}} от «____» ______________ 2026 г., и установили следующее:</w:t>
      </w:r>
    </w:p>
    <w:p>
      <w:pPr>
        <w:spacing w:after="40"/>
        <w:jc w:val="both"/>
      </w:pPr>
      <w:r>
        <w:rPr>
          <w:b w:val="0"/>
          <w:i w:val="0"/>
          <w:sz w:val="24"/>
        </w:rPr>
        <w:t>1. Предъявленные к приёмке работы на объекте выполнены в соответствии с государственным Контрактом, отвечают санитарно-эпидемиологическим, экологическим, пожарным, строительным нормам, правилам и государственным стандартам.</w:t>
      </w:r>
    </w:p>
    <w:p>
      <w:pPr>
        <w:spacing w:after="40"/>
        <w:jc w:val="both"/>
      </w:pPr>
      <w:r>
        <w:rPr>
          <w:b w:val="0"/>
          <w:i w:val="0"/>
          <w:sz w:val="24"/>
        </w:rPr>
        <w:t xml:space="preserve">2. Работы выполнены в сроки с {{START}} по {{END}} г.</w:t>
      </w:r>
    </w:p>
    <w:p>
      <w:pPr>
        <w:spacing w:after="40"/>
        <w:jc w:val="both"/>
      </w:pPr>
      <w:r>
        <w:rPr>
          <w:b w:val="0"/>
          <w:i w:val="0"/>
          <w:sz w:val="24"/>
        </w:rPr>
        <w:t>3. Показания электросчётчика на момент окончания работ: ______________.</w:t>
      </w:r>
    </w:p>
    <w:p>
      <w:pPr>
        <w:spacing w:after="80"/>
        <w:jc w:val="both"/>
      </w:pPr>
      <w:r>
        <w:rPr>
          <w:b w:val="0"/>
          <w:i w:val="0"/>
          <w:sz w:val="24"/>
        </w:rPr>
        <w:t>4. Показания водосчётчика на момент окончания работ: ______________.</w:t>
      </w:r>
    </w:p>
    <w:p>
      <w:pPr>
        <w:spacing w:after="60"/>
        <w:jc w:val="both"/>
      </w:pPr>
      <w:r>
        <w:rPr>
          <w:b/>
          <w:i w:val="0"/>
          <w:sz w:val="24"/>
        </w:rPr>
        <w:t>Решение комиссии: предъявленные к приёмке работы принять в эксплуатацию.</w:t>
      </w:r>
    </w:p>
    <w:p>
      <w:pPr>
        <w:spacing w:after="120"/>
        <w:jc w:val="both"/>
      </w:pPr>
      <w:r>
        <w:rPr>
          <w:b w:val="0"/>
          <w:i w:val="0"/>
          <w:sz w:val="24"/>
        </w:rPr>
        <w:t>Гарантийный срок качества работ — 36 (тридцать шесть) месяцев с момента подписания настоящего Акта. При выполнении Подрядчиком работ в рамках гарантийных обязательств срок гарантии на такие работы продлевается на 36 (тридцать шесть) месяцев с момента их фактического завершения и сдачи Заказчику.</w:t>
      </w:r>
    </w:p>
    <w:p>
      <w:pPr>
        <w:spacing w:after="60"/>
        <w:jc w:val="both"/>
      </w:pPr>
      <w:r>
        <w:rPr>
          <w:b/>
          <w:i w:val="0"/>
          <w:sz w:val="24"/>
        </w:rPr>
        <w:t>Подписи:</w:t>
      </w:r>
    </w:p>
    <w:p>
      <w:pPr>
        <w:spacing w:after="20"/>
        <w:jc w:val="both"/>
      </w:pPr>
      <w:r>
        <w:rPr>
          <w:b w:val="0"/>
          <w:i w:val="0"/>
          <w:sz w:val="24"/>
        </w:rPr>
        <w:t>Представитель Заказчика:</w:t>
      </w:r>
    </w:p>
    <w:p>
      <w:pPr>
        <w:spacing w:after="20"/>
      </w:pPr>
      <w:r>
        <w:t xml:space="preserve">{{CUST_HEAD_POST}} {{CUSTOMER}} {{CUST_HEAD}}</w:t>
      </w:r>
    </w:p>
    <w:p>
      <w:pPr>
        <w:tabs>
          <w:tab w:pos="5669" w:val="center"/>
          <w:tab w:pos="8504" w:val="center"/>
        </w:tabs>
        <w:spacing w:after="0"/>
      </w:pPr>
      <w:r>
        <w:rPr>
          <w:sz w:val="20"/>
        </w:rPr>
        <w:tab/>
        <w:t xml:space="preserve">______________{{CUST_HEAD_R}}</w:t>
        <w:tab/>
        <w:t/>
      </w:r>
    </w:p>
    <w:p>
      <w:pPr>
        <w:tabs>
          <w:tab w:pos="5669" w:val="center"/>
          <w:tab w:pos="8504" w:val="center"/>
        </w:tabs>
        <w:spacing w:after="80"/>
      </w:pPr>
      <w:r>
        <w:rPr>
          <w:i/>
          <w:sz w:val="16"/>
        </w:rPr>
        <w:tab/>
        <w:t>(подпись)</w:t>
        <w:tab/>
        <w:t>(расшифровка подписи)</w:t>
      </w:r>
    </w:p>
    <w:p>
      <w:pPr>
        <w:spacing w:after="20"/>
        <w:jc w:val="both"/>
      </w:pPr>
      <w:r>
        <w:rPr>
          <w:b w:val="0"/>
          <w:i w:val="0"/>
          <w:sz w:val="24"/>
        </w:rPr>
        <w:t xml:space="preserve">Представитель {{CONTROL_ORG}}:</w:t>
      </w:r>
    </w:p>
    <w:p>
      <w:pPr>
        <w:spacing w:after="20"/>
      </w:pPr>
      <w:r>
        <w:t xml:space="preserve">{{CONTROL2}} ______________________</w:t>
      </w:r>
    </w:p>
    <w:p>
      <w:pPr>
        <w:tabs>
          <w:tab w:pos="5669" w:val="center"/>
          <w:tab w:pos="8504" w:val="center"/>
        </w:tabs>
        <w:spacing w:after="0"/>
      </w:pPr>
      <w:r>
        <w:rPr>
          <w:sz w:val="20"/>
        </w:rPr>
        <w:tab/>
        <w:t>______________</w:t>
        <w:tab/>
        <w:t>______________</w:t>
      </w:r>
    </w:p>
    <w:p>
      <w:pPr>
        <w:tabs>
          <w:tab w:pos="5669" w:val="center"/>
          <w:tab w:pos="8504" w:val="center"/>
        </w:tabs>
        <w:spacing w:after="80"/>
      </w:pPr>
      <w:r>
        <w:rPr>
          <w:i/>
          <w:sz w:val="16"/>
        </w:rPr>
        <w:tab/>
        <w:t>(подпись)</w:t>
        <w:tab/>
        <w:t>(расшифровка подписи)</w:t>
      </w:r>
    </w:p>
    <w:p>
      <w:pPr>
        <w:spacing w:after="0"/>
        <w:jc w:val="both"/>
      </w:pPr>
    </w:p>
    <w:p>
      <w:pPr>
        <w:spacing w:after="20"/>
      </w:pPr>
      <w:r>
        <w:t xml:space="preserve">{{CONTROL}}</w:t>
      </w:r>
    </w:p>
    <w:p>
      <w:pPr>
        <w:tabs>
          <w:tab w:pos="5669" w:val="center"/>
          <w:tab w:pos="8504" w:val="center"/>
        </w:tabs>
        <w:spacing w:after="0"/>
      </w:pPr>
      <w:r>
        <w:rPr>
          <w:sz w:val="20"/>
        </w:rPr>
        <w:tab/>
        <w:t xml:space="preserve">______________{{CONTROL_R}}</w:t>
        <w:tab/>
        <w:t/>
      </w:r>
    </w:p>
    <w:p>
      <w:pPr>
        <w:tabs>
          <w:tab w:pos="5669" w:val="center"/>
          <w:tab w:pos="8504" w:val="center"/>
        </w:tabs>
        <w:spacing w:after="80"/>
      </w:pPr>
      <w:r>
        <w:rPr>
          <w:i/>
          <w:sz w:val="16"/>
        </w:rPr>
        <w:tab/>
        <w:t>(подпись)</w:t>
        <w:tab/>
        <w:t>(расшифровка подписи)</w:t>
      </w:r>
    </w:p>
    <w:p>
      <w:pPr>
        <w:spacing w:after="20"/>
        <w:jc w:val="both"/>
      </w:pPr>
      <w:r>
        <w:rPr>
          <w:b w:val="0"/>
          <w:i w:val="0"/>
          <w:sz w:val="24"/>
        </w:rPr>
        <w:t>Представитель Подрядчика:</w:t>
      </w:r>
    </w:p>
    <w:p>
      <w:pPr>
        <w:spacing w:after="20"/>
      </w:pPr>
      <w:r>
        <w:t xml:space="preserve">{{POST}} {{COMPANY}} {{DIR}}</w:t>
      </w:r>
    </w:p>
    <w:p>
      <w:pPr>
        <w:tabs>
          <w:tab w:pos="5669" w:val="center"/>
          <w:tab w:pos="8504" w:val="center"/>
        </w:tabs>
        <w:spacing w:after="0"/>
      </w:pPr>
      <w:r>
        <w:rPr>
          <w:sz w:val="20"/>
        </w:rPr>
        <w:tab/>
        <w:t xml:space="preserve">______________{{DIR_R}}</w:t>
        <w:tab/>
        <w:t/>
      </w:r>
    </w:p>
    <w:p>
      <w:pPr>
        <w:tabs>
          <w:tab w:pos="5669" w:val="center"/>
          <w:tab w:pos="8504" w:val="center"/>
        </w:tabs>
        <w:spacing w:after="40"/>
      </w:pPr>
      <w:r>
        <w:rPr>
          <w:i/>
          <w:sz w:val="16"/>
        </w:rPr>
        <w:tab/>
        <w:t>(подпись)</w:t>
        <w:tab/>
        <w:t>(расшифровка подписи)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680" w:right="850" w:bottom="56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