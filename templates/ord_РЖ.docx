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{{COMPANY_FULL}}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ПРИКАЗ № {{CODE}}-РЖ</w:t>
      </w:r>
    </w:p>
    <w:p>
      <w:pPr>
        <w:spacing w:after="60" w:line="240" w:lineRule="auto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О соблюдении режима учреждения уголовно-исполнительной системы при производстве работ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В целях обеспечения безопасности осуждённых и работников учреждения, соблюдения пропускного и санитарно-эпидемиологического режима действующего учреждения уголовно-исполнительной системы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>ПРИКАЗЫВАЮ: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1. Назначить ответственным за соблюдение режима учреждения при производстве работ {{POST_G}} {{DIR_FULL_G}}.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Работы повышенной опасности, шумные и пылящие работы производить в отсутствие осуждённых, по согласованию с администрацией учреждения; режим и время производства работ согласовывать с руководителем учреждения.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3. Не позднее чем за 3 (три) рабочих дня до начала работ передать администрации учреждения список работников с паспортными данными для оформления пропусков. Допуск на территорию — только лиц, включённых в согласованный список, при предъявлении документа, удостоверяющего личность.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4. Обеспечить прохождение работниками досмотра при входе на территорию и выходе с неё в порядке, установленном администрацией учреждения. Категорически запретить пронос на территорию запрещённых предметов: средств связи, алкоголя, наркотических средств, колющих и режущих предметов сверх выданного по ведомости инструмента, фото- и видеотехники.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5. Категорически запретить любые контакты с осуждёнными: разговоры, передачу и приём любых предметов, документов, продуктов, денежных средств и корреспонденции. О любой попытке контакта немедленно сообщать представителю администрации учреждения.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6. Запретить фото- и видеосъёмку на территории учреждения без письменного разрешения администрации. Фотофиксацию скрытых работ производить только по согласованию и в присутствии представителя Заказчика.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7. Обеспечить ежедневный количественный учёт выдаваемого и возвращаемого инструмента и оснастки. По окончании смены весь инструмент сдавать в отведённое место хранения; оставление инструмента в зоне производства работ без присмотра запрещено.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Обеспечить пропускной режим: нахождение работников только в зоне производства работ, наличие списка работников, запрет доступа посторонних лиц в помещения учреждения.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9. Обеспечить ограждение и обозначение зоны работ, исключающее доступ осуждённых; ежедневную уборку и вывоз строительного мусора; соблюдение санитарных требований.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10. Запретить курение и применение открытого огня на территории учреждения; складирование материалов — только в отведённых местах.</w:t>
      </w:r>
    </w:p>
    <w:p>
      <w:pPr>
        <w:spacing w:after="6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11.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60" w:line="240" w:lineRule="auto"/>
      </w:pPr>
      <w:r>
        <w:rPr>
          <w:rFonts w:ascii="Times New Roman" w:hAnsi="Times New Roman" w:eastAsia="Times New Roman" w:cs="Times New Roman"/>
          <w:sz w:val="22"/>
        </w:rPr>
        <w:t xml:space="preserve">{{POST}}</w:t>
      </w:r>
    </w:p>
    <w:p>
      <w:pPr>
        <w:tabs>
          <w:tab w:pos="5102" w:val="center"/>
          <w:tab w:pos="8220" w:val="center"/>
        </w:tabs>
        <w:spacing w:after="60" w:line="240" w:lineRule="auto"/>
      </w:pPr>
      <w:r>
        <w:rPr>
          <w:rFonts w:ascii="Times New Roman" w:hAnsi="Times New Roman" w:eastAsia="Times New Roman" w:cs="Times New Roman"/>
          <w:sz w:val="22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60" w:line="240" w:lineRule="auto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60" w:line="240" w:lineRule="auto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720" w:right="850" w:bottom="56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