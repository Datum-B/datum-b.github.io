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528859" w14:textId="77777777" w:rsidR="00F63FD8" w:rsidRPr="000C14A1" w:rsidRDefault="00CB37B1">
      <w:pPr>
        <w:spacing w:after="20"/>
        <w:jc w:val="center"/>
        <w:rPr>
          <w:lang w:val="ru-RU"/>
        </w:rPr>
      </w:pPr>
      <w:r w:rsidRPr="000C14A1">
        <w:rPr>
          <w:rFonts w:cs="Times New Roman"/>
          <w:b/>
          <w:sz w:val="24"/>
          <w:lang w:val="ru-RU"/>
        </w:rPr>
        <w:t xml:space="preserve">{{COMPANY_FULL}}</w:t>
      </w:r>
    </w:p>
    <w:p w14:paraId="324581D8" w14:textId="77777777" w:rsidR="00F63FD8" w:rsidRPr="000C14A1" w:rsidRDefault="00CB37B1">
      <w:pPr>
        <w:spacing w:after="80"/>
        <w:jc w:val="center"/>
        <w:rPr>
          <w:lang w:val="ru-RU"/>
        </w:rPr>
      </w:pPr>
      <w:r w:rsidRPr="000C14A1">
        <w:rPr>
          <w:rFonts w:cs="Times New Roman"/>
          <w:i/>
          <w:sz w:val="16"/>
          <w:lang w:val="ru-RU"/>
        </w:rPr>
        <w:t xml:space="preserve">ИНН {{INN}}, КПП {{KPP}}, ОГРН {{OGRN}}, адрес: {{COMPANY_ADDR}}</w:t>
      </w:r>
      <w:proofErr w:type="spellStart"/>
      <w:r w:rsidRPr="000C14A1">
        <w:rPr>
          <w:rFonts w:cs="Times New Roman"/>
          <w:i/>
          <w:sz w:val="16"/>
          <w:lang w:val="ru-RU"/>
        </w:rPr>
        <w:t/>
      </w:r>
      <w:proofErr w:type="spellEnd"/>
      <w:r w:rsidRPr="000C14A1">
        <w:rPr>
          <w:rFonts w:cs="Times New Roman"/>
          <w:i/>
          <w:sz w:val="16"/>
          <w:lang w:val="ru-RU"/>
        </w:rPr>
        <w:t/>
      </w:r>
      <w:proofErr w:type="spellStart"/>
      <w:r w:rsidRPr="000C14A1">
        <w:rPr>
          <w:rFonts w:cs="Times New Roman"/>
          <w:i/>
          <w:sz w:val="16"/>
          <w:lang w:val="ru-RU"/>
        </w:rPr>
        <w:t/>
      </w:r>
      <w:proofErr w:type="spellEnd"/>
      <w:r w:rsidRPr="000C14A1">
        <w:rPr>
          <w:rFonts w:cs="Times New Roman"/>
          <w:i/>
          <w:sz w:val="16"/>
          <w:lang w:val="ru-RU"/>
        </w:rPr>
        <w:t/>
      </w:r>
      <w:r w:rsidRPr="000C14A1">
        <w:rPr>
          <w:rFonts w:cs="Times New Roman"/>
          <w:i/>
          <w:sz w:val="16"/>
          <w:lang w:val="ru-RU"/>
        </w:rPr>
        <w:t/>
      </w:r>
    </w:p>
    <w:p w14:paraId="2F930832" w14:textId="77777777" w:rsidR="00F63FD8" w:rsidRPr="000C14A1" w:rsidRDefault="00F63FD8">
      <w:pPr>
        <w:spacing w:after="80"/>
        <w:jc w:val="both"/>
        <w:rPr>
          <w:lang w:val="ru-RU"/>
        </w:rPr>
      </w:pPr>
    </w:p>
    <w:p w14:paraId="36AE4001" w14:textId="77777777" w:rsidR="00F63FD8" w:rsidRPr="000C14A1" w:rsidRDefault="00F63FD8">
      <w:pPr>
        <w:spacing w:after="80"/>
        <w:jc w:val="both"/>
        <w:rPr>
          <w:lang w:val="ru-RU"/>
        </w:rPr>
      </w:pPr>
    </w:p>
    <w:p w14:paraId="55DA3809" w14:textId="77777777" w:rsidR="00F63FD8" w:rsidRPr="000C14A1" w:rsidRDefault="00CB37B1">
      <w:pPr>
        <w:spacing w:after="160"/>
        <w:jc w:val="center"/>
        <w:rPr>
          <w:lang w:val="ru-RU"/>
        </w:rPr>
      </w:pPr>
      <w:r w:rsidRPr="000C14A1">
        <w:rPr>
          <w:rFonts w:cs="Times New Roman"/>
          <w:b/>
          <w:sz w:val="36"/>
          <w:lang w:val="ru-RU"/>
        </w:rPr>
        <w:t>ЖУРНАЛ РЕГИСТРАЦИИ ИНСТРУКТАЖЕЙ ПО ОХРАНЕ ТРУДА НА РАБОЧЕМ МЕСТЕ</w:t>
      </w:r>
    </w:p>
    <w:p w14:paraId="2FA48AA9" w14:textId="77777777" w:rsidR="00F63FD8" w:rsidRPr="000C14A1" w:rsidRDefault="00F63FD8">
      <w:pPr>
        <w:spacing w:after="80"/>
        <w:jc w:val="both"/>
        <w:rPr>
          <w:lang w:val="ru-RU"/>
        </w:rPr>
      </w:pPr>
    </w:p>
    <w:p w14:paraId="5668439E" w14:textId="77777777" w:rsidR="00F63FD8" w:rsidRPr="000C14A1" w:rsidRDefault="00F63FD8">
      <w:pPr>
        <w:spacing w:after="80"/>
        <w:jc w:val="both"/>
        <w:rPr>
          <w:lang w:val="ru-RU"/>
        </w:rPr>
      </w:pPr>
    </w:p>
    <w:p w14:paraId="78F6F683" w14:textId="77777777" w:rsidR="00F63FD8" w:rsidRPr="000C14A1" w:rsidRDefault="00CB37B1">
      <w:pPr>
        <w:spacing w:after="0"/>
        <w:jc w:val="center"/>
        <w:rPr>
          <w:lang w:val="ru-RU"/>
        </w:rPr>
      </w:pPr>
      <w:r w:rsidRPr="000C14A1">
        <w:rPr>
          <w:rFonts w:cs="Times New Roman"/>
          <w:b/>
          <w:lang w:val="ru-RU"/>
        </w:rPr>
        <w:t>Объект:</w:t>
      </w:r>
    </w:p>
    <w:p w14:paraId="355BF1EE" w14:textId="77777777" w:rsidR="00F63FD8" w:rsidRPr="000C14A1" w:rsidRDefault="00CB37B1">
      <w:pPr>
        <w:spacing w:after="100"/>
        <w:jc w:val="center"/>
        <w:rPr>
          <w:lang w:val="ru-RU"/>
        </w:rPr>
      </w:pPr>
      <w:r w:rsidRPr="000C14A1">
        <w:rPr>
          <w:rFonts w:cs="Times New Roman"/>
          <w:lang w:val="ru-RU"/>
        </w:rPr>
        <w:t xml:space="preserve">{{OBJECT_CAP}}</w:t>
      </w:r>
    </w:p>
    <w:p w14:paraId="235D187F" w14:textId="77777777" w:rsidR="00F63FD8" w:rsidRPr="000C14A1" w:rsidRDefault="00CB37B1">
      <w:pPr>
        <w:spacing w:after="0"/>
        <w:jc w:val="center"/>
        <w:rPr>
          <w:lang w:val="ru-RU"/>
        </w:rPr>
      </w:pPr>
      <w:r w:rsidRPr="000C14A1">
        <w:rPr>
          <w:rFonts w:cs="Times New Roman"/>
          <w:b/>
          <w:lang w:val="ru-RU"/>
        </w:rPr>
        <w:t>Адрес объекта:</w:t>
      </w:r>
    </w:p>
    <w:p w14:paraId="45817C3B" w14:textId="77777777" w:rsidR="00F63FD8" w:rsidRPr="000C14A1" w:rsidRDefault="00CB37B1">
      <w:pPr>
        <w:spacing w:after="100"/>
        <w:jc w:val="center"/>
        <w:rPr>
          <w:lang w:val="ru-RU"/>
        </w:rPr>
      </w:pPr>
      <w:r w:rsidRPr="000C14A1">
        <w:rPr>
          <w:rFonts w:cs="Times New Roman"/>
          <w:lang w:val="ru-RU"/>
        </w:rPr>
        <w:t xml:space="preserve">{{ADDRESS}}</w:t>
      </w:r>
    </w:p>
    <w:p w14:paraId="1387B0D6" w14:textId="77777777" w:rsidR="00F63FD8" w:rsidRPr="000C14A1" w:rsidRDefault="00CB37B1">
      <w:pPr>
        <w:spacing w:after="0"/>
        <w:jc w:val="center"/>
        <w:rPr>
          <w:lang w:val="ru-RU"/>
        </w:rPr>
      </w:pPr>
      <w:r w:rsidRPr="000C14A1">
        <w:rPr>
          <w:rFonts w:cs="Times New Roman"/>
          <w:b/>
          <w:lang w:val="ru-RU"/>
        </w:rPr>
        <w:t>Государстве</w:t>
      </w:r>
      <w:r w:rsidRPr="000C14A1">
        <w:rPr>
          <w:rFonts w:cs="Times New Roman"/>
          <w:b/>
          <w:lang w:val="ru-RU"/>
        </w:rPr>
        <w:t>нный контракт:</w:t>
      </w:r>
    </w:p>
    <w:p w14:paraId="5797CD92" w14:textId="77777777" w:rsidR="00F63FD8" w:rsidRPr="000C14A1" w:rsidRDefault="00CB37B1">
      <w:pPr>
        <w:spacing w:after="100"/>
        <w:jc w:val="center"/>
        <w:rPr>
          <w:lang w:val="ru-RU"/>
        </w:rPr>
      </w:pPr>
      <w:r w:rsidRPr="000C14A1">
        <w:rPr>
          <w:rFonts w:cs="Times New Roman"/>
          <w:lang w:val="ru-RU"/>
        </w:rPr>
        <w:t xml:space="preserve">№ {{CONTRACT_NO}}</w:t>
      </w:r>
    </w:p>
    <w:p w14:paraId="75B62CFB" w14:textId="77777777" w:rsidR="00F63FD8" w:rsidRPr="000C14A1" w:rsidRDefault="00CB37B1">
      <w:pPr>
        <w:spacing w:after="0"/>
        <w:jc w:val="center"/>
        <w:rPr>
          <w:lang w:val="ru-RU"/>
        </w:rPr>
      </w:pPr>
      <w:r w:rsidRPr="000C14A1">
        <w:rPr>
          <w:rFonts w:cs="Times New Roman"/>
          <w:b/>
          <w:lang w:val="ru-RU"/>
        </w:rPr>
        <w:t>Заказчик:</w:t>
      </w:r>
    </w:p>
    <w:p w14:paraId="68E89C4E" w14:textId="77777777" w:rsidR="00F63FD8" w:rsidRPr="000C14A1" w:rsidRDefault="00CB37B1">
      <w:pPr>
        <w:spacing w:after="100"/>
        <w:jc w:val="center"/>
        <w:rPr>
          <w:lang w:val="ru-RU"/>
        </w:rPr>
      </w:pPr>
      <w:r w:rsidRPr="000C14A1">
        <w:rPr>
          <w:rFonts w:cs="Times New Roman"/>
          <w:lang w:val="ru-RU"/>
        </w:rPr>
        <w:t xml:space="preserve">{{CUSTOMER}}</w:t>
      </w:r>
    </w:p>
    <w:p w14:paraId="3EC157BE" w14:textId="77777777" w:rsidR="00F63FD8" w:rsidRPr="000C14A1" w:rsidRDefault="00CB37B1">
      <w:pPr>
        <w:spacing w:after="0"/>
        <w:jc w:val="center"/>
        <w:rPr>
          <w:lang w:val="ru-RU"/>
        </w:rPr>
      </w:pPr>
      <w:r w:rsidRPr="000C14A1">
        <w:rPr>
          <w:rFonts w:cs="Times New Roman"/>
          <w:b/>
          <w:lang w:val="ru-RU"/>
        </w:rPr>
        <w:t>Подрядчик:</w:t>
      </w:r>
    </w:p>
    <w:p w14:paraId="1A4FF416" w14:textId="77777777" w:rsidR="00F63FD8" w:rsidRPr="000C14A1" w:rsidRDefault="00CB37B1">
      <w:pPr>
        <w:spacing w:after="100"/>
        <w:jc w:val="center"/>
        <w:rPr>
          <w:lang w:val="ru-RU"/>
        </w:rPr>
      </w:pPr>
      <w:r w:rsidRPr="000C14A1">
        <w:rPr>
          <w:rFonts w:cs="Times New Roman"/>
          <w:lang w:val="ru-RU"/>
        </w:rPr>
        <w:t xml:space="preserve">{{COMPANY}}</w:t>
      </w:r>
    </w:p>
    <w:p w14:paraId="08539E3A" w14:textId="77777777" w:rsidR="00F63FD8" w:rsidRPr="000C14A1" w:rsidRDefault="00CB37B1">
      <w:pPr>
        <w:spacing w:after="100"/>
        <w:jc w:val="center"/>
        <w:rPr>
          <w:lang w:val="ru-RU"/>
        </w:rPr>
      </w:pPr>
      <w:r w:rsidRPr="000C14A1">
        <w:rPr>
          <w:rFonts w:cs="Times New Roman"/>
          <w:sz w:val="20"/>
          <w:lang w:val="ru-RU"/>
        </w:rPr>
        <w:t xml:space="preserve">Ответственный за охрану труда: {{POST_L}} {{DIR}} (приказ № {{CODE}}-ОТ от {{CONTRACT_DATE}})</w:t>
      </w:r>
    </w:p>
    <w:p w14:paraId="0AE9CD52" w14:textId="1417A540" w:rsidR="00F63FD8" w:rsidRPr="000C14A1" w:rsidRDefault="00CB37B1">
      <w:pPr>
        <w:spacing w:after="40"/>
        <w:jc w:val="center"/>
        <w:rPr>
          <w:lang w:val="ru-RU"/>
        </w:rPr>
      </w:pPr>
      <w:r w:rsidRPr="000C14A1">
        <w:rPr>
          <w:rFonts w:cs="Times New Roman"/>
          <w:lang w:val="ru-RU"/>
        </w:rPr>
        <w:t xml:space="preserve">Начат: {{START_LONG}}        Окончен: «____» ______________ 20___ г.</w:t>
      </w:r>
      <w:r w:rsidRPr="000C14A1">
        <w:rPr>
          <w:rFonts w:cs="Times New Roman"/>
          <w:lang w:val="ru-RU"/>
        </w:rPr>
        <w:t/>
      </w:r>
      <w:r w:rsidR="000C14A1">
        <w:rPr>
          <w:rFonts w:cs="Times New Roman"/>
          <w:lang w:val="ru-RU"/>
        </w:rPr>
        <w:t/>
      </w:r>
      <w:r w:rsidRPr="000C14A1">
        <w:rPr>
          <w:rFonts w:cs="Times New Roman"/>
          <w:lang w:val="ru-RU"/>
        </w:rPr>
        <w:t/>
      </w:r>
      <w:r w:rsidR="000C14A1">
        <w:rPr>
          <w:rFonts w:cs="Times New Roman"/>
          <w:lang w:val="ru-RU"/>
        </w:rPr>
        <w:t/>
      </w:r>
      <w:r w:rsidRPr="000C14A1">
        <w:rPr>
          <w:rFonts w:cs="Times New Roman"/>
          <w:lang w:val="ru-RU"/>
        </w:rPr>
        <w:t/>
      </w:r>
      <w:r w:rsidR="000C14A1">
        <w:rPr>
          <w:rFonts w:cs="Times New Roman"/>
          <w:lang w:val="ru-RU"/>
        </w:rPr>
        <w:t/>
      </w:r>
      <w:r w:rsidRPr="000C14A1">
        <w:rPr>
          <w:rFonts w:cs="Times New Roman"/>
          <w:lang w:val="ru-RU"/>
        </w:rPr>
        <w:t/>
      </w:r>
    </w:p>
    <w:p w14:paraId="467689BF" w14:textId="77777777" w:rsidR="00F63FD8" w:rsidRPr="000C14A1" w:rsidRDefault="00CB37B1">
      <w:pPr>
        <w:rPr>
          <w:lang w:val="ru-RU"/>
        </w:rPr>
      </w:pPr>
      <w:r w:rsidRPr="000C14A1">
        <w:rPr>
          <w:rFonts w:cs="Times New Roman"/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206"/>
        <w:gridCol w:w="2688"/>
        <w:gridCol w:w="1893"/>
        <w:gridCol w:w="1647"/>
        <w:gridCol w:w="1655"/>
        <w:gridCol w:w="2452"/>
        <w:gridCol w:w="1733"/>
        <w:gridCol w:w="1809"/>
      </w:tblGrid>
      <w:tr w:rsidR="000C14A1" w14:paraId="5A059E32" w14:textId="77777777" w:rsidTr="000C14A1">
        <w:trPr>
          <w:jc w:val="center"/>
        </w:trPr>
        <w:tc>
          <w:tcPr>
            <w:tcW w:w="554" w:type="dxa"/>
          </w:tcPr>
          <w:p w14:paraId="4C8F3EC0" w14:textId="77777777" w:rsidR="00F63FD8" w:rsidRDefault="00CB37B1">
            <w:pPr>
              <w:jc w:val="center"/>
            </w:pPr>
            <w:r>
              <w:rPr>
                <w:rFonts w:cs="Times New Roman"/>
                <w:b/>
                <w:sz w:val="18"/>
              </w:rPr>
              <w:lastRenderedPageBreak/>
              <w:t>№</w:t>
            </w:r>
            <w:r>
              <w:rPr>
                <w:rFonts w:cs="Times New Roman"/>
                <w:b/>
                <w:sz w:val="18"/>
              </w:rPr>
              <w:br/>
              <w:t>п/п</w:t>
            </w:r>
          </w:p>
        </w:tc>
        <w:tc>
          <w:tcPr>
            <w:tcW w:w="1206" w:type="dxa"/>
          </w:tcPr>
          <w:p w14:paraId="2E6727D7" w14:textId="77777777" w:rsidR="00F63FD8" w:rsidRDefault="00CB37B1">
            <w:pPr>
              <w:jc w:val="center"/>
            </w:pPr>
            <w:r>
              <w:rPr>
                <w:rFonts w:cs="Times New Roman"/>
                <w:b/>
                <w:sz w:val="18"/>
              </w:rPr>
              <w:t>Дата</w:t>
            </w:r>
          </w:p>
        </w:tc>
        <w:tc>
          <w:tcPr>
            <w:tcW w:w="2688" w:type="dxa"/>
          </w:tcPr>
          <w:p w14:paraId="46701FA6" w14:textId="77777777" w:rsidR="00F63FD8" w:rsidRDefault="00CB37B1">
            <w:pPr>
              <w:jc w:val="center"/>
            </w:pPr>
            <w:r>
              <w:rPr>
                <w:rFonts w:cs="Times New Roman"/>
                <w:b/>
                <w:sz w:val="18"/>
              </w:rPr>
              <w:t>Фамилия, имя, отчество</w:t>
            </w:r>
            <w:r>
              <w:rPr>
                <w:rFonts w:cs="Times New Roman"/>
                <w:b/>
                <w:sz w:val="18"/>
              </w:rPr>
              <w:br/>
              <w:t>инструктируемого</w:t>
            </w:r>
          </w:p>
        </w:tc>
        <w:tc>
          <w:tcPr>
            <w:tcW w:w="1893" w:type="dxa"/>
          </w:tcPr>
          <w:p w14:paraId="567AF427" w14:textId="77777777" w:rsidR="00F63FD8" w:rsidRDefault="00CB37B1">
            <w:pPr>
              <w:jc w:val="center"/>
            </w:pPr>
            <w:r>
              <w:rPr>
                <w:rFonts w:cs="Times New Roman"/>
                <w:b/>
                <w:sz w:val="18"/>
              </w:rPr>
              <w:t>Профессия,</w:t>
            </w:r>
            <w:r>
              <w:rPr>
                <w:rFonts w:cs="Times New Roman"/>
                <w:b/>
                <w:sz w:val="18"/>
              </w:rPr>
              <w:br/>
              <w:t>должность</w:t>
            </w:r>
          </w:p>
        </w:tc>
        <w:tc>
          <w:tcPr>
            <w:tcW w:w="1647" w:type="dxa"/>
          </w:tcPr>
          <w:p w14:paraId="45F555A2" w14:textId="77777777" w:rsidR="00F63FD8" w:rsidRDefault="00CB37B1">
            <w:pPr>
              <w:jc w:val="center"/>
            </w:pPr>
            <w:r>
              <w:rPr>
                <w:rFonts w:cs="Times New Roman"/>
                <w:b/>
                <w:sz w:val="18"/>
              </w:rPr>
              <w:t>Вид</w:t>
            </w:r>
            <w:r>
              <w:rPr>
                <w:rFonts w:cs="Times New Roman"/>
                <w:b/>
                <w:sz w:val="18"/>
              </w:rPr>
              <w:br/>
              <w:t>инструктажа</w:t>
            </w:r>
          </w:p>
        </w:tc>
        <w:tc>
          <w:tcPr>
            <w:tcW w:w="1655" w:type="dxa"/>
          </w:tcPr>
          <w:p w14:paraId="6FE2FD0B" w14:textId="77777777" w:rsidR="00F63FD8" w:rsidRDefault="00CB37B1">
            <w:pPr>
              <w:jc w:val="center"/>
            </w:pPr>
            <w:r>
              <w:rPr>
                <w:rFonts w:cs="Times New Roman"/>
                <w:b/>
                <w:sz w:val="18"/>
              </w:rPr>
              <w:t>Причина</w:t>
            </w:r>
            <w:r>
              <w:rPr>
                <w:rFonts w:cs="Times New Roman"/>
                <w:b/>
                <w:sz w:val="18"/>
              </w:rPr>
              <w:br/>
              <w:t>(при внеплановом)</w:t>
            </w:r>
          </w:p>
        </w:tc>
        <w:tc>
          <w:tcPr>
            <w:tcW w:w="2452" w:type="dxa"/>
          </w:tcPr>
          <w:p w14:paraId="72127CFD" w14:textId="77777777" w:rsidR="00F63FD8" w:rsidRPr="000C14A1" w:rsidRDefault="00CB37B1">
            <w:pPr>
              <w:jc w:val="center"/>
              <w:rPr>
                <w:lang w:val="ru-RU"/>
              </w:rPr>
            </w:pPr>
            <w:r w:rsidRPr="000C14A1">
              <w:rPr>
                <w:rFonts w:cs="Times New Roman"/>
                <w:b/>
                <w:sz w:val="18"/>
                <w:lang w:val="ru-RU"/>
              </w:rPr>
              <w:t>Ф.И.О., должность</w:t>
            </w:r>
            <w:r w:rsidRPr="000C14A1">
              <w:rPr>
                <w:rFonts w:cs="Times New Roman"/>
                <w:b/>
                <w:sz w:val="18"/>
                <w:lang w:val="ru-RU"/>
              </w:rPr>
              <w:br/>
              <w:t>инструктирующего</w:t>
            </w:r>
          </w:p>
        </w:tc>
        <w:tc>
          <w:tcPr>
            <w:tcW w:w="1733" w:type="dxa"/>
          </w:tcPr>
          <w:p w14:paraId="4A51E8A0" w14:textId="77777777" w:rsidR="00F63FD8" w:rsidRDefault="00CB37B1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Подпись</w:t>
            </w:r>
            <w:proofErr w:type="spellEnd"/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инструктируемого</w:t>
            </w:r>
            <w:proofErr w:type="spellEnd"/>
          </w:p>
        </w:tc>
        <w:tc>
          <w:tcPr>
            <w:tcW w:w="1809" w:type="dxa"/>
          </w:tcPr>
          <w:p w14:paraId="43561F90" w14:textId="77777777" w:rsidR="00F63FD8" w:rsidRDefault="00CB37B1">
            <w:pPr>
              <w:jc w:val="center"/>
            </w:pPr>
            <w:r>
              <w:rPr>
                <w:rFonts w:cs="Times New Roman"/>
                <w:b/>
                <w:sz w:val="18"/>
              </w:rPr>
              <w:t>Подпись</w:t>
            </w:r>
            <w:r>
              <w:rPr>
                <w:rFonts w:cs="Times New Roman"/>
                <w:b/>
                <w:sz w:val="18"/>
              </w:rPr>
              <w:br/>
              <w:t>инструктирующего</w:t>
            </w:r>
          </w:p>
        </w:tc>
      </w:tr>
      <w:tr w:rsidR="000C14A1" w14:paraId="028A0248" w14:textId="77777777" w:rsidTr="000C14A1">
        <w:trPr>
          <w:jc w:val="center"/>
        </w:trPr>
        <w:tc>
          <w:tcPr>
            <w:tcW w:w="554" w:type="dxa"/>
          </w:tcPr>
          <w:p w14:paraId="2492B790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1</w:t>
            </w:r>
          </w:p>
        </w:tc>
        <w:tc>
          <w:tcPr>
            <w:tcW w:w="1206" w:type="dxa"/>
          </w:tcPr>
          <w:p w14:paraId="2B98C929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2</w:t>
            </w:r>
          </w:p>
        </w:tc>
        <w:tc>
          <w:tcPr>
            <w:tcW w:w="2688" w:type="dxa"/>
          </w:tcPr>
          <w:p w14:paraId="1F69E610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3</w:t>
            </w:r>
          </w:p>
        </w:tc>
        <w:tc>
          <w:tcPr>
            <w:tcW w:w="1893" w:type="dxa"/>
          </w:tcPr>
          <w:p w14:paraId="3CABC82F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4</w:t>
            </w:r>
          </w:p>
        </w:tc>
        <w:tc>
          <w:tcPr>
            <w:tcW w:w="1647" w:type="dxa"/>
          </w:tcPr>
          <w:p w14:paraId="252B7AC8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5</w:t>
            </w:r>
          </w:p>
        </w:tc>
        <w:tc>
          <w:tcPr>
            <w:tcW w:w="1655" w:type="dxa"/>
          </w:tcPr>
          <w:p w14:paraId="10121DFB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6</w:t>
            </w:r>
          </w:p>
        </w:tc>
        <w:tc>
          <w:tcPr>
            <w:tcW w:w="2452" w:type="dxa"/>
          </w:tcPr>
          <w:p w14:paraId="2214D910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7</w:t>
            </w:r>
          </w:p>
        </w:tc>
        <w:tc>
          <w:tcPr>
            <w:tcW w:w="1733" w:type="dxa"/>
          </w:tcPr>
          <w:p w14:paraId="14D7FB1B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8</w:t>
            </w:r>
          </w:p>
        </w:tc>
        <w:tc>
          <w:tcPr>
            <w:tcW w:w="1809" w:type="dxa"/>
          </w:tcPr>
          <w:p w14:paraId="3CC8E871" w14:textId="77777777" w:rsidR="00F63FD8" w:rsidRDefault="00CB37B1">
            <w:pPr>
              <w:jc w:val="center"/>
            </w:pPr>
            <w:r>
              <w:rPr>
                <w:rFonts w:cs="Times New Roman"/>
                <w:sz w:val="16"/>
              </w:rPr>
              <w:t>9</w:t>
            </w:r>
          </w:p>
        </w:tc>
      </w:tr>
      <w:tr w:rsidR="000C14A1" w:rsidRPr="000C14A1" w14:paraId="38D27A06" w14:textId="77777777" w:rsidTr="000C14A1">
        <w:trPr>
          <w:jc w:val="center"/>
        </w:trPr>
        <w:tc>
          <w:tcPr>
            <w:tcW w:w="554" w:type="dxa"/>
          </w:tcPr>
          <w:p w14:paraId="038645B9" w14:textId="1D92E13D" w:rsidR="00F63FD8" w:rsidRPr="000C14A1" w:rsidRDefault="000C14A1" w:rsidP="000C14A1">
            <w:pPr>
              <w:jc w:val="center"/>
              <w:rPr>
                <w:lang w:val="ru-RU"/>
              </w:rPr>
            </w:pPr>
            <w:bookmarkStart w:id="0" w:name="_GoBack" w:colFirst="0" w:colLast="6"/>
            <w:r>
              <w:rPr>
                <w:lang w:val="ru-RU"/>
              </w:rPr>
              <w:t xml:space="preserve">{{W_N}}</w:t>
            </w:r>
          </w:p>
        </w:tc>
        <w:tc>
          <w:tcPr>
            <w:tcW w:w="1206" w:type="dxa"/>
          </w:tcPr>
          <w:p w14:paraId="512D7B36" w14:textId="2BCC8D37" w:rsidR="00F63FD8" w:rsidRPr="000C14A1" w:rsidRDefault="000C14A1">
            <w:pPr>
              <w:rPr>
                <w:lang w:val="ru-RU"/>
              </w:rPr>
            </w:pPr>
            <w:r>
              <w:rPr>
                <w:lang w:val="ru-RU"/>
              </w:rPr>
              <w:t xml:space="preserve">{{START}}</w:t>
            </w:r>
          </w:p>
        </w:tc>
        <w:tc>
          <w:tcPr>
            <w:tcW w:w="2688" w:type="dxa"/>
          </w:tcPr>
          <w:p w14:paraId="58DCAF82" w14:textId="690EB445" w:rsidR="00F63FD8" w:rsidRPr="000C14A1" w:rsidRDefault="000C14A1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 xml:space="preserve">{{W_NAME}}</w:t>
            </w:r>
            <w:proofErr w:type="spellEnd"/>
            <w:r>
              <w:rPr>
                <w:lang w:val="ru-RU"/>
              </w:rPr>
              <w:t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1893" w:type="dxa"/>
          </w:tcPr>
          <w:p w14:paraId="2545E42C" w14:textId="7F49D7B5" w:rsidR="00F63FD8" w:rsidRPr="000C14A1" w:rsidRDefault="000C14A1">
            <w:pPr>
              <w:rPr>
                <w:lang w:val="ru-RU"/>
              </w:rPr>
            </w:pPr>
            <w:r>
              <w:rPr>
                <w:lang w:val="ru-RU"/>
              </w:rPr>
              <w:t xml:space="preserve">{{W_ROLE}}</w:t>
            </w:r>
          </w:p>
        </w:tc>
        <w:tc>
          <w:tcPr>
            <w:tcW w:w="1647" w:type="dxa"/>
          </w:tcPr>
          <w:p w14:paraId="054F2C94" w14:textId="30335850" w:rsidR="00F63FD8" w:rsidRPr="000C14A1" w:rsidRDefault="000C14A1">
            <w:pPr>
              <w:rPr>
                <w:lang w:val="ru-RU"/>
              </w:rPr>
            </w:pPr>
            <w:r>
              <w:rPr>
                <w:lang w:val="ru-RU"/>
              </w:rPr>
              <w:t>Первичный</w:t>
            </w:r>
          </w:p>
        </w:tc>
        <w:tc>
          <w:tcPr>
            <w:tcW w:w="1655" w:type="dxa"/>
          </w:tcPr>
          <w:p w14:paraId="496DCCE8" w14:textId="77777777" w:rsidR="00F63FD8" w:rsidRDefault="00F63FD8"/>
        </w:tc>
        <w:tc>
          <w:tcPr>
            <w:tcW w:w="2452" w:type="dxa"/>
          </w:tcPr>
          <w:p w14:paraId="145AC164" w14:textId="373EFBA5" w:rsidR="00F63FD8" w:rsidRPr="000C14A1" w:rsidRDefault="000C14A1">
            <w:pPr>
              <w:rPr>
                <w:lang w:val="ru-RU"/>
              </w:rPr>
            </w:pPr>
            <w:r>
              <w:rPr>
                <w:lang w:val="ru-RU"/>
              </w:rPr>
              <w:t xml:space="preserve">{{DIR}} {{POST}}</w:t>
            </w:r>
          </w:p>
        </w:tc>
        <w:tc>
          <w:tcPr>
            <w:tcW w:w="1733" w:type="dxa"/>
          </w:tcPr>
          <w:p w14:paraId="78B9DC63" w14:textId="77777777" w:rsidR="00F63FD8" w:rsidRPr="000C14A1" w:rsidRDefault="00F63FD8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0D48B19D" w14:textId="77777777" w:rsidR="00F63FD8" w:rsidRPr="000C14A1" w:rsidRDefault="00F63FD8">
            <w:pPr>
              <w:rPr>
                <w:lang w:val="ru-RU"/>
              </w:rPr>
            </w:pPr>
          </w:p>
        </w:tc>
      </w:tr>
      <w:bookmarkEnd w:id="0"/>
      <w:tr w:rsidR="000C14A1" w:rsidRPr="000C14A1" w14:paraId="588ABD50" w14:textId="77777777" w:rsidTr="000C14A1">
        <w:trPr>
          <w:jc w:val="center"/>
        </w:trPr>
        <w:tc>
          <w:tcPr>
            <w:tcW w:w="554" w:type="dxa"/>
          </w:tcPr>
          <w:p w14:paraId="757D15A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5AB55EE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7B074BE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61F7409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6575EE3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7841B75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0C24216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61227CA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031505C3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65BE67FE" w14:textId="77777777" w:rsidTr="000C14A1">
        <w:trPr>
          <w:jc w:val="center"/>
        </w:trPr>
        <w:tc>
          <w:tcPr>
            <w:tcW w:w="554" w:type="dxa"/>
          </w:tcPr>
          <w:p w14:paraId="5D8D9E1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1CF7157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4DFFAE7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64D5714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6B66E33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65289B6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61DFF05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67139BC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764C3C9E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327DA48F" w14:textId="77777777" w:rsidTr="000C14A1">
        <w:trPr>
          <w:jc w:val="center"/>
        </w:trPr>
        <w:tc>
          <w:tcPr>
            <w:tcW w:w="554" w:type="dxa"/>
          </w:tcPr>
          <w:p w14:paraId="54A8590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596B847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0CC64BF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2E5CD7B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3ACC359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472FA3F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09B2F01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30B23BC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0AC7126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37E7CD7D" w14:textId="77777777" w:rsidTr="000C14A1">
        <w:trPr>
          <w:jc w:val="center"/>
        </w:trPr>
        <w:tc>
          <w:tcPr>
            <w:tcW w:w="554" w:type="dxa"/>
          </w:tcPr>
          <w:p w14:paraId="191ECF0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4DF9FC0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0A46EF1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5E4E141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7464FFE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61B958E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1E9504B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55E2B60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756ED4D4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02344A9D" w14:textId="77777777" w:rsidTr="000C14A1">
        <w:trPr>
          <w:jc w:val="center"/>
        </w:trPr>
        <w:tc>
          <w:tcPr>
            <w:tcW w:w="554" w:type="dxa"/>
          </w:tcPr>
          <w:p w14:paraId="52C313A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0D5759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380DC54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0355117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718B438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06A9F78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41898EB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5534134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9D4C271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5C665560" w14:textId="77777777" w:rsidTr="000C14A1">
        <w:trPr>
          <w:jc w:val="center"/>
        </w:trPr>
        <w:tc>
          <w:tcPr>
            <w:tcW w:w="554" w:type="dxa"/>
          </w:tcPr>
          <w:p w14:paraId="2B1F092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60B000A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5B1505F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5091C62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036B39E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43984EA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450EDF7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669FE74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1F781264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398F7C97" w14:textId="77777777" w:rsidTr="000C14A1">
        <w:trPr>
          <w:jc w:val="center"/>
        </w:trPr>
        <w:tc>
          <w:tcPr>
            <w:tcW w:w="554" w:type="dxa"/>
          </w:tcPr>
          <w:p w14:paraId="5CE635E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06AF3D6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0BD2973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2900F9A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2576EE4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5EA0463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45B2110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5B43449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3EAACD37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04D17785" w14:textId="77777777" w:rsidTr="000C14A1">
        <w:trPr>
          <w:jc w:val="center"/>
        </w:trPr>
        <w:tc>
          <w:tcPr>
            <w:tcW w:w="554" w:type="dxa"/>
          </w:tcPr>
          <w:p w14:paraId="50AB7CE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5DE29D4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59B888F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176AE28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7A80AEA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35BA230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40DF7B7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58908AF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3C2F7CBF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1E01B409" w14:textId="77777777" w:rsidTr="000C14A1">
        <w:trPr>
          <w:jc w:val="center"/>
        </w:trPr>
        <w:tc>
          <w:tcPr>
            <w:tcW w:w="554" w:type="dxa"/>
          </w:tcPr>
          <w:p w14:paraId="72E2CB6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01A2476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499AD0C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5348344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1409EF1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5C253B4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1B5F5C3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3462ADB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8AFDEC3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5885A5D2" w14:textId="77777777" w:rsidTr="000C14A1">
        <w:trPr>
          <w:jc w:val="center"/>
        </w:trPr>
        <w:tc>
          <w:tcPr>
            <w:tcW w:w="554" w:type="dxa"/>
          </w:tcPr>
          <w:p w14:paraId="426484E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54B5E4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576C5A6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72D5EDD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141381E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4B6AE7A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5F46247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20F1126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5B5B4C29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6A9FAB01" w14:textId="77777777" w:rsidTr="000C14A1">
        <w:trPr>
          <w:jc w:val="center"/>
        </w:trPr>
        <w:tc>
          <w:tcPr>
            <w:tcW w:w="554" w:type="dxa"/>
          </w:tcPr>
          <w:p w14:paraId="1A375CD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58F10E4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32BE7F4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5125C8C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3194F33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3A42FB7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36B5DB7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79B08EB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0560B8D6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287EE7F0" w14:textId="77777777" w:rsidTr="000C14A1">
        <w:trPr>
          <w:jc w:val="center"/>
        </w:trPr>
        <w:tc>
          <w:tcPr>
            <w:tcW w:w="554" w:type="dxa"/>
          </w:tcPr>
          <w:p w14:paraId="0A70273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0B9D71B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3220B30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2B7FFD5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6825B8A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0A28FF2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61D0A4D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1C510F7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6CCA507E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0070E567" w14:textId="77777777" w:rsidTr="000C14A1">
        <w:trPr>
          <w:jc w:val="center"/>
        </w:trPr>
        <w:tc>
          <w:tcPr>
            <w:tcW w:w="554" w:type="dxa"/>
          </w:tcPr>
          <w:p w14:paraId="2794A6E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0CD38EB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2B15B43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7AAF068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279B635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0F3F77F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10E9493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60ABB08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35A11A0B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189D58E8" w14:textId="77777777" w:rsidTr="000C14A1">
        <w:trPr>
          <w:jc w:val="center"/>
        </w:trPr>
        <w:tc>
          <w:tcPr>
            <w:tcW w:w="554" w:type="dxa"/>
          </w:tcPr>
          <w:p w14:paraId="061D45E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C0EC20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4D372E9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59043F4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12FD2B5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15737AB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0A36E85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777B233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A040E17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309D2D7E" w14:textId="77777777" w:rsidTr="000C14A1">
        <w:trPr>
          <w:jc w:val="center"/>
        </w:trPr>
        <w:tc>
          <w:tcPr>
            <w:tcW w:w="554" w:type="dxa"/>
          </w:tcPr>
          <w:p w14:paraId="676879D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E1845B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74365D6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64AB45C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19A02CF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30EA0BD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1DD550F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1B8EB72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D14C382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01E9BF65" w14:textId="77777777" w:rsidTr="000C14A1">
        <w:trPr>
          <w:jc w:val="center"/>
        </w:trPr>
        <w:tc>
          <w:tcPr>
            <w:tcW w:w="554" w:type="dxa"/>
          </w:tcPr>
          <w:p w14:paraId="18E6F76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6FAD8F2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705953C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2DF01BA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6F6213E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20A2B29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1CAA999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57D2C89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C660C11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13D1BEA7" w14:textId="77777777" w:rsidTr="000C14A1">
        <w:trPr>
          <w:jc w:val="center"/>
        </w:trPr>
        <w:tc>
          <w:tcPr>
            <w:tcW w:w="554" w:type="dxa"/>
          </w:tcPr>
          <w:p w14:paraId="7F6049A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2BF65BD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252E45A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7B33363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76B3C34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695873C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015DAD0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01C386F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51D65A8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2D733C62" w14:textId="77777777" w:rsidTr="000C14A1">
        <w:trPr>
          <w:jc w:val="center"/>
        </w:trPr>
        <w:tc>
          <w:tcPr>
            <w:tcW w:w="554" w:type="dxa"/>
          </w:tcPr>
          <w:p w14:paraId="708BC50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3D11F4B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74E59DE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27E7216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68F828E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1347102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2842510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132C26C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1FD79B73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0534ACB7" w14:textId="77777777" w:rsidTr="000C14A1">
        <w:trPr>
          <w:jc w:val="center"/>
        </w:trPr>
        <w:tc>
          <w:tcPr>
            <w:tcW w:w="554" w:type="dxa"/>
          </w:tcPr>
          <w:p w14:paraId="38E0388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0CE513A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4B2F65C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7461408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51F5CA8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5D6728C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5995548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50D8BC3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25BAAABC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6674BFA0" w14:textId="77777777" w:rsidTr="000C14A1">
        <w:trPr>
          <w:jc w:val="center"/>
        </w:trPr>
        <w:tc>
          <w:tcPr>
            <w:tcW w:w="554" w:type="dxa"/>
          </w:tcPr>
          <w:p w14:paraId="6D01A19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72A00C9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010F1DA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3BF03BD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0A34BA9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23E61D9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4E0A570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7DB9058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3E15D40D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5F513D40" w14:textId="77777777" w:rsidTr="000C14A1">
        <w:trPr>
          <w:jc w:val="center"/>
        </w:trPr>
        <w:tc>
          <w:tcPr>
            <w:tcW w:w="554" w:type="dxa"/>
          </w:tcPr>
          <w:p w14:paraId="6EB0F28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15545E7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60B8AAC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277DAE2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1B8ED7A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51F4C29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35DA044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07E3077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2BA11FE4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6847EDD6" w14:textId="77777777" w:rsidTr="000C14A1">
        <w:trPr>
          <w:jc w:val="center"/>
        </w:trPr>
        <w:tc>
          <w:tcPr>
            <w:tcW w:w="554" w:type="dxa"/>
          </w:tcPr>
          <w:p w14:paraId="6D1EA8C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4C3E144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049C484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7A8C870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7C25183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361E0B5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39A6902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45F4154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3FE250F0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016098C5" w14:textId="77777777" w:rsidTr="000C14A1">
        <w:trPr>
          <w:jc w:val="center"/>
        </w:trPr>
        <w:tc>
          <w:tcPr>
            <w:tcW w:w="554" w:type="dxa"/>
          </w:tcPr>
          <w:p w14:paraId="777E777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49B90C6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5B1EC4D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4671F64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1D02901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065D701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49A2A1C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7F257E0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5C609C7F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7F158914" w14:textId="77777777" w:rsidTr="000C14A1">
        <w:trPr>
          <w:jc w:val="center"/>
        </w:trPr>
        <w:tc>
          <w:tcPr>
            <w:tcW w:w="554" w:type="dxa"/>
          </w:tcPr>
          <w:p w14:paraId="731AE6B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6A12745D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61070B4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6649319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21000C3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19E0F00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6564D471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6836F114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1ECB7A0A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7B90992E" w14:textId="77777777" w:rsidTr="000C14A1">
        <w:trPr>
          <w:jc w:val="center"/>
        </w:trPr>
        <w:tc>
          <w:tcPr>
            <w:tcW w:w="554" w:type="dxa"/>
          </w:tcPr>
          <w:p w14:paraId="619D57D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6C404233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78388FF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2CF7F73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3FD4800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564168F5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266470F9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764EBE7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5EEF743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65D8DCFF" w14:textId="77777777" w:rsidTr="000C14A1">
        <w:trPr>
          <w:jc w:val="center"/>
        </w:trPr>
        <w:tc>
          <w:tcPr>
            <w:tcW w:w="554" w:type="dxa"/>
          </w:tcPr>
          <w:p w14:paraId="444C003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32B227B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77AB2FA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7D4F5FF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6921B2B0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4CD1050B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09BB618C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7499F692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51954084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  <w:tr w:rsidR="000C14A1" w:rsidRPr="000C14A1" w14:paraId="19DF785B" w14:textId="77777777" w:rsidTr="000C14A1">
        <w:trPr>
          <w:jc w:val="center"/>
        </w:trPr>
        <w:tc>
          <w:tcPr>
            <w:tcW w:w="554" w:type="dxa"/>
          </w:tcPr>
          <w:p w14:paraId="1DA7AD1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206" w:type="dxa"/>
          </w:tcPr>
          <w:p w14:paraId="44A948F7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688" w:type="dxa"/>
          </w:tcPr>
          <w:p w14:paraId="2D61093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93" w:type="dxa"/>
          </w:tcPr>
          <w:p w14:paraId="7EAC5D5F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3586FB26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655" w:type="dxa"/>
          </w:tcPr>
          <w:p w14:paraId="165DC18A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2452" w:type="dxa"/>
          </w:tcPr>
          <w:p w14:paraId="25D691B8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733" w:type="dxa"/>
          </w:tcPr>
          <w:p w14:paraId="33A0F75E" w14:textId="77777777" w:rsidR="000C14A1" w:rsidRPr="000C14A1" w:rsidRDefault="000C14A1" w:rsidP="000C14A1">
            <w:pPr>
              <w:rPr>
                <w:lang w:val="ru-RU"/>
              </w:rPr>
            </w:pPr>
          </w:p>
        </w:tc>
        <w:tc>
          <w:tcPr>
            <w:tcW w:w="1809" w:type="dxa"/>
          </w:tcPr>
          <w:p w14:paraId="413E9B7A" w14:textId="77777777" w:rsidR="000C14A1" w:rsidRPr="000C14A1" w:rsidRDefault="000C14A1" w:rsidP="000C14A1">
            <w:pPr>
              <w:rPr>
                <w:lang w:val="ru-RU"/>
              </w:rPr>
            </w:pPr>
          </w:p>
        </w:tc>
      </w:tr>
    </w:tbl>
    <w:p w14:paraId="50D2A7B8" w14:textId="77777777" w:rsidR="00CB37B1" w:rsidRPr="000C14A1" w:rsidRDefault="00CB37B1" w:rsidP="000C14A1">
      <w:pPr>
        <w:rPr>
          <w:lang w:val="ru-RU"/>
        </w:rPr>
      </w:pPr>
    </w:p>
    <w:sectPr w:rsidR="00CB37B1" w:rsidRPr="000C14A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680" w:bottom="567" w:left="737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6B921A" w14:textId="77777777" w:rsidR="00CB37B1" w:rsidRDefault="00CB37B1">
      <w:pPr>
        <w:spacing w:after="0" w:line="240" w:lineRule="auto"/>
      </w:pPr>
      <w:r>
        <w:separator/>
      </w:r>
    </w:p>
  </w:endnote>
  <w:endnote w:type="continuationSeparator" w:id="0">
    <w:p w14:paraId="3527A93F" w14:textId="77777777" w:rsidR="00CB37B1" w:rsidRDefault="00CB3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AAEB8" w14:textId="77777777" w:rsidR="00F63FD8" w:rsidRDefault="00F63FD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2258" w14:textId="77777777" w:rsidR="00F63FD8" w:rsidRDefault="00CB37B1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0C14A1">
      <w:rPr>
        <w:sz w:val="20"/>
      </w:rPr>
      <w:fldChar w:fldCharType="separate"/>
    </w:r>
    <w:r w:rsidR="000C14A1"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54711" w14:textId="77777777" w:rsidR="00F63FD8" w:rsidRDefault="00F63FD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978F34" w14:textId="77777777" w:rsidR="00CB37B1" w:rsidRDefault="00CB37B1">
      <w:pPr>
        <w:spacing w:after="0" w:line="240" w:lineRule="auto"/>
      </w:pPr>
      <w:r>
        <w:separator/>
      </w:r>
    </w:p>
  </w:footnote>
  <w:footnote w:type="continuationSeparator" w:id="0">
    <w:p w14:paraId="7179564C" w14:textId="77777777" w:rsidR="00CB37B1" w:rsidRDefault="00CB3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8692BA" w14:textId="77777777" w:rsidR="00F63FD8" w:rsidRDefault="00F63FD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67FD3" w14:textId="77777777" w:rsidR="00F63FD8" w:rsidRDefault="00F63FD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4A365" w14:textId="77777777" w:rsidR="00F63FD8" w:rsidRDefault="00F63FD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4A1"/>
    <w:rsid w:val="0015074B"/>
    <w:rsid w:val="0029639D"/>
    <w:rsid w:val="00326F90"/>
    <w:rsid w:val="00A50AAC"/>
    <w:rsid w:val="00AA1D8D"/>
    <w:rsid w:val="00B47730"/>
    <w:rsid w:val="00CB0664"/>
    <w:rsid w:val="00CB37B1"/>
    <w:rsid w:val="00F63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34F529"/>
  <w14:defaultImageDpi w14:val="300"/>
  <w15:docId w15:val="{2B02427F-DA42-4929-8FDF-2F6B7317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0C14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0C14A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C982D5-5CF1-4E6D-9A12-3E594C6FD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246</Words>
  <Characters>1406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2026-09-15T16:10:00Z</cp:lastPrinted>
  <dcterms:created xsi:type="dcterms:W3CDTF">2013-12-23T23:15:00Z</dcterms:created>
  <dcterms:modified xsi:type="dcterms:W3CDTF">2026-09-15T16:41:00Z</dcterms:modified>
  <cp:category/>
</cp:coreProperties>
</file>