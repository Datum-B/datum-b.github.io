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925B0" w14:textId="46AE4F6B" w:rsidR="008957FF" w:rsidRPr="009E49D3" w:rsidRDefault="0064687F">
      <w:pPr>
        <w:tabs>
          <w:tab w:val="right" w:pos="9468"/>
        </w:tabs>
        <w:rPr>
          <w:lang w:val="ru-RU"/>
        </w:rPr>
      </w:pPr>
      <w:r w:rsidRPr="009E49D3">
        <w:rPr>
          <w:rFonts w:cs="Times New Roman"/>
          <w:lang w:val="ru-RU"/>
        </w:rPr>
        <w:t xml:space="preserve">г. Санкт-Петербург{{START_LONG}}</w:t>
      </w:r>
      <w:r w:rsidRPr="009E49D3">
        <w:rPr>
          <w:rFonts w:cs="Times New Roman"/>
          <w:lang w:val="ru-RU"/>
        </w:rPr>
        <w:tab/>
        <w:t/>
      </w:r>
      <w:r w:rsidR="009E49D3">
        <w:rPr>
          <w:rFonts w:cs="Times New Roman"/>
          <w:lang w:val="ru-RU"/>
        </w:rPr>
        <w:t/>
      </w:r>
      <w:r w:rsidRPr="009E49D3">
        <w:rPr>
          <w:rFonts w:cs="Times New Roman"/>
          <w:lang w:val="ru-RU"/>
        </w:rPr>
        <w:t/>
      </w:r>
      <w:r w:rsidR="009E49D3">
        <w:rPr>
          <w:rFonts w:cs="Times New Roman"/>
          <w:lang w:val="ru-RU"/>
        </w:rPr>
        <w:t/>
      </w:r>
      <w:r w:rsidRPr="009E49D3">
        <w:rPr>
          <w:rFonts w:cs="Times New Roman"/>
          <w:lang w:val="ru-RU"/>
        </w:rPr>
        <w:t/>
      </w:r>
      <w:r w:rsidR="009E49D3">
        <w:rPr>
          <w:rFonts w:cs="Times New Roman"/>
          <w:lang w:val="ru-RU"/>
        </w:rPr>
        <w:t/>
      </w:r>
      <w:r w:rsidRPr="009E49D3">
        <w:rPr>
          <w:rFonts w:cs="Times New Roman"/>
          <w:lang w:val="ru-RU"/>
        </w:rPr>
        <w:t/>
      </w:r>
    </w:p>
    <w:p w14:paraId="0357A802" w14:textId="77777777" w:rsidR="008957FF" w:rsidRPr="009E49D3" w:rsidRDefault="0064687F">
      <w:pPr>
        <w:spacing w:after="0"/>
        <w:jc w:val="center"/>
        <w:rPr>
          <w:lang w:val="ru-RU"/>
        </w:rPr>
      </w:pPr>
      <w:r w:rsidRPr="009E49D3">
        <w:rPr>
          <w:rFonts w:cs="Times New Roman"/>
          <w:b/>
          <w:sz w:val="28"/>
          <w:lang w:val="ru-RU"/>
        </w:rPr>
        <w:t>АКТ</w:t>
      </w:r>
    </w:p>
    <w:p w14:paraId="54D50AC0" w14:textId="77777777" w:rsidR="008957FF" w:rsidRPr="009E49D3" w:rsidRDefault="0064687F">
      <w:pPr>
        <w:jc w:val="center"/>
        <w:rPr>
          <w:lang w:val="ru-RU"/>
        </w:rPr>
      </w:pPr>
      <w:r w:rsidRPr="009E49D3">
        <w:rPr>
          <w:rFonts w:cs="Times New Roman"/>
          <w:b/>
          <w:sz w:val="26"/>
          <w:lang w:val="ru-RU"/>
        </w:rPr>
        <w:t>передачи объекта для выполнения работ</w:t>
      </w:r>
    </w:p>
    <w:p w14:paraId="0C0A402B" w14:textId="77777777" w:rsidR="008957FF" w:rsidRPr="009E49D3" w:rsidRDefault="0064687F">
      <w:pPr>
        <w:spacing w:after="80"/>
        <w:jc w:val="both"/>
        <w:rPr>
          <w:lang w:val="ru-RU"/>
        </w:rPr>
      </w:pPr>
      <w:r w:rsidRPr="009E49D3">
        <w:rPr>
          <w:rFonts w:cs="Times New Roman"/>
          <w:lang w:val="ru-RU"/>
        </w:rPr>
        <w:t>Мы, нижеподписавшиеся:</w:t>
      </w:r>
    </w:p>
    <w:p w14:paraId="004C71FD" w14:textId="77777777" w:rsidR="008957FF" w:rsidRPr="009E49D3" w:rsidRDefault="0064687F">
      <w:pPr>
        <w:spacing w:after="80"/>
        <w:jc w:val="both"/>
        <w:rPr>
          <w:lang w:val="ru-RU"/>
        </w:rPr>
      </w:pPr>
      <w:r w:rsidRPr="009E49D3">
        <w:rPr>
          <w:rFonts w:cs="Times New Roman"/>
          <w:lang w:val="ru-RU"/>
        </w:rPr>
        <w:t xml:space="preserve">со стороны Заказчика — {{CUST_HEAD_POST}} {{CUSTOMER_FULL}} {{CUST_HEAD}}, действующая на основании Устава;</w:t>
      </w:r>
      <w:r w:rsidRPr="009E49D3">
        <w:rPr>
          <w:rFonts w:cs="Times New Roman"/>
          <w:lang w:val="ru-RU"/>
        </w:rPr>
        <w:t/>
      </w:r>
      <w:bookmarkStart w:id="0" w:name="_GoBack"/>
      <w:bookmarkEnd w:id="0"/>
      <w:r w:rsidRPr="009E49D3">
        <w:rPr>
          <w:rFonts w:cs="Times New Roman"/>
          <w:lang w:val="ru-RU"/>
        </w:rPr>
        <w:t/>
      </w:r>
    </w:p>
    <w:p w14:paraId="0FBDAB83" w14:textId="77777777" w:rsidR="008957FF" w:rsidRPr="009E49D3" w:rsidRDefault="0064687F">
      <w:pPr>
        <w:spacing w:after="160"/>
        <w:jc w:val="both"/>
        <w:rPr>
          <w:lang w:val="ru-RU"/>
        </w:rPr>
      </w:pPr>
      <w:r w:rsidRPr="009E49D3">
        <w:rPr>
          <w:rFonts w:cs="Times New Roman"/>
          <w:lang w:val="ru-RU"/>
        </w:rPr>
        <w:t xml:space="preserve">со стороны Подрядчика — {{POST_L}} {{COMPANY_FULL}} {{DIR}}, действующий на основании Устава,</w:t>
      </w:r>
      <w:r w:rsidRPr="009E49D3">
        <w:rPr>
          <w:rFonts w:cs="Times New Roman"/>
          <w:lang w:val="ru-RU"/>
        </w:rPr>
        <w:t/>
      </w:r>
    </w:p>
    <w:p w14:paraId="7A6987B2" w14:textId="77777777" w:rsidR="008957FF" w:rsidRPr="009E49D3" w:rsidRDefault="0064687F">
      <w:pPr>
        <w:spacing w:after="160"/>
        <w:jc w:val="both"/>
        <w:rPr>
          <w:lang w:val="ru-RU"/>
        </w:rPr>
      </w:pPr>
      <w:r w:rsidRPr="009E49D3">
        <w:rPr>
          <w:rFonts w:cs="Times New Roman"/>
          <w:lang w:val="ru-RU"/>
        </w:rPr>
        <w:t xml:space="preserve">составили настоящий акт о том, что Заказчик передал, а Подрядчик принял объект, расположенный по адресу: {{ADDRESS}}, для выполнения работ по объекту: «{{OBJECT_CAP}}» в соответствии с государственным контрактом № {{CONTRACT_NO}} (Приложение № 1 — техническое задание, Приложение № 2 — локальный сметный расчёт).</w:t>
      </w:r>
      <w:r w:rsidRPr="009E49D3">
        <w:rPr>
          <w:rFonts w:cs="Times New Roman"/>
          <w:lang w:val="ru-RU"/>
        </w:rPr>
        <w:t/>
      </w:r>
    </w:p>
    <w:p w14:paraId="3D87AE55" w14:textId="77777777" w:rsidR="008957FF" w:rsidRPr="009E49D3" w:rsidRDefault="0064687F">
      <w:pPr>
        <w:spacing w:after="80"/>
        <w:jc w:val="both"/>
        <w:rPr>
          <w:lang w:val="ru-RU"/>
        </w:rPr>
      </w:pPr>
      <w:r w:rsidRPr="009E49D3">
        <w:rPr>
          <w:rFonts w:cs="Times New Roman"/>
          <w:lang w:val="ru-RU"/>
        </w:rPr>
        <w:t>1. Объект (помещения) подготовлен к производ</w:t>
      </w:r>
      <w:r w:rsidRPr="009E49D3">
        <w:rPr>
          <w:rFonts w:cs="Times New Roman"/>
          <w:lang w:val="ru-RU"/>
        </w:rPr>
        <w:t>ству работ, доступ обеспечен. Техническое состояние помещений на момент передачи удовлетворительное.</w:t>
      </w:r>
    </w:p>
    <w:p w14:paraId="1937C9E0" w14:textId="77777777" w:rsidR="008957FF" w:rsidRPr="009E49D3" w:rsidRDefault="0064687F">
      <w:pPr>
        <w:spacing w:after="80"/>
        <w:jc w:val="both"/>
        <w:rPr>
          <w:lang w:val="ru-RU"/>
        </w:rPr>
      </w:pPr>
      <w:r w:rsidRPr="009E49D3">
        <w:rPr>
          <w:rFonts w:cs="Times New Roman"/>
          <w:lang w:val="ru-RU"/>
        </w:rPr>
        <w:t xml:space="preserve">2. С даты подписания настоящего акта исчисляется срок выполнения работ. Окончание выполнения работ — не позднее {{END}}.</w:t>
      </w:r>
    </w:p>
    <w:p w14:paraId="4A88137D" w14:textId="5AACE125" w:rsidR="008957FF" w:rsidRPr="009E49D3" w:rsidRDefault="009E49D3">
      <w:pPr>
        <w:spacing w:after="80"/>
        <w:jc w:val="both"/>
        <w:rPr>
          <w:lang w:val="ru-RU"/>
        </w:rPr>
      </w:pPr>
      <w:r>
        <w:rPr>
          <w:rFonts w:cs="Times New Roman"/>
          <w:lang w:val="ru-RU"/>
        </w:rPr>
        <w:t>3</w:t>
      </w:r>
      <w:r w:rsidR="0064687F" w:rsidRPr="009E49D3">
        <w:rPr>
          <w:rFonts w:cs="Times New Roman"/>
          <w:lang w:val="ru-RU"/>
        </w:rPr>
        <w:t>. Ответственность за сохранность объекта и соблюдение требований охраны труда, пожарной безопасности и электробезопасности в период выполнен</w:t>
      </w:r>
      <w:r w:rsidR="0064687F" w:rsidRPr="009E49D3">
        <w:rPr>
          <w:rFonts w:cs="Times New Roman"/>
          <w:lang w:val="ru-RU"/>
        </w:rPr>
        <w:t>ия работ возлагается на Подрядчика.</w:t>
      </w:r>
    </w:p>
    <w:p w14:paraId="616080E5" w14:textId="617DD4B8" w:rsidR="008957FF" w:rsidRPr="009E49D3" w:rsidRDefault="009E49D3">
      <w:pPr>
        <w:spacing w:after="280"/>
        <w:jc w:val="both"/>
        <w:rPr>
          <w:lang w:val="ru-RU"/>
        </w:rPr>
      </w:pPr>
      <w:r>
        <w:rPr>
          <w:rFonts w:cs="Times New Roman"/>
          <w:lang w:val="ru-RU"/>
        </w:rPr>
        <w:t>4</w:t>
      </w:r>
      <w:r w:rsidR="0064687F" w:rsidRPr="009E49D3">
        <w:rPr>
          <w:rFonts w:cs="Times New Roman"/>
          <w:lang w:val="ru-RU"/>
        </w:rPr>
        <w:t>. Настоящий акт составлен в двух экземплярах, по одному для каждой из Сторон, имеющих равную юридическую силу.</w:t>
      </w:r>
    </w:p>
    <w:p w14:paraId="4E3DACE7" w14:textId="77777777" w:rsidR="008957FF" w:rsidRDefault="0064687F">
      <w:pPr>
        <w:spacing w:after="40"/>
        <w:jc w:val="both"/>
      </w:pPr>
      <w:proofErr w:type="spellStart"/>
      <w:r>
        <w:rPr>
          <w:rFonts w:cs="Times New Roman"/>
          <w:b/>
        </w:rPr>
        <w:t>Объект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передал</w:t>
      </w:r>
      <w:proofErr w:type="spellEnd"/>
      <w:r>
        <w:rPr>
          <w:rFonts w:cs="Times New Roman"/>
          <w:b/>
        </w:rPr>
        <w:t>:</w:t>
      </w:r>
    </w:p>
    <w:p w14:paraId="2F1F0059" w14:textId="77777777" w:rsidR="008957FF" w:rsidRDefault="0064687F">
      <w:pPr>
        <w:spacing w:after="160"/>
        <w:jc w:val="both"/>
      </w:pPr>
      <w:r>
        <w:rPr>
          <w:rFonts w:cs="Times New Roman"/>
          <w:b/>
        </w:rPr>
        <w:t>Подписи Сторон:</w:t>
      </w:r>
    </w:p>
    <w:tbl>
      <w:tblPr>
        <w:tblW w:w="10006" w:type="dxa"/>
        <w:tblLook w:val="04A0" w:firstRow="1" w:lastRow="0" w:firstColumn="1" w:lastColumn="0" w:noHBand="0" w:noVBand="1"/>
      </w:tblPr>
      <w:tblGrid>
        <w:gridCol w:w="5003"/>
        <w:gridCol w:w="5003"/>
      </w:tblGrid>
      <w:tr w:rsidR="008957FF" w:rsidRPr="009E49D3" w14:paraId="6BF4509B" w14:textId="77777777" w:rsidTr="009E49D3">
        <w:trPr>
          <w:trHeight w:val="4334"/>
        </w:trPr>
        <w:tc>
          <w:tcPr>
            <w:tcW w:w="5003" w:type="dxa"/>
          </w:tcPr>
          <w:p w14:paraId="535D156C" w14:textId="77777777" w:rsidR="008957FF" w:rsidRPr="009E49D3" w:rsidRDefault="008957FF">
            <w:pPr>
              <w:rPr>
                <w:lang w:val="ru-RU"/>
              </w:rPr>
            </w:pPr>
          </w:p>
          <w:p w14:paraId="350BA7D4" w14:textId="77777777" w:rsidR="008957FF" w:rsidRPr="009E49D3" w:rsidRDefault="0064687F">
            <w:pPr>
              <w:spacing w:after="20"/>
              <w:rPr>
                <w:lang w:val="ru-RU"/>
              </w:rPr>
            </w:pPr>
            <w:r w:rsidRPr="009E49D3">
              <w:rPr>
                <w:rFonts w:cs="Times New Roman"/>
                <w:b/>
                <w:sz w:val="22"/>
                <w:lang w:val="ru-RU"/>
              </w:rPr>
              <w:t>От Заказчика:</w:t>
            </w:r>
          </w:p>
          <w:p w14:paraId="1B323075" w14:textId="77777777" w:rsidR="008957FF" w:rsidRPr="009E49D3" w:rsidRDefault="0064687F">
            <w:pPr>
              <w:spacing w:after="20"/>
              <w:rPr>
                <w:sz w:val="22"/>
                <w:lang w:val="ru-RU"/>
              </w:rPr>
            </w:pPr>
            <w:r w:rsidRPr="009E49D3">
              <w:rPr>
                <w:rFonts w:cs="Times New Roman"/>
                <w:sz w:val="22"/>
                <w:lang w:val="ru-RU"/>
              </w:rPr>
              <w:t xml:space="preserve">{{CUST_HEAD_POST}}</w:t>
            </w:r>
          </w:p>
          <w:p w14:paraId="6F79B412" w14:textId="77777777" w:rsidR="008957FF" w:rsidRPr="009E49D3" w:rsidRDefault="0064687F">
            <w:pPr>
              <w:spacing w:after="20"/>
              <w:rPr>
                <w:sz w:val="22"/>
                <w:lang w:val="ru-RU"/>
              </w:rPr>
            </w:pPr>
            <w:r w:rsidRPr="009E49D3">
              <w:rPr>
                <w:rFonts w:cs="Times New Roman"/>
                <w:i/>
                <w:sz w:val="22"/>
                <w:lang w:val="ru-RU"/>
              </w:rPr>
              <w:t xml:space="preserve">{{CUSTOMER_FULL}}</w:t>
            </w:r>
            <w:r w:rsidRPr="009E49D3">
              <w:rPr>
                <w:rFonts w:cs="Times New Roman"/>
                <w:i/>
                <w:sz w:val="22"/>
                <w:lang w:val="ru-RU"/>
              </w:rPr>
              <w:t/>
            </w:r>
          </w:p>
          <w:p w14:paraId="2AFDFFE4" w14:textId="77777777" w:rsidR="008957FF" w:rsidRPr="009E49D3" w:rsidRDefault="0064687F">
            <w:pPr>
              <w:spacing w:before="200" w:after="0"/>
              <w:rPr>
                <w:lang w:val="ru-RU"/>
              </w:rPr>
            </w:pPr>
            <w:r w:rsidRPr="009E49D3">
              <w:rPr>
                <w:rFonts w:cs="Times New Roman"/>
                <w:sz w:val="22"/>
                <w:lang w:val="ru-RU"/>
              </w:rPr>
              <w:t xml:space="preserve">______________ / {{CUST_HEAD}}</w:t>
            </w:r>
          </w:p>
          <w:p w14:paraId="6D4E9049" w14:textId="77777777" w:rsidR="008957FF" w:rsidRPr="009E49D3" w:rsidRDefault="0064687F">
            <w:pPr>
              <w:rPr>
                <w:lang w:val="ru-RU"/>
              </w:rPr>
            </w:pPr>
            <w:r w:rsidRPr="009E49D3">
              <w:rPr>
                <w:rFonts w:cs="Times New Roman"/>
                <w:i/>
                <w:sz w:val="16"/>
                <w:lang w:val="ru-RU"/>
              </w:rPr>
              <w:t>(</w:t>
            </w:r>
            <w:proofErr w:type="gramStart"/>
            <w:r w:rsidRPr="009E49D3">
              <w:rPr>
                <w:rFonts w:cs="Times New Roman"/>
                <w:i/>
                <w:sz w:val="16"/>
                <w:lang w:val="ru-RU"/>
              </w:rPr>
              <w:t xml:space="preserve">подпись)   </w:t>
            </w:r>
            <w:proofErr w:type="gramEnd"/>
            <w:r w:rsidRPr="009E49D3">
              <w:rPr>
                <w:rFonts w:cs="Times New Roman"/>
                <w:i/>
                <w:sz w:val="16"/>
                <w:lang w:val="ru-RU"/>
              </w:rPr>
              <w:t xml:space="preserve">         (расшифровка)</w:t>
            </w:r>
          </w:p>
        </w:tc>
        <w:tc>
          <w:tcPr>
            <w:tcW w:w="5003" w:type="dxa"/>
          </w:tcPr>
          <w:p w14:paraId="7A024524" w14:textId="13EF246D" w:rsidR="008957FF" w:rsidRPr="009E49D3" w:rsidRDefault="009E49D3">
            <w:pPr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</w:p>
          <w:p w14:paraId="44236366" w14:textId="77777777" w:rsidR="008957FF" w:rsidRPr="009E49D3" w:rsidRDefault="0064687F">
            <w:pPr>
              <w:spacing w:after="20"/>
              <w:rPr>
                <w:lang w:val="ru-RU"/>
              </w:rPr>
            </w:pPr>
            <w:r w:rsidRPr="009E49D3">
              <w:rPr>
                <w:rFonts w:cs="Times New Roman"/>
                <w:b/>
                <w:sz w:val="22"/>
                <w:lang w:val="ru-RU"/>
              </w:rPr>
              <w:t>От Подрядчика:</w:t>
            </w:r>
          </w:p>
          <w:p w14:paraId="1CA91A7F" w14:textId="77777777" w:rsidR="008957FF" w:rsidRPr="009E49D3" w:rsidRDefault="0064687F">
            <w:pPr>
              <w:spacing w:after="20"/>
              <w:rPr>
                <w:lang w:val="ru-RU"/>
              </w:rPr>
            </w:pPr>
            <w:r w:rsidRPr="009E49D3">
              <w:rPr>
                <w:rFonts w:cs="Times New Roman"/>
                <w:sz w:val="22"/>
                <w:lang w:val="ru-RU"/>
              </w:rPr>
              <w:t xml:space="preserve">{{POST}}</w:t>
            </w:r>
          </w:p>
          <w:p w14:paraId="1E6A36D5" w14:textId="77777777" w:rsidR="008957FF" w:rsidRPr="009E49D3" w:rsidRDefault="0064687F">
            <w:pPr>
              <w:spacing w:after="20"/>
              <w:rPr>
                <w:sz w:val="22"/>
                <w:lang w:val="ru-RU"/>
              </w:rPr>
            </w:pPr>
            <w:r w:rsidRPr="009E49D3">
              <w:rPr>
                <w:rFonts w:cs="Times New Roman"/>
                <w:i/>
                <w:sz w:val="22"/>
                <w:lang w:val="ru-RU"/>
              </w:rPr>
              <w:t xml:space="preserve">{{COMPANY}}</w:t>
            </w:r>
          </w:p>
          <w:p w14:paraId="6BC641CC" w14:textId="77777777" w:rsidR="008957FF" w:rsidRPr="009E49D3" w:rsidRDefault="0064687F">
            <w:pPr>
              <w:spacing w:before="200" w:after="0"/>
              <w:rPr>
                <w:lang w:val="ru-RU"/>
              </w:rPr>
            </w:pPr>
            <w:r w:rsidRPr="009E49D3">
              <w:rPr>
                <w:rFonts w:cs="Times New Roman"/>
                <w:sz w:val="22"/>
                <w:lang w:val="ru-RU"/>
              </w:rPr>
              <w:t xml:space="preserve">______________ / {{DIR}}</w:t>
            </w:r>
          </w:p>
          <w:p w14:paraId="2FD726B2" w14:textId="77777777" w:rsidR="008957FF" w:rsidRPr="009E49D3" w:rsidRDefault="0064687F">
            <w:pPr>
              <w:rPr>
                <w:lang w:val="ru-RU"/>
              </w:rPr>
            </w:pPr>
            <w:r w:rsidRPr="009E49D3">
              <w:rPr>
                <w:rFonts w:cs="Times New Roman"/>
                <w:i/>
                <w:sz w:val="16"/>
                <w:lang w:val="ru-RU"/>
              </w:rPr>
              <w:t>(</w:t>
            </w:r>
            <w:proofErr w:type="gramStart"/>
            <w:r w:rsidRPr="009E49D3">
              <w:rPr>
                <w:rFonts w:cs="Times New Roman"/>
                <w:i/>
                <w:sz w:val="16"/>
                <w:lang w:val="ru-RU"/>
              </w:rPr>
              <w:t xml:space="preserve">подпись)   </w:t>
            </w:r>
            <w:proofErr w:type="gramEnd"/>
            <w:r w:rsidRPr="009E49D3">
              <w:rPr>
                <w:rFonts w:cs="Times New Roman"/>
                <w:i/>
                <w:sz w:val="16"/>
                <w:lang w:val="ru-RU"/>
              </w:rPr>
              <w:t xml:space="preserve">         (расшифровка)</w:t>
            </w:r>
          </w:p>
        </w:tc>
      </w:tr>
    </w:tbl>
    <w:p w14:paraId="16C53143" w14:textId="77777777" w:rsidR="0064687F" w:rsidRPr="009E49D3" w:rsidRDefault="0064687F">
      <w:pPr>
        <w:rPr>
          <w:lang w:val="ru-RU"/>
        </w:rPr>
      </w:pPr>
    </w:p>
    <w:sectPr w:rsidR="0064687F" w:rsidRPr="009E49D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567" w:bottom="850" w:left="1587" w:header="28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337D0C" w14:textId="77777777" w:rsidR="0064687F" w:rsidRDefault="0064687F">
      <w:pPr>
        <w:spacing w:after="0" w:line="240" w:lineRule="auto"/>
      </w:pPr>
      <w:r>
        <w:separator/>
      </w:r>
    </w:p>
  </w:endnote>
  <w:endnote w:type="continuationSeparator" w:id="0">
    <w:p w14:paraId="27F44FDA" w14:textId="77777777" w:rsidR="0064687F" w:rsidRDefault="00646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C494" w14:textId="77777777" w:rsidR="008957FF" w:rsidRDefault="008957F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A2F126" w14:textId="77777777" w:rsidR="008957FF" w:rsidRDefault="008957F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BD463" w14:textId="77777777" w:rsidR="008957FF" w:rsidRDefault="008957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ADFFF4" w14:textId="77777777" w:rsidR="0064687F" w:rsidRDefault="0064687F">
      <w:pPr>
        <w:spacing w:after="0" w:line="240" w:lineRule="auto"/>
      </w:pPr>
      <w:r>
        <w:separator/>
      </w:r>
    </w:p>
  </w:footnote>
  <w:footnote w:type="continuationSeparator" w:id="0">
    <w:p w14:paraId="403F09E9" w14:textId="77777777" w:rsidR="0064687F" w:rsidRDefault="00646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80F1F5" w14:textId="77777777" w:rsidR="008957FF" w:rsidRDefault="008957F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7FE9C5" w14:textId="77777777" w:rsidR="008957FF" w:rsidRDefault="008957F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1D4D09" w14:textId="77777777" w:rsidR="008957FF" w:rsidRDefault="008957F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87F"/>
    <w:rsid w:val="008957FF"/>
    <w:rsid w:val="009E49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F7541"/>
  <w14:defaultImageDpi w14:val="300"/>
  <w15:docId w15:val="{BAEF8363-B14D-4CD1-B2CE-726655D5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E8D860-6AF0-4D81-85B9-C129D5BA1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2026-09-15T15:32:00Z</cp:lastPrinted>
  <dcterms:created xsi:type="dcterms:W3CDTF">2013-12-23T23:15:00Z</dcterms:created>
  <dcterms:modified xsi:type="dcterms:W3CDTF">2026-09-15T15:32:00Z</dcterms:modified>
  <cp:category/>
</cp:coreProperties>
</file>