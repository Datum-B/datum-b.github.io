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84E410" w14:textId="77777777" w:rsidR="00EC1D51" w:rsidRPr="00C34D02" w:rsidRDefault="004473EB">
      <w:pPr>
        <w:spacing w:before="40" w:after="0"/>
        <w:rPr>
          <w:lang w:val="ru-RU"/>
        </w:rPr>
      </w:pPr>
      <w:r w:rsidRPr="00C34D02">
        <w:rPr>
          <w:b/>
          <w:lang w:val="ru-RU"/>
        </w:rPr>
        <w:t>Объект капитального строительства</w:t>
      </w:r>
    </w:p>
    <w:p w14:paraId="2B2E276F" w14:textId="77777777" w:rsidR="00EC1D51" w:rsidRPr="00C34D02" w:rsidRDefault="004473EB">
      <w:pPr>
        <w:spacing w:after="0"/>
        <w:rPr>
          <w:lang w:val="ru-RU"/>
        </w:rPr>
      </w:pPr>
      <w:r w:rsidRPr="00C34D02">
        <w:rPr>
          <w:lang w:val="ru-RU"/>
        </w:rPr>
        <w:t xml:space="preserve">{{AOSR_OBJECT}}</w:t>
      </w:r>
      <w:r w:rsidRPr="00C34D02">
        <w:rPr>
          <w:lang w:val="ru-RU"/>
        </w:rPr>
      </w:r>
    </w:p>
    <w:p w14:paraId="24AB9D33" w14:textId="77777777" w:rsidR="00EC1D51" w:rsidRPr="00C34D02" w:rsidRDefault="004473EB">
      <w:pPr>
        <w:spacing w:after="2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(наименование проектной документации, почтовый или строительный адрес объекта капитального строительства)</w:t>
      </w:r>
    </w:p>
    <w:p w14:paraId="66BA7921" w14:textId="77777777" w:rsidR="00EC1D51" w:rsidRPr="00C34D02" w:rsidRDefault="004473EB">
      <w:pPr>
        <w:spacing w:before="40" w:after="0"/>
        <w:rPr>
          <w:lang w:val="ru-RU"/>
        </w:rPr>
      </w:pPr>
      <w:r w:rsidRPr="00C34D02">
        <w:rPr>
          <w:b/>
          <w:lang w:val="ru-RU"/>
        </w:rPr>
        <w:t>Застройщик (технический заказчик, эксплуатирующая организация или региональный оператор)</w:t>
      </w:r>
    </w:p>
    <w:p w14:paraId="1AC5CB65" w14:textId="77777777" w:rsidR="00EC1D51" w:rsidRPr="00C34D02" w:rsidRDefault="004473EB">
      <w:pPr>
        <w:spacing w:after="0"/>
        <w:rPr>
          <w:lang w:val="ru-RU"/>
        </w:rPr>
      </w:pPr>
      <w:r w:rsidRPr="00C34D02">
        <w:rPr>
          <w:lang w:val="ru-RU"/>
        </w:rPr>
        <w:t xml:space="preserve">{{CUSTOMER_FULL}}</w:t>
      </w:r>
      <w:r w:rsidRPr="00C34D02">
        <w:rPr>
          <w:lang w:val="ru-RU"/>
        </w:rPr>
        <w:t/>
      </w:r>
    </w:p>
    <w:p w14:paraId="3118A474" w14:textId="77777777" w:rsidR="00EC1D51" w:rsidRPr="00C34D02" w:rsidRDefault="004473EB">
      <w:pPr>
        <w:spacing w:after="2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(фамилия, имя, отчество, адрес места жительства, О</w:t>
      </w:r>
      <w:r w:rsidRPr="00C34D02">
        <w:rPr>
          <w:i/>
          <w:color w:val="555555"/>
          <w:sz w:val="14"/>
          <w:lang w:val="ru-RU"/>
        </w:rPr>
        <w:t>РГНИП, ИНН индивидуального предпринимателя, наименование, ОГРН, ИНН, место нахождения юридического лица, телефон/факс, наименование, ОГРН, ИНН саморегулируемой организации, членом которой является)</w:t>
      </w:r>
    </w:p>
    <w:p w14:paraId="1969C9EA" w14:textId="77777777" w:rsidR="00EC1D51" w:rsidRPr="00C34D02" w:rsidRDefault="004473EB">
      <w:pPr>
        <w:spacing w:before="40" w:after="0"/>
        <w:rPr>
          <w:lang w:val="ru-RU"/>
        </w:rPr>
      </w:pPr>
      <w:r w:rsidRPr="00C34D02">
        <w:rPr>
          <w:b/>
          <w:lang w:val="ru-RU"/>
        </w:rPr>
        <w:t>Лицо, осуществляющее строительство</w:t>
      </w:r>
    </w:p>
    <w:p w14:paraId="0A73CC56" w14:textId="77777777" w:rsidR="00EC1D51" w:rsidRPr="00C34D02" w:rsidRDefault="004473EB">
      <w:pPr>
        <w:spacing w:after="0"/>
        <w:rPr>
          <w:lang w:val="ru-RU"/>
        </w:rPr>
      </w:pPr>
      <w:r w:rsidRPr="00C34D02">
        <w:rPr>
          <w:lang w:val="ru-RU"/>
        </w:rPr>
        <w:t xml:space="preserve">{{COMPANY}}, юридический адрес: {{COMPANY_ADDR}}. ОГРН {{OGRN}}, ИНН {{INN}}, КПП {{KPP}}</w:t>
      </w:r>
      <w:r w:rsidRPr="00C34D02">
        <w:rPr>
          <w:lang w:val="ru-RU"/>
        </w:rPr>
        <w:t/>
      </w:r>
    </w:p>
    <w:p w14:paraId="1772A6CF" w14:textId="77777777" w:rsidR="00EC1D51" w:rsidRPr="00C34D02" w:rsidRDefault="004473EB">
      <w:pPr>
        <w:spacing w:after="2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(фамилия, имя, отчество, адрес места жительства, ОРГНИП, ИНН</w:t>
      </w:r>
      <w:r w:rsidRPr="00C34D02">
        <w:rPr>
          <w:i/>
          <w:color w:val="555555"/>
          <w:sz w:val="14"/>
          <w:lang w:val="ru-RU"/>
        </w:rPr>
        <w:t xml:space="preserve"> индивидуального предпринимателя, наименование, ОГРН, ИНН, место нахождения юридического лица, телефон/факс, наименование, ОГРН, ИНН саморегулируемой организации, членом которой является)</w:t>
      </w:r>
    </w:p>
    <w:p w14:paraId="24760315" w14:textId="77777777" w:rsidR="00EC1D51" w:rsidRPr="00C34D02" w:rsidRDefault="004473EB">
      <w:pPr>
        <w:spacing w:before="40" w:after="0"/>
        <w:rPr>
          <w:lang w:val="ru-RU"/>
        </w:rPr>
      </w:pPr>
      <w:r w:rsidRPr="00C34D02">
        <w:rPr>
          <w:b/>
          <w:lang w:val="ru-RU"/>
        </w:rPr>
        <w:t>Лицо, осуществляющее подготовку проектной документации</w:t>
      </w:r>
    </w:p>
    <w:p w14:paraId="5E60F2BA" w14:textId="77777777" w:rsidR="00EC1D51" w:rsidRPr="00C34D02" w:rsidRDefault="004473EB">
      <w:pPr>
        <w:spacing w:after="0"/>
        <w:rPr>
          <w:lang w:val="ru-RU"/>
        </w:rPr>
      </w:pPr>
      <w:r w:rsidRPr="00C34D02">
        <w:rPr>
          <w:lang w:val="ru-RU"/>
        </w:rPr>
        <w:t>—</w:t>
      </w:r>
    </w:p>
    <w:p w14:paraId="484CA8F4" w14:textId="77777777" w:rsidR="00EC1D51" w:rsidRPr="00C34D02" w:rsidRDefault="004473EB">
      <w:pPr>
        <w:spacing w:after="2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(фамилия, и</w:t>
      </w:r>
      <w:r w:rsidRPr="00C34D02">
        <w:rPr>
          <w:i/>
          <w:color w:val="555555"/>
          <w:sz w:val="14"/>
          <w:lang w:val="ru-RU"/>
        </w:rPr>
        <w:t>мя, отчество, адрес места жительства, ОРГНИП, ИНН индивидуального предпринимателя, наименование, ОГРН, ИНН, место нахождения юридического лица, телефон/факс, наименование, ОГРН, ИНН саморегулируемой организации, членом которой является)</w:t>
      </w:r>
    </w:p>
    <w:p w14:paraId="3FFA7B3F" w14:textId="77777777" w:rsidR="00EC1D51" w:rsidRPr="00C34D02" w:rsidRDefault="004473EB">
      <w:pPr>
        <w:spacing w:before="120" w:after="0"/>
        <w:jc w:val="center"/>
        <w:rPr>
          <w:lang w:val="ru-RU"/>
        </w:rPr>
      </w:pPr>
      <w:r w:rsidRPr="00C34D02">
        <w:rPr>
          <w:b/>
          <w:sz w:val="26"/>
          <w:lang w:val="ru-RU"/>
        </w:rPr>
        <w:t>АКТ</w:t>
      </w:r>
    </w:p>
    <w:p w14:paraId="0756FB3A" w14:textId="77777777" w:rsidR="00EC1D51" w:rsidRPr="00C34D02" w:rsidRDefault="004473EB">
      <w:pPr>
        <w:spacing w:after="0"/>
        <w:jc w:val="center"/>
        <w:rPr>
          <w:lang w:val="ru-RU"/>
        </w:rPr>
      </w:pPr>
      <w:r w:rsidRPr="00C34D02">
        <w:rPr>
          <w:b/>
          <w:sz w:val="24"/>
          <w:lang w:val="ru-RU"/>
        </w:rPr>
        <w:t>освидетельствов</w:t>
      </w:r>
      <w:r w:rsidRPr="00C34D02">
        <w:rPr>
          <w:b/>
          <w:sz w:val="24"/>
          <w:lang w:val="ru-RU"/>
        </w:rPr>
        <w:t>ания скрытых работ</w:t>
      </w:r>
    </w:p>
    <w:p w14:paraId="2EF0A3A8" w14:textId="05C781D6" w:rsidR="00EC1D51" w:rsidRPr="00C34D02" w:rsidRDefault="004473EB">
      <w:pPr>
        <w:tabs>
          <w:tab w:val="right" w:pos="10091"/>
        </w:tabs>
        <w:spacing w:after="0"/>
        <w:rPr>
          <w:lang w:val="ru-RU"/>
        </w:rPr>
      </w:pPr>
      <w:r w:rsidRPr="00C34D02">
        <w:rPr>
          <w:b/>
          <w:lang w:val="ru-RU"/>
        </w:rPr>
        <w:t xml:space="preserve">№ {{AOSR_NO}}{{AOSR_DATE_LONG}}</w:t>
        <w:tab/>
      </w:r>
      <w:r w:rsidR="00C34D02">
        <w:rPr>
          <w:b/>
          <w:lang w:val="ru-RU"/>
        </w:rPr>
      </w:r>
      <w:bookmarkStart w:id="0" w:name="_GoBack"/>
      <w:bookmarkEnd w:id="0"/>
      <w:r w:rsidRPr="00C34D02">
        <w:rPr>
          <w:lang w:val="ru-RU"/>
        </w:rPr>
        <w:t/>
      </w:r>
    </w:p>
    <w:p w14:paraId="60C337B9" w14:textId="77777777" w:rsidR="00EC1D51" w:rsidRPr="00C34D02" w:rsidRDefault="004473EB">
      <w:pPr>
        <w:spacing w:after="60"/>
        <w:jc w:val="right"/>
        <w:rPr>
          <w:lang w:val="ru-RU"/>
        </w:rPr>
      </w:pPr>
      <w:r w:rsidRPr="00C34D02">
        <w:rPr>
          <w:i/>
          <w:color w:val="555555"/>
          <w:sz w:val="15"/>
          <w:lang w:val="ru-RU"/>
        </w:rPr>
        <w:t>(дата составления акта)</w:t>
      </w:r>
    </w:p>
    <w:p w14:paraId="3C3DB04A" w14:textId="77777777" w:rsidR="00EC1D51" w:rsidRPr="00C34D02" w:rsidRDefault="004473EB">
      <w:pPr>
        <w:spacing w:before="40" w:after="0"/>
        <w:rPr>
          <w:lang w:val="ru-RU"/>
        </w:rPr>
      </w:pPr>
      <w:r w:rsidRPr="00C34D02">
        <w:rPr>
          <w:b/>
          <w:lang w:val="ru-RU"/>
        </w:rPr>
        <w:t>Представитель застройщика (технического заказчика, эксплуатирующей организации или регионального оператора) по вопросам строительного контроля</w:t>
      </w:r>
    </w:p>
    <w:p w14:paraId="25A0D8EE" w14:textId="77777777" w:rsidR="00EC1D51" w:rsidRPr="00C34D02" w:rsidRDefault="004473EB">
      <w:pPr>
        <w:spacing w:after="0"/>
        <w:rPr>
          <w:lang w:val="ru-RU"/>
        </w:rPr>
      </w:pPr>
      <w:r w:rsidRPr="00C34D02">
        <w:rPr>
          <w:lang w:val="ru-RU"/>
        </w:rPr>
        <w:t xml:space="preserve">{{REP_BUILDER}}</w:t>
      </w:r>
      <w:r w:rsidRPr="00C34D02">
        <w:rPr>
          <w:lang w:val="ru-RU"/>
        </w:rPr>
        <w:t/>
      </w:r>
    </w:p>
    <w:p w14:paraId="26AEF855" w14:textId="77777777" w:rsidR="00EC1D51" w:rsidRPr="00C34D02" w:rsidRDefault="004473EB">
      <w:pPr>
        <w:spacing w:after="2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(должность, фамилия, инициалы, идентификационный номер в национальном реестре специалистов, реквизиты распорядительного документа, подтверждающего полномочия)</w:t>
      </w:r>
    </w:p>
    <w:p w14:paraId="21798E80" w14:textId="77777777" w:rsidR="00EC1D51" w:rsidRPr="00C34D02" w:rsidRDefault="004473EB">
      <w:pPr>
        <w:spacing w:before="40" w:after="0"/>
        <w:rPr>
          <w:lang w:val="ru-RU"/>
        </w:rPr>
      </w:pPr>
      <w:r w:rsidRPr="00C34D02">
        <w:rPr>
          <w:b/>
          <w:lang w:val="ru-RU"/>
        </w:rPr>
        <w:t>Представитель лица, осуществляющего строитель</w:t>
      </w:r>
      <w:r w:rsidRPr="00C34D02">
        <w:rPr>
          <w:b/>
          <w:lang w:val="ru-RU"/>
        </w:rPr>
        <w:t>ство</w:t>
      </w:r>
    </w:p>
    <w:p w14:paraId="4F5C9220" w14:textId="77777777" w:rsidR="00EC1D51" w:rsidRPr="00C34D02" w:rsidRDefault="004473EB">
      <w:pPr>
        <w:spacing w:after="0"/>
        <w:rPr>
          <w:lang w:val="ru-RU"/>
        </w:rPr>
      </w:pPr>
      <w:r w:rsidRPr="00C34D02">
        <w:rPr>
          <w:lang w:val="ru-RU"/>
        </w:rPr>
        <w:t xml:space="preserve">{{REP_CONTRACTOR}}</w:t>
      </w:r>
    </w:p>
    <w:p w14:paraId="2D5EB65C" w14:textId="77777777" w:rsidR="00EC1D51" w:rsidRPr="00C34D02" w:rsidRDefault="004473EB">
      <w:pPr>
        <w:spacing w:after="2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(должность, фамилия, инициалы, реквизиты распорядительного документа, подтверждающего полномочия)</w:t>
      </w:r>
    </w:p>
    <w:p w14:paraId="2586AE02" w14:textId="77777777" w:rsidR="00EC1D51" w:rsidRPr="00C34D02" w:rsidRDefault="004473EB">
      <w:pPr>
        <w:spacing w:before="40" w:after="0"/>
        <w:rPr>
          <w:lang w:val="ru-RU"/>
        </w:rPr>
      </w:pPr>
      <w:r w:rsidRPr="00C34D02">
        <w:rPr>
          <w:b/>
          <w:lang w:val="ru-RU"/>
        </w:rPr>
        <w:t>Представитель лица, осуществляющего строительство, по вопр</w:t>
      </w:r>
      <w:r w:rsidRPr="00C34D02">
        <w:rPr>
          <w:b/>
          <w:lang w:val="ru-RU"/>
        </w:rPr>
        <w:t>осам строительного контроля (специалист по организации строительства)</w:t>
      </w:r>
    </w:p>
    <w:p w14:paraId="3ACE3A40" w14:textId="77777777" w:rsidR="00EC1D51" w:rsidRPr="00C34D02" w:rsidRDefault="004473EB">
      <w:pPr>
        <w:spacing w:after="0"/>
        <w:rPr>
          <w:lang w:val="ru-RU"/>
        </w:rPr>
      </w:pPr>
      <w:r w:rsidRPr="00C34D02">
        <w:rPr>
          <w:lang w:val="ru-RU"/>
        </w:rPr>
        <w:t xml:space="preserve">{{REP_CONTRACTOR}}</w:t>
      </w:r>
    </w:p>
    <w:p w14:paraId="149D7395" w14:textId="77777777" w:rsidR="00EC1D51" w:rsidRPr="00C34D02" w:rsidRDefault="004473EB">
      <w:pPr>
        <w:spacing w:after="2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 xml:space="preserve">(должность, фамилия, инициалы, реквизиты распорядительного документа, </w:t>
      </w:r>
      <w:r w:rsidRPr="00C34D02">
        <w:rPr>
          <w:i/>
          <w:color w:val="555555"/>
          <w:sz w:val="14"/>
          <w:lang w:val="ru-RU"/>
        </w:rPr>
        <w:t>подтверждающего полномочия)</w:t>
      </w:r>
    </w:p>
    <w:p w14:paraId="7767D5CB" w14:textId="77777777" w:rsidR="00EC1D51" w:rsidRPr="00C34D02" w:rsidRDefault="004473EB">
      <w:pPr>
        <w:spacing w:before="40" w:after="0"/>
        <w:rPr>
          <w:lang w:val="ru-RU"/>
        </w:rPr>
      </w:pPr>
      <w:r w:rsidRPr="00C34D02">
        <w:rPr>
          <w:b/>
          <w:lang w:val="ru-RU"/>
        </w:rPr>
        <w:t>Представитель лица, осуществляющего подготовку проектной документации</w:t>
      </w:r>
    </w:p>
    <w:p w14:paraId="6581D590" w14:textId="77777777" w:rsidR="00EC1D51" w:rsidRPr="00C34D02" w:rsidRDefault="004473EB">
      <w:pPr>
        <w:spacing w:after="0"/>
        <w:rPr>
          <w:lang w:val="ru-RU"/>
        </w:rPr>
      </w:pPr>
      <w:r w:rsidRPr="00C34D02">
        <w:rPr>
          <w:lang w:val="ru-RU"/>
        </w:rPr>
        <w:t>—</w:t>
      </w:r>
    </w:p>
    <w:p w14:paraId="40EAE93A" w14:textId="77777777" w:rsidR="00EC1D51" w:rsidRPr="00C34D02" w:rsidRDefault="004473EB">
      <w:pPr>
        <w:spacing w:after="2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(должность, фамилия, инициалы, реквизиты распорядительного документа, подтверждающего полномочия)</w:t>
      </w:r>
    </w:p>
    <w:p w14:paraId="0F022FD6" w14:textId="77777777" w:rsidR="00EC1D51" w:rsidRPr="00C34D02" w:rsidRDefault="004473EB">
      <w:pPr>
        <w:spacing w:before="40" w:after="0"/>
        <w:rPr>
          <w:lang w:val="ru-RU"/>
        </w:rPr>
      </w:pPr>
      <w:r w:rsidRPr="00C34D02">
        <w:rPr>
          <w:b/>
          <w:lang w:val="ru-RU"/>
        </w:rPr>
        <w:t>Представитель лица, выполнившего работы, подлежащие освиде</w:t>
      </w:r>
      <w:r w:rsidRPr="00C34D02">
        <w:rPr>
          <w:b/>
          <w:lang w:val="ru-RU"/>
        </w:rPr>
        <w:t>тельствованию</w:t>
      </w:r>
    </w:p>
    <w:p w14:paraId="61F1EF72" w14:textId="77777777" w:rsidR="00EC1D51" w:rsidRPr="00C34D02" w:rsidRDefault="004473EB">
      <w:pPr>
        <w:spacing w:after="0"/>
        <w:rPr>
          <w:lang w:val="ru-RU"/>
        </w:rPr>
      </w:pPr>
      <w:r w:rsidRPr="00C34D02">
        <w:rPr>
          <w:lang w:val="ru-RU"/>
        </w:rPr>
        <w:t xml:space="preserve">{{REP_CONTRACTOR}}</w:t>
      </w:r>
    </w:p>
    <w:p w14:paraId="197BC5ED" w14:textId="77777777" w:rsidR="00EC1D51" w:rsidRPr="00C34D02" w:rsidRDefault="004473EB">
      <w:pPr>
        <w:spacing w:after="2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(должность, фамилия, инициалы, реквизиты распорядительного документа, подтверждающего полномочия)</w:t>
      </w:r>
    </w:p>
    <w:p w14:paraId="3C64E2F3" w14:textId="77777777" w:rsidR="00EC1D51" w:rsidRPr="00C34D02" w:rsidRDefault="004473EB">
      <w:pPr>
        <w:spacing w:before="40" w:after="0"/>
        <w:rPr>
          <w:lang w:val="ru-RU"/>
        </w:rPr>
      </w:pPr>
      <w:r w:rsidRPr="00C34D02">
        <w:rPr>
          <w:b/>
          <w:lang w:val="ru-RU"/>
        </w:rPr>
        <w:t>а также иные представители лиц, участвующих в осв</w:t>
      </w:r>
      <w:r w:rsidRPr="00C34D02">
        <w:rPr>
          <w:b/>
          <w:lang w:val="ru-RU"/>
        </w:rPr>
        <w:t>идетельствовании</w:t>
      </w:r>
    </w:p>
    <w:p w14:paraId="0563538E" w14:textId="77777777" w:rsidR="00EC1D51" w:rsidRPr="00C34D02" w:rsidRDefault="004473EB">
      <w:pPr>
        <w:spacing w:after="0"/>
        <w:rPr>
          <w:lang w:val="ru-RU"/>
        </w:rPr>
      </w:pPr>
      <w:r w:rsidRPr="00C34D02">
        <w:rPr>
          <w:lang w:val="ru-RU"/>
        </w:rPr>
        <w:t xml:space="preserve">{{REP_OTHER}}</w:t>
      </w:r>
    </w:p>
    <w:p w14:paraId="4E8928CE" w14:textId="77777777" w:rsidR="00EC1D51" w:rsidRPr="00C34D02" w:rsidRDefault="004473EB">
      <w:pPr>
        <w:spacing w:after="2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(должность с указанием наименования организации, фамилия, инициалы, реквизиты распорядительного документа)</w:t>
      </w:r>
    </w:p>
    <w:p w14:paraId="7EEF45D7" w14:textId="77777777" w:rsidR="00EC1D51" w:rsidRPr="00C34D02" w:rsidRDefault="004473EB">
      <w:pPr>
        <w:spacing w:before="80"/>
        <w:rPr>
          <w:lang w:val="ru-RU"/>
        </w:rPr>
      </w:pPr>
      <w:r w:rsidRPr="00C34D02">
        <w:rPr>
          <w:lang w:val="ru-RU"/>
        </w:rPr>
        <w:t>прои</w:t>
      </w:r>
      <w:r w:rsidRPr="00C34D02">
        <w:rPr>
          <w:lang w:val="ru-RU"/>
        </w:rPr>
        <w:t>звели осмотр работ, выполненных</w:t>
      </w:r>
    </w:p>
    <w:p w14:paraId="3C575599" w14:textId="77777777" w:rsidR="00EC1D51" w:rsidRPr="00C34D02" w:rsidRDefault="004473EB">
      <w:pPr>
        <w:rPr>
          <w:lang w:val="ru-RU"/>
        </w:rPr>
      </w:pPr>
      <w:r w:rsidRPr="00C34D02">
        <w:rPr>
          <w:b/>
          <w:lang w:val="ru-RU"/>
        </w:rPr>
        <w:t xml:space="preserve">{{COMPANY}}</w:t>
      </w:r>
    </w:p>
    <w:p w14:paraId="7D7B983C" w14:textId="77777777" w:rsidR="00EC1D51" w:rsidRPr="00C34D02" w:rsidRDefault="004473EB">
      <w:pPr>
        <w:spacing w:after="2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(наименование лица, выполнившего работы, подлежащие освидетельствованию)</w:t>
      </w:r>
    </w:p>
    <w:p w14:paraId="098C24D8" w14:textId="77777777" w:rsidR="00EC1D51" w:rsidRPr="00C34D02" w:rsidRDefault="004473EB">
      <w:pPr>
        <w:rPr>
          <w:lang w:val="ru-RU"/>
        </w:rPr>
      </w:pPr>
      <w:r w:rsidRPr="00C34D02">
        <w:rPr>
          <w:b/>
          <w:lang w:val="ru-RU"/>
        </w:rPr>
        <w:t>и составили настоящий акт о нижеследующем:</w:t>
      </w:r>
    </w:p>
    <w:p w14:paraId="606E2D70" w14:textId="77777777" w:rsidR="00EC1D51" w:rsidRPr="00C34D02" w:rsidRDefault="004473EB">
      <w:pPr>
        <w:spacing w:before="40" w:after="0"/>
        <w:rPr>
          <w:lang w:val="ru-RU"/>
        </w:rPr>
      </w:pPr>
      <w:r w:rsidRPr="00C34D02">
        <w:rPr>
          <w:b/>
          <w:lang w:val="ru-RU"/>
        </w:rPr>
        <w:t xml:space="preserve">1. К освидетельствованию предъявлены следующие работы: {{AOSR_WORKS}}</w:t>
      </w:r>
      <w:r w:rsidRPr="00C34D02">
        <w:rPr>
          <w:lang w:val="ru-RU"/>
        </w:rPr>
        <w:t/>
      </w:r>
      <w:r w:rsidRPr="00C34D02">
        <w:rPr>
          <w:lang w:val="ru-RU"/>
        </w:rPr>
      </w:r>
    </w:p>
    <w:p w14:paraId="7DD1F9A6" w14:textId="77777777" w:rsidR="00EC1D51" w:rsidRPr="00C34D02" w:rsidRDefault="004473EB">
      <w:pPr>
        <w:spacing w:after="2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 xml:space="preserve">(наименование скрытых </w:t>
      </w:r>
      <w:r w:rsidRPr="00C34D02">
        <w:rPr>
          <w:i/>
          <w:color w:val="555555"/>
          <w:sz w:val="14"/>
          <w:lang w:val="ru-RU"/>
        </w:rPr>
        <w:t>работ)</w:t>
      </w:r>
    </w:p>
    <w:p w14:paraId="7B635EF2" w14:textId="77777777" w:rsidR="00EC1D51" w:rsidRPr="00C34D02" w:rsidRDefault="004473EB">
      <w:pPr>
        <w:spacing w:before="40" w:after="0"/>
        <w:rPr>
          <w:lang w:val="ru-RU"/>
        </w:rPr>
      </w:pPr>
      <w:r w:rsidRPr="00C34D02">
        <w:rPr>
          <w:b/>
          <w:lang w:val="ru-RU"/>
        </w:rPr>
        <w:t xml:space="preserve">2. Работы выполнены по проектной документации: {{AOSR_PROJECT}}</w:t>
      </w:r>
    </w:p>
    <w:p w14:paraId="2E3E5DAE" w14:textId="77777777" w:rsidR="00EC1D51" w:rsidRPr="00C34D02" w:rsidRDefault="004473EB">
      <w:pPr>
        <w:spacing w:after="2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и/или рабочей документации)</w:t>
      </w:r>
    </w:p>
    <w:p w14:paraId="299CA81D" w14:textId="77777777" w:rsidR="00EC1D51" w:rsidRPr="00C34D02" w:rsidRDefault="004473EB">
      <w:pPr>
        <w:spacing w:before="40" w:after="0"/>
        <w:rPr>
          <w:lang w:val="ru-RU"/>
        </w:rPr>
      </w:pPr>
      <w:r w:rsidRPr="00C34D02">
        <w:rPr>
          <w:b/>
          <w:lang w:val="ru-RU"/>
        </w:rPr>
        <w:t>3. При выполнении работ примен</w:t>
      </w:r>
      <w:r w:rsidRPr="00C34D02">
        <w:rPr>
          <w:b/>
          <w:lang w:val="ru-RU"/>
        </w:rPr>
        <w:t xml:space="preserve">ены: </w:t>
      </w:r>
    </w:p>
    <w:p w14:paraId="79EA3A72" w14:textId="77777777" w:rsidR="00EC1D51" w:rsidRPr="00C34D02" w:rsidRDefault="004473EB">
      <w:pPr>
        <w:spacing w:after="0"/>
        <w:ind w:left="227"/>
        <w:rPr>
          <w:lang w:val="ru-RU"/>
        </w:rPr>
      </w:pPr>
      <w:r w:rsidRPr="00C34D02">
        <w:rPr>
          <w:sz w:val="21"/>
          <w:lang w:val="ru-RU"/>
        </w:rPr>
        <w:t xml:space="preserve">— Материалы не применялись: {{AOSR_MATERIALS}}</w:t>
      </w:r>
    </w:p>
    <w:p w14:paraId="29D1266B" w14:textId="77777777" w:rsidR="00EC1D51" w:rsidRPr="00C34D02" w:rsidRDefault="004473EB">
      <w:pPr>
        <w:spacing w:after="2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 xml:space="preserve">(наименование </w:t>
      </w:r>
      <w:r w:rsidRPr="00C34D02">
        <w:rPr>
          <w:i/>
          <w:color w:val="555555"/>
          <w:sz w:val="14"/>
          <w:lang w:val="ru-RU"/>
        </w:rPr>
        <w:t>строительных материалов (изделий), реквизиты сертификатов и/или других документов, подтверждающих их качество и безопасность)</w:t>
      </w:r>
    </w:p>
    <w:p w14:paraId="57BBAC37" w14:textId="77777777" w:rsidR="00EC1D51" w:rsidRPr="00C34D02" w:rsidRDefault="004473EB">
      <w:pPr>
        <w:spacing w:before="40" w:after="0"/>
        <w:rPr>
          <w:lang w:val="ru-RU"/>
        </w:rPr>
      </w:pPr>
      <w:r w:rsidRPr="00C34D02">
        <w:rPr>
          <w:b/>
          <w:lang w:val="ru-RU"/>
        </w:rPr>
        <w:t xml:space="preserve">4. Предъявлены документы, подтверждающие соответствие работ предъявляемым требованиям: {{AOSR_PROOFS}}</w:t>
      </w:r>
      <w:r w:rsidRPr="00C34D02">
        <w:rPr>
          <w:lang w:val="ru-RU"/>
        </w:rPr>
        <w:t/>
      </w:r>
      <w:r w:rsidRPr="00C34D02">
        <w:rPr>
          <w:lang w:val="ru-RU"/>
        </w:rPr>
        <w:t/>
      </w:r>
    </w:p>
    <w:p w14:paraId="55CA8F8C" w14:textId="77777777" w:rsidR="00EC1D51" w:rsidRPr="00C34D02" w:rsidRDefault="004473EB">
      <w:pPr>
        <w:spacing w:after="2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56F1D855" w14:textId="77777777" w:rsidR="00EC1D51" w:rsidRPr="00C34D02" w:rsidRDefault="004473EB">
      <w:pPr>
        <w:spacing w:before="60" w:after="0"/>
        <w:rPr>
          <w:lang w:val="ru-RU"/>
        </w:rPr>
      </w:pPr>
      <w:r w:rsidRPr="00C34D02">
        <w:rPr>
          <w:b/>
          <w:lang w:val="ru-RU"/>
        </w:rPr>
        <w:t>5. Даты:</w:t>
      </w:r>
    </w:p>
    <w:p w14:paraId="170512FE" w14:textId="77777777" w:rsidR="00EC1D51" w:rsidRPr="00C34D02" w:rsidRDefault="004473EB">
      <w:pPr>
        <w:spacing w:after="0"/>
        <w:rPr>
          <w:lang w:val="ru-RU"/>
        </w:rPr>
      </w:pPr>
      <w:r w:rsidRPr="00C34D02">
        <w:rPr>
          <w:lang w:val="ru-RU"/>
        </w:rPr>
        <w:t xml:space="preserve">начала работ{{AOSR_START}}</w:t>
      </w:r>
      <w:r w:rsidRPr="00C34D02">
        <w:rPr>
          <w:lang w:val="ru-RU"/>
        </w:rPr>
        <w:tab/>
      </w:r>
      <w:r w:rsidRPr="00C34D02">
        <w:rPr>
          <w:lang w:val="ru-RU"/>
        </w:rPr>
        <w:tab/>
        <w:t/>
      </w:r>
      <w:r w:rsidRPr="00C34D02">
        <w:rPr>
          <w:lang w:val="ru-RU"/>
        </w:rPr>
      </w:r>
    </w:p>
    <w:p w14:paraId="38B65325" w14:textId="77777777" w:rsidR="00EC1D51" w:rsidRPr="00C34D02" w:rsidRDefault="004473EB">
      <w:pPr>
        <w:spacing w:after="40"/>
        <w:rPr>
          <w:lang w:val="ru-RU"/>
        </w:rPr>
      </w:pPr>
      <w:r w:rsidRPr="00C34D02">
        <w:rPr>
          <w:lang w:val="ru-RU"/>
        </w:rPr>
        <w:t xml:space="preserve">окончания работ{{AOSR_END}}</w:t>
      </w:r>
      <w:r w:rsidRPr="00C34D02">
        <w:rPr>
          <w:lang w:val="ru-RU"/>
        </w:rPr>
        <w:tab/>
        <w:t/>
      </w:r>
    </w:p>
    <w:p w14:paraId="45A0871C" w14:textId="77777777" w:rsidR="00EC1D51" w:rsidRPr="00C34D02" w:rsidRDefault="004473EB">
      <w:pPr>
        <w:spacing w:before="40" w:after="0"/>
        <w:rPr>
          <w:lang w:val="ru-RU"/>
        </w:rPr>
      </w:pPr>
      <w:r w:rsidRPr="00C34D02">
        <w:rPr>
          <w:b/>
          <w:lang w:val="ru-RU"/>
        </w:rPr>
        <w:t xml:space="preserve">6. Работы выполнены в соответствии с: {{AOSR_NORMS}}</w:t>
      </w:r>
      <w:r w:rsidRPr="00C34D02">
        <w:rPr>
          <w:lang w:val="ru-RU"/>
        </w:rPr>
        <w:t/>
      </w:r>
    </w:p>
    <w:p w14:paraId="3A6C20C1" w14:textId="77777777" w:rsidR="00EC1D51" w:rsidRPr="00C34D02" w:rsidRDefault="004473EB">
      <w:pPr>
        <w:spacing w:after="2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 xml:space="preserve">(наименования и структурные единицы технических </w:t>
      </w:r>
      <w:r w:rsidRPr="00C34D02">
        <w:rPr>
          <w:i/>
          <w:color w:val="555555"/>
          <w:sz w:val="14"/>
          <w:lang w:val="ru-RU"/>
        </w:rPr>
        <w:t>регламентов, иных нормативных правовых актов, разделы проектной и/или рабочей документации)</w:t>
      </w:r>
    </w:p>
    <w:p w14:paraId="61314EF3" w14:textId="77777777" w:rsidR="00EC1D51" w:rsidRPr="00C34D02" w:rsidRDefault="004473EB">
      <w:pPr>
        <w:spacing w:before="40" w:after="0"/>
        <w:rPr>
          <w:lang w:val="ru-RU"/>
        </w:rPr>
      </w:pPr>
      <w:r w:rsidRPr="00C34D02">
        <w:rPr>
          <w:b/>
          <w:lang w:val="ru-RU"/>
        </w:rPr>
        <w:t xml:space="preserve">7. Разрешается производство последующих работ: {{AOSR_NEXT}}</w:t>
      </w:r>
      <w:r w:rsidRPr="00C34D02">
        <w:rPr>
          <w:lang w:val="ru-RU"/>
        </w:rPr>
        <w:t/>
      </w:r>
    </w:p>
    <w:p w14:paraId="3BAE9B04" w14:textId="77777777" w:rsidR="00EC1D51" w:rsidRPr="00C34D02" w:rsidRDefault="004473EB">
      <w:pPr>
        <w:spacing w:after="2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(наим</w:t>
      </w:r>
      <w:r w:rsidRPr="00C34D02">
        <w:rPr>
          <w:i/>
          <w:color w:val="555555"/>
          <w:sz w:val="14"/>
          <w:lang w:val="ru-RU"/>
        </w:rPr>
        <w:t>енование работ, конструкций, участков сетей инженерно-технического обеспечения)</w:t>
      </w:r>
    </w:p>
    <w:p w14:paraId="347DC105" w14:textId="77777777" w:rsidR="00EC1D51" w:rsidRPr="00C34D02" w:rsidRDefault="004473EB">
      <w:pPr>
        <w:spacing w:before="40" w:after="0"/>
        <w:rPr>
          <w:lang w:val="ru-RU"/>
        </w:rPr>
      </w:pPr>
      <w:r w:rsidRPr="00C34D02">
        <w:rPr>
          <w:b/>
          <w:lang w:val="ru-RU"/>
        </w:rPr>
        <w:t>Дополнительные сведения</w:t>
      </w:r>
    </w:p>
    <w:p w14:paraId="5762AB1E" w14:textId="77777777" w:rsidR="00EC1D51" w:rsidRPr="00C34D02" w:rsidRDefault="004473EB">
      <w:pPr>
        <w:spacing w:after="0"/>
        <w:rPr>
          <w:lang w:val="ru-RU"/>
        </w:rPr>
      </w:pPr>
      <w:r w:rsidRPr="00C34D02">
        <w:rPr>
          <w:lang w:val="ru-RU"/>
        </w:rPr>
        <w:t xml:space="preserve">{{AOSR_EXTRA}}</w:t>
      </w:r>
    </w:p>
    <w:p w14:paraId="7F4B709E" w14:textId="77777777" w:rsidR="00EC1D51" w:rsidRPr="00C34D02" w:rsidRDefault="004473EB">
      <w:pPr>
        <w:spacing w:before="60"/>
        <w:rPr>
          <w:lang w:val="ru-RU"/>
        </w:rPr>
      </w:pPr>
      <w:r w:rsidRPr="00C34D02">
        <w:rPr>
          <w:lang w:val="ru-RU"/>
        </w:rPr>
        <w:t xml:space="preserve">Акт составлен в {{COPIES}} экземплярах.</w:t>
      </w:r>
      <w:r w:rsidRPr="00C34D02">
        <w:rPr>
          <w:b/>
          <w:lang w:val="ru-RU"/>
        </w:rPr>
      </w:r>
      <w:r w:rsidRPr="00C34D02">
        <w:rPr>
          <w:b/>
          <w:lang w:val="ru-RU"/>
        </w:rPr>
      </w:r>
      <w:r w:rsidRPr="00C34D02">
        <w:rPr>
          <w:lang w:val="ru-RU"/>
        </w:rPr>
      </w:r>
    </w:p>
    <w:p w14:paraId="0C2C4B9F" w14:textId="77777777" w:rsidR="00EC1D51" w:rsidRPr="00C34D02" w:rsidRDefault="004473EB">
      <w:pPr>
        <w:spacing w:before="40" w:after="0"/>
        <w:rPr>
          <w:lang w:val="ru-RU"/>
        </w:rPr>
      </w:pPr>
      <w:r w:rsidRPr="00C34D02">
        <w:rPr>
          <w:b/>
          <w:lang w:val="ru-RU"/>
        </w:rPr>
        <w:t>Приложения:</w:t>
      </w:r>
    </w:p>
    <w:p w14:paraId="1A5DCDBC" w14:textId="77777777" w:rsidR="00EC1D51" w:rsidRPr="00C34D02" w:rsidRDefault="004473EB">
      <w:pPr>
        <w:spacing w:after="0"/>
        <w:rPr>
          <w:lang w:val="ru-RU"/>
        </w:rPr>
      </w:pPr>
      <w:r w:rsidRPr="00C34D02">
        <w:rPr>
          <w:lang w:val="ru-RU"/>
        </w:rPr>
        <w:t xml:space="preserve">{{AOSR_ATTACH}}</w:t>
      </w:r>
    </w:p>
    <w:p w14:paraId="1BAA56E7" w14:textId="77777777" w:rsidR="00EC1D51" w:rsidRPr="00C34D02" w:rsidRDefault="004473EB">
      <w:pPr>
        <w:spacing w:after="2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(исполнительные схемы и чертежи, результаты экспертиз, обследований, лабораторных и</w:t>
      </w:r>
      <w:r w:rsidRPr="00C34D02">
        <w:rPr>
          <w:i/>
          <w:color w:val="555555"/>
          <w:sz w:val="14"/>
          <w:lang w:val="ru-RU"/>
        </w:rPr>
        <w:t xml:space="preserve"> иных испытаний)</w:t>
      </w:r>
    </w:p>
    <w:p w14:paraId="70D498D5" w14:textId="77777777" w:rsidR="00EC1D51" w:rsidRPr="00C34D02" w:rsidRDefault="004473EB">
      <w:pPr>
        <w:spacing w:before="100" w:after="0"/>
        <w:rPr>
          <w:lang w:val="ru-RU"/>
        </w:rPr>
      </w:pPr>
      <w:r w:rsidRPr="00C34D02">
        <w:rPr>
          <w:b/>
          <w:lang w:val="ru-RU"/>
        </w:rPr>
        <w:t>Подписи:</w:t>
      </w:r>
    </w:p>
    <w:p w14:paraId="26F81712" w14:textId="77777777" w:rsidR="00EC1D51" w:rsidRPr="00C34D02" w:rsidRDefault="004473EB">
      <w:pPr>
        <w:spacing w:before="60" w:after="0"/>
        <w:rPr>
          <w:lang w:val="ru-RU"/>
        </w:rPr>
      </w:pPr>
      <w:r w:rsidRPr="00C34D02">
        <w:rPr>
          <w:sz w:val="19"/>
          <w:lang w:val="ru-RU"/>
        </w:rPr>
        <w:t>Представитель застройщика (технического заказчика, эксплуатирующей организации или регионального оператора) по вопросам строительного контроля</w:t>
      </w:r>
    </w:p>
    <w:p w14:paraId="1699D267" w14:textId="77777777" w:rsidR="00EC1D51" w:rsidRPr="00C34D02" w:rsidRDefault="004473EB">
      <w:pPr>
        <w:tabs>
          <w:tab w:val="right" w:pos="10091"/>
        </w:tabs>
        <w:spacing w:after="0"/>
        <w:rPr>
          <w:lang w:val="ru-RU"/>
        </w:rPr>
      </w:pPr>
      <w:r w:rsidRPr="00C34D02">
        <w:rPr>
          <w:sz w:val="21"/>
          <w:lang w:val="ru-RU"/>
        </w:rPr>
        <w:t xml:space="preserve">{{REP_BUILDER}}_______________</w:t>
      </w:r>
      <w:r w:rsidRPr="00C34D02">
        <w:rPr>
          <w:sz w:val="21"/>
          <w:lang w:val="ru-RU"/>
        </w:rPr>
        <w:tab/>
        <w:t/>
      </w:r>
      <w:r w:rsidRPr="00C34D02">
        <w:rPr>
          <w:sz w:val="21"/>
          <w:lang w:val="ru-RU"/>
        </w:rPr>
        <w:t/>
      </w:r>
    </w:p>
    <w:p w14:paraId="26296A20" w14:textId="77777777" w:rsidR="00EC1D51" w:rsidRPr="00C34D02" w:rsidRDefault="004473EB">
      <w:pPr>
        <w:spacing w:after="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(должность, фамилия, инициалы, подпись)</w:t>
      </w:r>
    </w:p>
    <w:p w14:paraId="1DD903A7" w14:textId="77777777" w:rsidR="00EC1D51" w:rsidRPr="00C34D02" w:rsidRDefault="004473EB">
      <w:pPr>
        <w:spacing w:before="60" w:after="0"/>
        <w:rPr>
          <w:lang w:val="ru-RU"/>
        </w:rPr>
      </w:pPr>
      <w:r w:rsidRPr="00C34D02">
        <w:rPr>
          <w:sz w:val="19"/>
          <w:lang w:val="ru-RU"/>
        </w:rPr>
        <w:t>Представитель лица, осуществляющего строительство</w:t>
      </w:r>
    </w:p>
    <w:p w14:paraId="296DCFB9" w14:textId="77777777" w:rsidR="00EC1D51" w:rsidRPr="00C34D02" w:rsidRDefault="004473EB">
      <w:pPr>
        <w:tabs>
          <w:tab w:val="right" w:pos="10091"/>
        </w:tabs>
        <w:spacing w:after="0"/>
        <w:rPr>
          <w:lang w:val="ru-RU"/>
        </w:rPr>
      </w:pPr>
      <w:r w:rsidRPr="00C34D02">
        <w:rPr>
          <w:sz w:val="21"/>
          <w:lang w:val="ru-RU"/>
        </w:rPr>
        <w:t xml:space="preserve">{{REP_CONTRACTOR_SIGN}}_______________</w:t>
      </w:r>
      <w:r w:rsidRPr="00C34D02">
        <w:rPr>
          <w:sz w:val="21"/>
          <w:lang w:val="ru-RU"/>
        </w:rPr>
        <w:tab/>
        <w:t/>
      </w:r>
    </w:p>
    <w:p w14:paraId="74C6AC91" w14:textId="77777777" w:rsidR="00EC1D51" w:rsidRPr="00C34D02" w:rsidRDefault="004473EB">
      <w:pPr>
        <w:spacing w:after="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(должность, фамилия, инициалы, подпись)</w:t>
      </w:r>
    </w:p>
    <w:p w14:paraId="04D73802" w14:textId="77777777" w:rsidR="00EC1D51" w:rsidRPr="00C34D02" w:rsidRDefault="004473EB">
      <w:pPr>
        <w:spacing w:before="60" w:after="0"/>
        <w:rPr>
          <w:lang w:val="ru-RU"/>
        </w:rPr>
      </w:pPr>
      <w:r w:rsidRPr="00C34D02">
        <w:rPr>
          <w:sz w:val="19"/>
          <w:lang w:val="ru-RU"/>
        </w:rPr>
        <w:t>Представитель лица, осуществляющего строительство, по</w:t>
      </w:r>
      <w:r w:rsidRPr="00C34D02">
        <w:rPr>
          <w:sz w:val="19"/>
          <w:lang w:val="ru-RU"/>
        </w:rPr>
        <w:t xml:space="preserve"> вопросам строительного контроля (специалист по организации строительства)</w:t>
      </w:r>
    </w:p>
    <w:p w14:paraId="4F8C459F" w14:textId="77777777" w:rsidR="00EC1D51" w:rsidRPr="00C34D02" w:rsidRDefault="004473EB">
      <w:pPr>
        <w:tabs>
          <w:tab w:val="right" w:pos="10091"/>
        </w:tabs>
        <w:spacing w:after="0"/>
        <w:rPr>
          <w:lang w:val="ru-RU"/>
        </w:rPr>
      </w:pPr>
      <w:r w:rsidRPr="00C34D02">
        <w:rPr>
          <w:sz w:val="21"/>
          <w:lang w:val="ru-RU"/>
        </w:rPr>
        <w:t xml:space="preserve">{{REP_CONTRACTOR_SIGN}}_______________</w:t>
      </w:r>
      <w:r w:rsidRPr="00C34D02">
        <w:rPr>
          <w:sz w:val="21"/>
          <w:lang w:val="ru-RU"/>
        </w:rPr>
        <w:tab/>
        <w:t/>
      </w:r>
    </w:p>
    <w:p w14:paraId="5357B4A2" w14:textId="77777777" w:rsidR="00EC1D51" w:rsidRPr="00C34D02" w:rsidRDefault="004473EB">
      <w:pPr>
        <w:spacing w:after="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(должность, фамилия, инициалы, подпись)</w:t>
      </w:r>
    </w:p>
    <w:p w14:paraId="66B99CD1" w14:textId="77777777" w:rsidR="00EC1D51" w:rsidRPr="00C34D02" w:rsidRDefault="004473EB">
      <w:pPr>
        <w:spacing w:before="60" w:after="0"/>
        <w:rPr>
          <w:lang w:val="ru-RU"/>
        </w:rPr>
      </w:pPr>
      <w:r w:rsidRPr="00C34D02">
        <w:rPr>
          <w:sz w:val="19"/>
          <w:lang w:val="ru-RU"/>
        </w:rPr>
        <w:t>Представитель лица, осуществляющего подготовку проектной документации</w:t>
      </w:r>
    </w:p>
    <w:p w14:paraId="79C1E254" w14:textId="77777777" w:rsidR="00EC1D51" w:rsidRPr="00C34D02" w:rsidRDefault="004473EB">
      <w:pPr>
        <w:tabs>
          <w:tab w:val="right" w:pos="10091"/>
        </w:tabs>
        <w:spacing w:after="0"/>
        <w:rPr>
          <w:lang w:val="ru-RU"/>
        </w:rPr>
      </w:pPr>
      <w:r w:rsidRPr="00C34D02">
        <w:rPr>
          <w:sz w:val="21"/>
          <w:lang w:val="ru-RU"/>
        </w:rPr>
        <w:t>—</w:t>
      </w:r>
      <w:r w:rsidRPr="00C34D02">
        <w:rPr>
          <w:sz w:val="21"/>
          <w:lang w:val="ru-RU"/>
        </w:rPr>
        <w:tab/>
        <w:t>_______________</w:t>
      </w:r>
    </w:p>
    <w:p w14:paraId="1E1499A4" w14:textId="77777777" w:rsidR="00EC1D51" w:rsidRPr="00C34D02" w:rsidRDefault="004473EB">
      <w:pPr>
        <w:spacing w:after="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(должность, фамилия, инициалы, подпись)</w:t>
      </w:r>
    </w:p>
    <w:p w14:paraId="1756FC6D" w14:textId="77777777" w:rsidR="00EC1D51" w:rsidRPr="00C34D02" w:rsidRDefault="004473EB">
      <w:pPr>
        <w:spacing w:before="60" w:after="0"/>
        <w:rPr>
          <w:lang w:val="ru-RU"/>
        </w:rPr>
      </w:pPr>
      <w:r w:rsidRPr="00C34D02">
        <w:rPr>
          <w:sz w:val="19"/>
          <w:lang w:val="ru-RU"/>
        </w:rPr>
        <w:t>Представитель лица, выполнившего работы, подлежащие освидетельствованию</w:t>
      </w:r>
    </w:p>
    <w:p w14:paraId="7F1E9EE3" w14:textId="77777777" w:rsidR="00EC1D51" w:rsidRPr="00C34D02" w:rsidRDefault="004473EB">
      <w:pPr>
        <w:tabs>
          <w:tab w:val="right" w:pos="10091"/>
        </w:tabs>
        <w:spacing w:after="0"/>
        <w:rPr>
          <w:lang w:val="ru-RU"/>
        </w:rPr>
      </w:pPr>
      <w:r w:rsidRPr="00C34D02">
        <w:rPr>
          <w:sz w:val="21"/>
          <w:lang w:val="ru-RU"/>
        </w:rPr>
        <w:t xml:space="preserve">{{REP_CONTRACTOR_SIGN}}_______________</w:t>
      </w:r>
      <w:r w:rsidRPr="00C34D02">
        <w:rPr>
          <w:sz w:val="21"/>
          <w:lang w:val="ru-RU"/>
        </w:rPr>
        <w:tab/>
        <w:t/>
      </w:r>
    </w:p>
    <w:p w14:paraId="54C25AA2" w14:textId="77777777" w:rsidR="00EC1D51" w:rsidRPr="00C34D02" w:rsidRDefault="004473EB">
      <w:pPr>
        <w:spacing w:after="0"/>
        <w:rPr>
          <w:lang w:val="ru-RU"/>
        </w:rPr>
      </w:pPr>
      <w:r w:rsidRPr="00C34D02">
        <w:rPr>
          <w:i/>
          <w:color w:val="555555"/>
          <w:sz w:val="14"/>
          <w:lang w:val="ru-RU"/>
        </w:rPr>
        <w:t>(должность, фамилия, инициалы, подпись)</w:t>
      </w:r>
    </w:p>
    <w:p w14:paraId="3F1BCF8B" w14:textId="77777777" w:rsidR="00EC1D51" w:rsidRPr="00C34D02" w:rsidRDefault="004473EB">
      <w:pPr>
        <w:spacing w:before="60" w:after="0"/>
        <w:rPr>
          <w:lang w:val="ru-RU"/>
        </w:rPr>
      </w:pPr>
      <w:r w:rsidRPr="00C34D02">
        <w:rPr>
          <w:sz w:val="19"/>
          <w:lang w:val="ru-RU"/>
        </w:rPr>
        <w:t>Представители иных лиц</w:t>
      </w:r>
    </w:p>
    <w:p w14:paraId="28F5E768" w14:textId="77777777" w:rsidR="00EC1D51" w:rsidRPr="00C34D02" w:rsidRDefault="004473EB">
      <w:pPr>
        <w:tabs>
          <w:tab w:val="right" w:pos="10091"/>
        </w:tabs>
        <w:spacing w:after="0"/>
        <w:rPr>
          <w:lang w:val="ru-RU"/>
        </w:rPr>
      </w:pPr>
      <w:r w:rsidRPr="00C34D02">
        <w:rPr>
          <w:sz w:val="21"/>
          <w:lang w:val="ru-RU"/>
        </w:rPr>
        <w:t xml:space="preserve">{{REP_OTHER}}_______________</w:t>
      </w:r>
      <w:r w:rsidRPr="00C34D02">
        <w:rPr>
          <w:sz w:val="21"/>
          <w:lang w:val="ru-RU"/>
        </w:rPr>
        <w:tab/>
        <w:t/>
      </w:r>
    </w:p>
    <w:p w14:paraId="7CBB476F" w14:textId="77777777" w:rsidR="00EC1D51" w:rsidRDefault="004473EB">
      <w:pPr>
        <w:spacing w:after="0"/>
      </w:pPr>
      <w:r>
        <w:rPr>
          <w:i/>
          <w:color w:val="555555"/>
          <w:sz w:val="14"/>
        </w:rPr>
        <w:t>(должность, фамилия, инициалы, подпись)</w:t>
      </w:r>
    </w:p>
    <w:sectPr w:rsidR="00EC1D51" w:rsidSect="00034616">
      <w:footerReference w:type="default" r:id="rId8"/>
      <w:head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567" w:right="680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16B91D" w14:textId="77777777" w:rsidR="004473EB" w:rsidRDefault="004473EB">
      <w:pPr>
        <w:spacing w:after="0"/>
      </w:pPr>
      <w:r>
        <w:separator/>
      </w:r>
    </w:p>
  </w:endnote>
  <w:endnote w:type="continuationSeparator" w:id="0">
    <w:p w14:paraId="0BA237FA" w14:textId="77777777" w:rsidR="004473EB" w:rsidRDefault="004473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70B3D2" w14:textId="77777777" w:rsidR="00EC1D51" w:rsidRDefault="004473EB">
    <w:pPr>
      <w:pStyle w:val="a7"/>
      <w:jc w:val="center"/>
    </w:pPr>
    <w:r>
      <w:rPr>
        <w:sz w:val="16"/>
      </w:rPr>
      <w:t xml:space="preserve">Лист </w:t>
    </w:r>
    <w:r>
      <w:rPr>
        <w:sz w:val="16"/>
      </w:rPr>
      <w:fldChar w:fldCharType="begin"/>
    </w:r>
    <w:r>
      <w:rPr>
        <w:sz w:val="16"/>
      </w:rPr>
      <w:instrText>PAGE</w:instrText>
    </w:r>
    <w:r w:rsidR="00C34D02">
      <w:rPr>
        <w:sz w:val="16"/>
      </w:rPr>
      <w:fldChar w:fldCharType="separate"/>
    </w:r>
    <w:r w:rsidR="00C34D02"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из </w:t>
    </w:r>
    <w:r>
      <w:rPr>
        <w:sz w:val="16"/>
      </w:rPr>
      <w:fldChar w:fldCharType="begin"/>
    </w:r>
    <w:r>
      <w:rPr>
        <w:sz w:val="16"/>
      </w:rPr>
      <w:instrText>NUMPAGES</w:instrText>
    </w:r>
    <w:r w:rsidR="00C34D02">
      <w:rPr>
        <w:sz w:val="16"/>
      </w:rPr>
      <w:fldChar w:fldCharType="separate"/>
    </w:r>
    <w:r w:rsidR="00C34D02">
      <w:rPr>
        <w:noProof/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D17BBA" w14:textId="77777777" w:rsidR="004473EB" w:rsidRDefault="004473EB">
      <w:pPr>
        <w:spacing w:after="0"/>
      </w:pPr>
      <w:r>
        <w:separator/>
      </w:r>
    </w:p>
  </w:footnote>
  <w:footnote w:type="continuationSeparator" w:id="0">
    <w:p w14:paraId="0986E2C1" w14:textId="77777777" w:rsidR="004473EB" w:rsidRDefault="004473EB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3EB"/>
    <w:rsid w:val="00AA1D8D"/>
    <w:rsid w:val="00B47730"/>
    <w:rsid w:val="00C34D02"/>
    <w:rsid w:val="00CB0664"/>
    <w:rsid w:val="00EC1D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5A4F3D"/>
  <w14:defaultImageDpi w14:val="300"/>
  <w15:docId w15:val="{8C3A48D9-76BF-4428-9EC0-A41CC19F9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pPr>
      <w:spacing w:line="240" w:lineRule="auto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8995B8-A106-4FA7-BEA8-5DC3974D2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1121</Words>
  <Characters>6394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cp:lastPrinted>2026-07-06T16:36:00Z</cp:lastPrinted>
  <dcterms:created xsi:type="dcterms:W3CDTF">2013-12-23T23:15:00Z</dcterms:created>
  <dcterms:modified xsi:type="dcterms:W3CDTF">2026-07-06T16:37:00Z</dcterms:modified>
  <cp:category/>
</cp:coreProperties>
</file>