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{{CODE}}-ИД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 назначении ответственного за ведение исполнительной документации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надлежащего ведения исполнительной документации в соответствии с Приказом Минстроя России № 344/пр от 16.05.2023 и условиями государственного контракта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Ответственным за ведение исполнительной документации назначить {{POST_G}} {{DIR_G_SHORT}}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Возложить на указанное лицо обязанности, предусмотренные действующими нормативными правовыми актами по соответствующему направлению, а также условиями государственного контракта.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6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6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