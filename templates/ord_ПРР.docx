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{{CODE}}-ПРР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Об установлении противопожарного режима на объекте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обеспечения пожарной безопасности в соответствии с Правилами противопожарного режима в Российской Федерации (постановление Правительства РФ от 16.09.2020 № 1479)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Назначить ответственным за пожарную безопасность и соблюдение противопожарного режима на объекте {{POST_G}} {{DIR_FULL_G}}.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Установить противопожарный режим: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курение и применение открытого огня на объекте и территории учреждения запрещено;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горючие отходы и строительный мусор убирать ежедневно; материалы хранить в отведённых местах вне путей эвакуации;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огневые работы (сварочные, паяльные) производить только по наряду-допуску с обеспечением первичными средствами пожаротушения;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временные электросети выполнять в соответствии с ПУЭ; по окончании работ электрооборудование обесточивать;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не загромождать эвакуационные пути, выходы и подходы к первичным средствам пожаротушения;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  — обеспечить объект первичными средствами пожаротушения (огнетушители).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Провести с работниками противопожарный инструктаж с регистрацией в журнале учёта противопожарных инструктажей.</w:t>
      </w:r>
    </w:p>
    <w:p>
      <w:pPr>
        <w:spacing w:after="20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4.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2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2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