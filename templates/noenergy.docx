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A0A72F" w14:textId="77777777" w:rsidR="00962885" w:rsidRPr="004A7616" w:rsidRDefault="007603CD">
      <w:pPr>
        <w:spacing w:after="0" w:line="240" w:lineRule="auto"/>
        <w:jc w:val="center"/>
        <w:rPr>
          <w:lang w:val="ru-RU"/>
        </w:rPr>
      </w:pPr>
      <w:r w:rsidRPr="004A7616">
        <w:rPr>
          <w:b/>
          <w:sz w:val="28"/>
          <w:lang w:val="ru-RU"/>
        </w:rPr>
        <w:t>АКТ</w:t>
      </w:r>
    </w:p>
    <w:p w14:paraId="513ABBF8" w14:textId="77777777" w:rsidR="00962885" w:rsidRPr="004A7616" w:rsidRDefault="007603CD">
      <w:pPr>
        <w:spacing w:after="160" w:line="240" w:lineRule="auto"/>
        <w:jc w:val="center"/>
        <w:rPr>
          <w:lang w:val="ru-RU"/>
        </w:rPr>
      </w:pPr>
      <w:r w:rsidRPr="004A7616">
        <w:rPr>
          <w:b/>
          <w:sz w:val="24"/>
          <w:lang w:val="ru-RU"/>
        </w:rPr>
        <w:t>об отсутствии потребления энергетических ресурсов Заказчика</w:t>
      </w:r>
    </w:p>
    <w:p w14:paraId="554A09B6" w14:textId="51F78C21" w:rsidR="00962885" w:rsidRPr="004A7616" w:rsidRDefault="007603CD">
      <w:pPr>
        <w:rPr>
          <w:lang w:val="ru-RU"/>
        </w:rPr>
      </w:pPr>
      <w:r w:rsidRPr="004A7616">
        <w:rPr>
          <w:lang w:val="ru-RU"/>
        </w:rPr>
        <w:t>г. Санкт-Петербург</w:t>
      </w:r>
      <w:r w:rsidRPr="004A7616">
        <w:rPr>
          <w:lang w:val="ru-RU"/>
        </w:rPr>
        <w:tab/>
      </w:r>
      <w:r w:rsidRPr="004A7616">
        <w:rPr>
          <w:lang w:val="ru-RU"/>
        </w:rPr>
        <w:tab/>
      </w:r>
      <w:r w:rsidRPr="004A7616">
        <w:rPr>
          <w:lang w:val="ru-RU"/>
        </w:rPr>
        <w:tab/>
      </w:r>
      <w:r w:rsidRPr="004A7616">
        <w:rPr>
          <w:lang w:val="ru-RU"/>
        </w:rPr>
        <w:tab/>
      </w:r>
      <w:r w:rsidRPr="004A7616">
        <w:rPr>
          <w:lang w:val="ru-RU"/>
        </w:rPr>
        <w:tab/>
      </w:r>
      <w:r w:rsidR="004A7616">
        <w:rPr>
          <w:lang w:val="ru-RU"/>
        </w:rPr>
        <w:t xml:space="preserve">                             </w:t>
      </w:r>
      <w:proofErr w:type="gramStart"/>
      <w:r w:rsidR="004A7616">
        <w:rPr>
          <w:lang w:val="ru-RU"/>
        </w:rPr>
        <w:t xml:space="preserve">   </w:t>
      </w:r>
      <w:r w:rsidRPr="004A7616">
        <w:rPr>
          <w:lang w:val="ru-RU"/>
        </w:rPr>
        <w:t>«</w:t>
      </w:r>
      <w:proofErr w:type="gramEnd"/>
      <w:r w:rsidRPr="004A7616">
        <w:rPr>
          <w:lang w:val="ru-RU"/>
        </w:rPr>
        <w:t>____» ______________ 2026 г.</w:t>
      </w:r>
    </w:p>
    <w:p w14:paraId="1463652F" w14:textId="77777777" w:rsidR="00962885" w:rsidRPr="004A7616" w:rsidRDefault="007603CD">
      <w:pPr>
        <w:spacing w:after="80" w:line="240" w:lineRule="auto"/>
        <w:jc w:val="both"/>
        <w:rPr>
          <w:lang w:val="ru-RU"/>
        </w:rPr>
      </w:pPr>
      <w:r w:rsidRPr="004A7616">
        <w:rPr>
          <w:sz w:val="24"/>
          <w:lang w:val="ru-RU"/>
        </w:rPr>
        <w:t xml:space="preserve">Заказчик: {{CUSTOMER_FULL}}, ИНН {{CUSTOMER_INN}}, в лице {{CUST_HEAD_POST_L}}а {{CUST_HEAD_G}}, с одной стороны, и</w:t>
      </w:r>
      <w:r w:rsidRPr="004A7616">
        <w:rPr>
          <w:sz w:val="24"/>
          <w:lang w:val="ru-RU"/>
        </w:rPr>
        <w:t/>
      </w:r>
      <w:proofErr w:type="spellStart"/>
      <w:r w:rsidRPr="004A7616">
        <w:rPr>
          <w:sz w:val="24"/>
          <w:lang w:val="ru-RU"/>
        </w:rPr>
        <w:t/>
      </w:r>
      <w:proofErr w:type="spellEnd"/>
      <w:r w:rsidRPr="004A7616">
        <w:rPr>
          <w:sz w:val="24"/>
          <w:lang w:val="ru-RU"/>
        </w:rPr>
        <w:t/>
      </w:r>
      <w:proofErr w:type="spellStart"/>
      <w:r w:rsidRPr="004A7616">
        <w:rPr>
          <w:sz w:val="24"/>
          <w:lang w:val="ru-RU"/>
        </w:rPr>
        <w:t/>
      </w:r>
      <w:proofErr w:type="spellEnd"/>
      <w:r w:rsidRPr="004A7616">
        <w:rPr>
          <w:sz w:val="24"/>
          <w:lang w:val="ru-RU"/>
        </w:rPr>
        <w:t/>
      </w:r>
    </w:p>
    <w:p w14:paraId="442D7C4A" w14:textId="77777777" w:rsidR="00962885" w:rsidRPr="004A7616" w:rsidRDefault="007603CD">
      <w:pPr>
        <w:spacing w:after="120" w:line="240" w:lineRule="auto"/>
        <w:jc w:val="both"/>
        <w:rPr>
          <w:lang w:val="ru-RU"/>
        </w:rPr>
      </w:pPr>
      <w:r w:rsidRPr="004A7616">
        <w:rPr>
          <w:sz w:val="24"/>
          <w:lang w:val="ru-RU"/>
        </w:rPr>
        <w:t xml:space="preserve">Подрядчик: {{COMPANY}}, ИНН {{INN}}, КПП {{KPP}}, в лице {{POST_G}} {{DIR_FULL_G}}, действующего на основании Устава, с другой стороны,</w:t>
      </w:r>
      <w:proofErr w:type="spellStart"/>
      <w:r w:rsidRPr="004A7616">
        <w:rPr>
          <w:sz w:val="24"/>
          <w:lang w:val="ru-RU"/>
        </w:rPr>
        <w:t/>
      </w:r>
      <w:proofErr w:type="spellEnd"/>
      <w:r w:rsidRPr="004A7616">
        <w:rPr>
          <w:sz w:val="24"/>
          <w:lang w:val="ru-RU"/>
        </w:rPr>
        <w:t/>
      </w:r>
      <w:proofErr w:type="spellStart"/>
      <w:r w:rsidRPr="004A7616">
        <w:rPr>
          <w:sz w:val="24"/>
          <w:lang w:val="ru-RU"/>
        </w:rPr>
        <w:t/>
      </w:r>
      <w:proofErr w:type="spellEnd"/>
      <w:r w:rsidRPr="004A7616">
        <w:rPr>
          <w:sz w:val="24"/>
          <w:lang w:val="ru-RU"/>
        </w:rPr>
        <w:t/>
      </w:r>
    </w:p>
    <w:p w14:paraId="2005EFE9" w14:textId="77777777" w:rsidR="00962885" w:rsidRPr="004A7616" w:rsidRDefault="007603CD">
      <w:pPr>
        <w:spacing w:after="120" w:line="240" w:lineRule="auto"/>
        <w:ind w:firstLine="709"/>
        <w:jc w:val="both"/>
        <w:rPr>
          <w:lang w:val="ru-RU"/>
        </w:rPr>
      </w:pPr>
      <w:r w:rsidRPr="004A7616">
        <w:rPr>
          <w:sz w:val="24"/>
          <w:lang w:val="ru-RU"/>
        </w:rPr>
        <w:t>составили настоящий акт о нижеследующем.</w:t>
      </w:r>
    </w:p>
    <w:p w14:paraId="1ED18CFF" w14:textId="77777777" w:rsidR="00962885" w:rsidRPr="004A7616" w:rsidRDefault="007603CD">
      <w:pPr>
        <w:spacing w:after="120" w:line="240" w:lineRule="auto"/>
        <w:ind w:firstLine="709"/>
        <w:jc w:val="both"/>
        <w:rPr>
          <w:lang w:val="ru-RU"/>
        </w:rPr>
      </w:pPr>
      <w:r w:rsidRPr="004A7616">
        <w:rPr>
          <w:sz w:val="24"/>
          <w:lang w:val="ru-RU"/>
        </w:rPr>
        <w:t xml:space="preserve">При выполнении работ по текущему ремонту помещений по адресу: {{ADDRESS}}, в рамках государственного контракта № {{CONTRACT_NO}} в период с {{START}} по {{END}}:</w:t>
      </w:r>
      <w:r w:rsidRPr="004A7616">
        <w:rPr>
          <w:sz w:val="24"/>
          <w:lang w:val="ru-RU"/>
        </w:rPr>
        <w:t/>
      </w:r>
    </w:p>
    <w:p w14:paraId="681AD3D2" w14:textId="77777777" w:rsidR="00962885" w:rsidRPr="004A7616" w:rsidRDefault="007603CD">
      <w:pPr>
        <w:spacing w:after="80" w:line="240" w:lineRule="auto"/>
        <w:ind w:firstLine="709"/>
        <w:jc w:val="both"/>
        <w:rPr>
          <w:lang w:val="ru-RU"/>
        </w:rPr>
      </w:pPr>
      <w:r w:rsidRPr="004A7616">
        <w:rPr>
          <w:sz w:val="24"/>
          <w:lang w:val="ru-RU"/>
        </w:rPr>
        <w:t>1. Подрядчик не использовал энергетические ресурсы Заказчика (электроснабжение, холодное и горячее водоснабжение, теплоснабжение) для целей, не связанных непосредственно с производством р</w:t>
      </w:r>
      <w:r w:rsidRPr="004A7616">
        <w:rPr>
          <w:sz w:val="24"/>
          <w:lang w:val="ru-RU"/>
        </w:rPr>
        <w:t>абот, в том числе для обогрева и сушки помещений, бытовых нужд работников, хранения и зарядки постороннего оборудования.</w:t>
      </w:r>
    </w:p>
    <w:p w14:paraId="683D208A" w14:textId="77777777" w:rsidR="00962885" w:rsidRPr="004A7616" w:rsidRDefault="007603CD">
      <w:pPr>
        <w:spacing w:after="80" w:line="240" w:lineRule="auto"/>
        <w:ind w:firstLine="709"/>
        <w:jc w:val="both"/>
        <w:rPr>
          <w:lang w:val="ru-RU"/>
        </w:rPr>
      </w:pPr>
      <w:r w:rsidRPr="004A7616">
        <w:rPr>
          <w:sz w:val="24"/>
          <w:lang w:val="ru-RU"/>
        </w:rPr>
        <w:t xml:space="preserve">2. Работы выполнялись с применением ручного электрифицированного инструмента малой мощности (перфоратор, шуруповёрт, </w:t>
      </w:r>
      <w:proofErr w:type="spellStart"/>
      <w:r w:rsidRPr="004A7616">
        <w:rPr>
          <w:sz w:val="24"/>
          <w:lang w:val="ru-RU"/>
        </w:rPr>
        <w:t>углошлифовальная</w:t>
      </w:r>
      <w:proofErr w:type="spellEnd"/>
      <w:r w:rsidRPr="004A7616">
        <w:rPr>
          <w:sz w:val="24"/>
          <w:lang w:val="ru-RU"/>
        </w:rPr>
        <w:t xml:space="preserve"> м</w:t>
      </w:r>
      <w:r w:rsidRPr="004A7616">
        <w:rPr>
          <w:sz w:val="24"/>
          <w:lang w:val="ru-RU"/>
        </w:rPr>
        <w:t>ашина, миксер строительный, шлифовальная машина). Суммарная установленная мощность одновременно применяемого инструмента не превышала ______ кВт, режим работы носил кратковременный и эпизодический характер.</w:t>
      </w:r>
    </w:p>
    <w:p w14:paraId="4B8719AA" w14:textId="47AD8D6C" w:rsidR="00962885" w:rsidRPr="004A7616" w:rsidRDefault="004A7616">
      <w:pPr>
        <w:spacing w:after="80" w:line="240" w:lineRule="auto"/>
        <w:ind w:firstLine="709"/>
        <w:jc w:val="both"/>
        <w:rPr>
          <w:lang w:val="ru-RU"/>
        </w:rPr>
      </w:pPr>
      <w:r>
        <w:rPr>
          <w:sz w:val="24"/>
          <w:lang w:val="ru-RU"/>
        </w:rPr>
        <w:t>3</w:t>
      </w:r>
      <w:r w:rsidR="007603CD" w:rsidRPr="004A7616">
        <w:rPr>
          <w:sz w:val="24"/>
          <w:lang w:val="ru-RU"/>
        </w:rPr>
        <w:t>. Настоящий акт составлен в двух экземплярах, имеющих равную юридическую силу, по одному для каждой из Сторон.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962885" w:rsidRPr="004A7616" w14:paraId="18AA4CAF" w14:textId="77777777">
        <w:tc>
          <w:tcPr>
            <w:tcW w:w="4706" w:type="dxa"/>
          </w:tcPr>
          <w:p w14:paraId="18F073D7" w14:textId="77777777" w:rsidR="00962885" w:rsidRPr="004A7616" w:rsidRDefault="007603CD">
            <w:pPr>
              <w:spacing w:after="0" w:line="240" w:lineRule="auto"/>
              <w:rPr>
                <w:lang w:val="ru-RU"/>
              </w:rPr>
            </w:pPr>
            <w:r w:rsidRPr="004A7616">
              <w:rPr>
                <w:lang w:val="ru-RU"/>
              </w:rPr>
              <w:t>Заказчик:</w:t>
            </w:r>
          </w:p>
          <w:p w14:paraId="5B98CADB" w14:textId="77777777" w:rsidR="00962885" w:rsidRPr="004A7616" w:rsidRDefault="007603CD">
            <w:pPr>
              <w:spacing w:after="0" w:line="240" w:lineRule="auto"/>
              <w:rPr>
                <w:lang w:val="ru-RU"/>
              </w:rPr>
            </w:pPr>
            <w:r w:rsidRPr="004A7616">
              <w:rPr>
                <w:lang w:val="ru-RU"/>
              </w:rPr>
              <w:t xml:space="preserve">{{CUST_HEAD_POST}} {{CUSTOMER}}</w:t>
            </w:r>
            <w:r w:rsidRPr="004A7616">
              <w:rPr>
                <w:lang w:val="ru-RU"/>
              </w:rPr>
              <w:br/>
            </w:r>
            <w:r w:rsidRPr="004A7616">
              <w:rPr>
                <w:lang w:val="ru-RU"/>
              </w:rPr>
              <w:t/>
            </w:r>
            <w:proofErr w:type="spellStart"/>
            <w:r w:rsidRPr="004A7616">
              <w:rPr>
                <w:lang w:val="ru-RU"/>
              </w:rPr>
              <w:t/>
            </w:r>
            <w:proofErr w:type="spellEnd"/>
          </w:p>
          <w:p w14:paraId="0FAB25E7" w14:textId="77777777" w:rsidR="00962885" w:rsidRPr="004A7616" w:rsidRDefault="00962885">
            <w:pPr>
              <w:spacing w:after="0" w:line="240" w:lineRule="auto"/>
              <w:rPr>
                <w:lang w:val="ru-RU"/>
              </w:rPr>
            </w:pPr>
          </w:p>
          <w:p w14:paraId="33D9C970" w14:textId="77777777" w:rsidR="00962885" w:rsidRPr="004A7616" w:rsidRDefault="007603CD">
            <w:pPr>
              <w:spacing w:after="0" w:line="240" w:lineRule="auto"/>
              <w:rPr>
                <w:lang w:val="ru-RU"/>
              </w:rPr>
            </w:pPr>
            <w:r w:rsidRPr="004A7616">
              <w:rPr>
                <w:lang w:val="ru-RU"/>
              </w:rPr>
              <w:t xml:space="preserve">________________  {{CUST_HEAD_R}}</w:t>
            </w:r>
            <w:proofErr w:type="gramStart"/>
            <w:r w:rsidRPr="004A7616">
              <w:rPr>
                <w:lang w:val="ru-RU"/>
              </w:rPr>
              <w:t/>
            </w:r>
            <w:proofErr w:type="gramEnd"/>
            <w:r w:rsidRPr="004A7616">
              <w:rPr>
                <w:lang w:val="ru-RU"/>
              </w:rPr>
              <w:t/>
            </w:r>
            <w:proofErr w:type="spellStart"/>
            <w:r w:rsidRPr="004A7616">
              <w:rPr>
                <w:lang w:val="ru-RU"/>
              </w:rPr>
              <w:t/>
            </w:r>
            <w:proofErr w:type="spellEnd"/>
          </w:p>
          <w:p w14:paraId="4511A235" w14:textId="77777777" w:rsidR="00962885" w:rsidRPr="004A7616" w:rsidRDefault="007603CD">
            <w:pPr>
              <w:spacing w:after="0" w:line="240" w:lineRule="auto"/>
              <w:jc w:val="center"/>
              <w:rPr>
                <w:lang w:val="ru-RU"/>
              </w:rPr>
            </w:pPr>
            <w:r w:rsidRPr="004A7616">
              <w:rPr>
                <w:i/>
                <w:lang w:val="ru-RU"/>
              </w:rPr>
              <w:t>(подпись, инициалы, фамилия)</w:t>
            </w:r>
          </w:p>
          <w:p w14:paraId="5088A0E5" w14:textId="77777777" w:rsidR="00962885" w:rsidRPr="004A7616" w:rsidRDefault="007603CD">
            <w:pPr>
              <w:spacing w:after="0" w:line="240" w:lineRule="auto"/>
              <w:rPr>
                <w:lang w:val="ru-RU"/>
              </w:rPr>
            </w:pPr>
            <w:r w:rsidRPr="004A7616">
              <w:rPr>
                <w:lang w:val="ru-RU"/>
              </w:rPr>
              <w:t>М.П.</w:t>
            </w:r>
          </w:p>
        </w:tc>
        <w:tc>
          <w:tcPr>
            <w:tcW w:w="4706" w:type="dxa"/>
          </w:tcPr>
          <w:p w14:paraId="249162A3" w14:textId="77777777" w:rsidR="00962885" w:rsidRPr="004A7616" w:rsidRDefault="007603CD">
            <w:pPr>
              <w:spacing w:after="0" w:line="240" w:lineRule="auto"/>
              <w:rPr>
                <w:lang w:val="ru-RU"/>
              </w:rPr>
            </w:pPr>
            <w:r w:rsidRPr="004A7616">
              <w:rPr>
                <w:lang w:val="ru-RU"/>
              </w:rPr>
              <w:t>Подрядчик:</w:t>
            </w:r>
          </w:p>
          <w:p w14:paraId="7881BAD6" w14:textId="77777777" w:rsidR="00962885" w:rsidRPr="004A7616" w:rsidRDefault="007603CD">
            <w:pPr>
              <w:spacing w:after="0" w:line="240" w:lineRule="auto"/>
              <w:rPr>
                <w:lang w:val="ru-RU"/>
              </w:rPr>
            </w:pPr>
            <w:r w:rsidRPr="004A7616">
              <w:rPr>
                <w:lang w:val="ru-RU"/>
              </w:rPr>
              <w:t xml:space="preserve">{{POST}}{{COMPANY}}</w:t>
            </w:r>
            <w:r w:rsidRPr="004A7616">
              <w:rPr>
                <w:lang w:val="ru-RU"/>
              </w:rPr>
              <w:br/>
            </w:r>
            <w:r w:rsidRPr="004A7616">
              <w:rPr>
                <w:lang w:val="ru-RU"/>
              </w:rPr>
              <w:t/>
            </w:r>
          </w:p>
          <w:p w14:paraId="23E9A9B7" w14:textId="77777777" w:rsidR="00962885" w:rsidRPr="004A7616" w:rsidRDefault="00962885">
            <w:pPr>
              <w:spacing w:after="0" w:line="240" w:lineRule="auto"/>
              <w:rPr>
                <w:lang w:val="ru-RU"/>
              </w:rPr>
            </w:pPr>
          </w:p>
          <w:p w14:paraId="5620A2A0" w14:textId="77777777" w:rsidR="00962885" w:rsidRPr="004A7616" w:rsidRDefault="007603CD">
            <w:pPr>
              <w:spacing w:after="0" w:line="240" w:lineRule="auto"/>
              <w:rPr>
                <w:lang w:val="ru-RU"/>
              </w:rPr>
            </w:pPr>
            <w:r w:rsidRPr="004A7616">
              <w:rPr>
                <w:lang w:val="ru-RU"/>
              </w:rPr>
              <w:t xml:space="preserve">________________  {{DIR_R}}</w:t>
            </w:r>
            <w:proofErr w:type="gramStart"/>
            <w:r w:rsidRPr="004A7616">
              <w:rPr>
                <w:lang w:val="ru-RU"/>
              </w:rPr>
              <w:t/>
            </w:r>
            <w:proofErr w:type="gramEnd"/>
            <w:r w:rsidRPr="004A7616">
              <w:rPr>
                <w:lang w:val="ru-RU"/>
              </w:rPr>
              <w:t/>
            </w:r>
          </w:p>
          <w:p w14:paraId="3D0BC977" w14:textId="77777777" w:rsidR="00962885" w:rsidRPr="004A7616" w:rsidRDefault="007603CD">
            <w:pPr>
              <w:spacing w:after="0" w:line="240" w:lineRule="auto"/>
              <w:jc w:val="center"/>
              <w:rPr>
                <w:lang w:val="ru-RU"/>
              </w:rPr>
            </w:pPr>
            <w:r w:rsidRPr="004A7616">
              <w:rPr>
                <w:i/>
                <w:lang w:val="ru-RU"/>
              </w:rPr>
              <w:t>(подпись, инициалы, фамилия)</w:t>
            </w:r>
          </w:p>
          <w:p w14:paraId="083C9EF2" w14:textId="77777777" w:rsidR="00962885" w:rsidRPr="004A7616" w:rsidRDefault="007603CD">
            <w:pPr>
              <w:spacing w:after="0" w:line="240" w:lineRule="auto"/>
            </w:pPr>
            <w:r w:rsidRPr="004A7616">
              <w:t>М.П.</w:t>
            </w:r>
          </w:p>
        </w:tc>
      </w:tr>
    </w:tbl>
    <w:p w14:paraId="584C93D7" w14:textId="77777777" w:rsidR="007603CD" w:rsidRDefault="007603CD">
      <w:bookmarkStart w:id="0" w:name="_GoBack"/>
      <w:bookmarkEnd w:id="0"/>
    </w:p>
    <w:sectPr w:rsidR="007603CD" w:rsidSect="00034616">
      <w:pgSz w:w="12240" w:h="15840"/>
      <w:pgMar w:top="567" w:right="850" w:bottom="39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5D9"/>
    <w:rsid w:val="004A7616"/>
    <w:rsid w:val="007603CD"/>
    <w:rsid w:val="009628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695156"/>
  <w14:defaultImageDpi w14:val="300"/>
  <w15:docId w15:val="{C6414598-88FE-4330-A86D-0AC35716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697942-1786-470E-BB81-CCAF3656A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cp:lastPrinted>2026-09-03T15:43:00Z</cp:lastPrinted>
  <dcterms:created xsi:type="dcterms:W3CDTF">2013-12-23T23:15:00Z</dcterms:created>
  <dcterms:modified xsi:type="dcterms:W3CDTF">2026-09-03T16:53:00Z</dcterms:modified>
  <cp:category/>
</cp:coreProperties>
</file>