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337714" w14:textId="77777777" w:rsidR="007765AC" w:rsidRPr="000B5583" w:rsidRDefault="002F1F75">
      <w:pPr>
        <w:spacing w:after="20"/>
        <w:jc w:val="center"/>
        <w:rPr>
          <w:lang w:val="ru-RU"/>
        </w:rPr>
      </w:pPr>
      <w:r w:rsidRPr="000B5583">
        <w:rPr>
          <w:rFonts w:cs="Times New Roman"/>
          <w:b/>
          <w:sz w:val="24"/>
          <w:lang w:val="ru-RU"/>
        </w:rPr>
        <w:t xml:space="preserve">{{COMPANY_FULL}}</w:t>
      </w:r>
    </w:p>
    <w:p w14:paraId="266C0F3C" w14:textId="77777777" w:rsidR="007765AC" w:rsidRPr="000B5583" w:rsidRDefault="002F1F75">
      <w:pPr>
        <w:spacing w:after="80"/>
        <w:jc w:val="center"/>
        <w:rPr>
          <w:lang w:val="ru-RU"/>
        </w:rPr>
      </w:pPr>
      <w:r w:rsidRPr="000B5583">
        <w:rPr>
          <w:rFonts w:cs="Times New Roman"/>
          <w:i/>
          <w:sz w:val="16"/>
          <w:lang w:val="ru-RU"/>
        </w:rPr>
        <w:t xml:space="preserve">ИНН {{INN}}, КПП {{KPP}}, ОГРН {{OGRN}}, адрес: {{COMPANY_ADDR}}</w:t>
      </w:r>
      <w:proofErr w:type="spellStart"/>
      <w:r w:rsidRPr="000B5583">
        <w:rPr>
          <w:rFonts w:cs="Times New Roman"/>
          <w:i/>
          <w:sz w:val="16"/>
          <w:lang w:val="ru-RU"/>
        </w:rPr>
        <w:t/>
      </w:r>
      <w:proofErr w:type="spellEnd"/>
      <w:r w:rsidRPr="000B5583">
        <w:rPr>
          <w:rFonts w:cs="Times New Roman"/>
          <w:i/>
          <w:sz w:val="16"/>
          <w:lang w:val="ru-RU"/>
        </w:rPr>
        <w:t/>
      </w:r>
      <w:proofErr w:type="spellStart"/>
      <w:r w:rsidRPr="000B5583">
        <w:rPr>
          <w:rFonts w:cs="Times New Roman"/>
          <w:i/>
          <w:sz w:val="16"/>
          <w:lang w:val="ru-RU"/>
        </w:rPr>
        <w:t/>
      </w:r>
      <w:proofErr w:type="spellEnd"/>
      <w:r w:rsidRPr="000B5583">
        <w:rPr>
          <w:rFonts w:cs="Times New Roman"/>
          <w:i/>
          <w:sz w:val="16"/>
          <w:lang w:val="ru-RU"/>
        </w:rPr>
        <w:t/>
      </w:r>
      <w:r w:rsidRPr="000B5583">
        <w:rPr>
          <w:rFonts w:cs="Times New Roman"/>
          <w:i/>
          <w:sz w:val="16"/>
          <w:lang w:val="ru-RU"/>
        </w:rPr>
        <w:t/>
      </w:r>
    </w:p>
    <w:p w14:paraId="1A9149E4" w14:textId="77777777" w:rsidR="007765AC" w:rsidRPr="000B5583" w:rsidRDefault="007765AC">
      <w:pPr>
        <w:spacing w:after="80"/>
        <w:jc w:val="both"/>
        <w:rPr>
          <w:lang w:val="ru-RU"/>
        </w:rPr>
      </w:pPr>
    </w:p>
    <w:p w14:paraId="52CC622E" w14:textId="77777777" w:rsidR="007765AC" w:rsidRPr="000B5583" w:rsidRDefault="007765AC">
      <w:pPr>
        <w:spacing w:after="80"/>
        <w:jc w:val="both"/>
        <w:rPr>
          <w:lang w:val="ru-RU"/>
        </w:rPr>
      </w:pPr>
    </w:p>
    <w:p w14:paraId="05DF5AF4" w14:textId="77777777" w:rsidR="007765AC" w:rsidRPr="000B5583" w:rsidRDefault="002F1F75">
      <w:pPr>
        <w:spacing w:after="160"/>
        <w:jc w:val="center"/>
        <w:rPr>
          <w:lang w:val="ru-RU"/>
        </w:rPr>
      </w:pPr>
      <w:r w:rsidRPr="000B5583">
        <w:rPr>
          <w:rFonts w:cs="Times New Roman"/>
          <w:b/>
          <w:sz w:val="36"/>
          <w:lang w:val="ru-RU"/>
        </w:rPr>
        <w:t>ЖУРНАЛ УЧЁТА ВЫДАЧИ СРЕДСТВ ИНДИВИДУАЛЬНОЙ ЗАЩИТЫ (СИЗ)</w:t>
      </w:r>
    </w:p>
    <w:p w14:paraId="64B0E6C1" w14:textId="77777777" w:rsidR="007765AC" w:rsidRPr="000B5583" w:rsidRDefault="007765AC">
      <w:pPr>
        <w:spacing w:after="80"/>
        <w:jc w:val="both"/>
        <w:rPr>
          <w:lang w:val="ru-RU"/>
        </w:rPr>
      </w:pPr>
    </w:p>
    <w:p w14:paraId="71916914" w14:textId="77777777" w:rsidR="007765AC" w:rsidRPr="000B5583" w:rsidRDefault="007765AC">
      <w:pPr>
        <w:spacing w:after="80"/>
        <w:jc w:val="both"/>
        <w:rPr>
          <w:lang w:val="ru-RU"/>
        </w:rPr>
      </w:pPr>
    </w:p>
    <w:p w14:paraId="727924D7" w14:textId="77777777" w:rsidR="007765AC" w:rsidRPr="000B5583" w:rsidRDefault="002F1F75">
      <w:pPr>
        <w:spacing w:after="0"/>
        <w:jc w:val="center"/>
        <w:rPr>
          <w:lang w:val="ru-RU"/>
        </w:rPr>
      </w:pPr>
      <w:r w:rsidRPr="000B5583">
        <w:rPr>
          <w:rFonts w:cs="Times New Roman"/>
          <w:b/>
          <w:lang w:val="ru-RU"/>
        </w:rPr>
        <w:t>Объект:</w:t>
      </w:r>
    </w:p>
    <w:p w14:paraId="2C87409F" w14:textId="77777777" w:rsidR="007765AC" w:rsidRPr="000B5583" w:rsidRDefault="002F1F75">
      <w:pPr>
        <w:spacing w:after="100"/>
        <w:jc w:val="center"/>
        <w:rPr>
          <w:lang w:val="ru-RU"/>
        </w:rPr>
      </w:pPr>
      <w:r w:rsidRPr="000B5583">
        <w:rPr>
          <w:rFonts w:cs="Times New Roman"/>
          <w:lang w:val="ru-RU"/>
        </w:rPr>
        <w:t xml:space="preserve">{{OBJECT_CAP}}</w:t>
      </w:r>
    </w:p>
    <w:p w14:paraId="5BC6D89F" w14:textId="77777777" w:rsidR="007765AC" w:rsidRPr="000B5583" w:rsidRDefault="002F1F75">
      <w:pPr>
        <w:spacing w:after="0"/>
        <w:jc w:val="center"/>
        <w:rPr>
          <w:lang w:val="ru-RU"/>
        </w:rPr>
      </w:pPr>
      <w:r w:rsidRPr="000B5583">
        <w:rPr>
          <w:rFonts w:cs="Times New Roman"/>
          <w:b/>
          <w:lang w:val="ru-RU"/>
        </w:rPr>
        <w:t>Адрес объекта:</w:t>
      </w:r>
    </w:p>
    <w:p w14:paraId="767122D3" w14:textId="77777777" w:rsidR="007765AC" w:rsidRPr="000B5583" w:rsidRDefault="002F1F75">
      <w:pPr>
        <w:spacing w:after="100"/>
        <w:jc w:val="center"/>
        <w:rPr>
          <w:lang w:val="ru-RU"/>
        </w:rPr>
      </w:pPr>
      <w:r w:rsidRPr="000B5583">
        <w:rPr>
          <w:rFonts w:cs="Times New Roman"/>
          <w:lang w:val="ru-RU"/>
        </w:rPr>
        <w:t xml:space="preserve">{{ADDRESS}}</w:t>
      </w:r>
    </w:p>
    <w:p w14:paraId="6D51FB66" w14:textId="77777777" w:rsidR="007765AC" w:rsidRPr="000B5583" w:rsidRDefault="002F1F75">
      <w:pPr>
        <w:spacing w:after="0"/>
        <w:jc w:val="center"/>
        <w:rPr>
          <w:lang w:val="ru-RU"/>
        </w:rPr>
      </w:pPr>
      <w:r w:rsidRPr="000B5583">
        <w:rPr>
          <w:rFonts w:cs="Times New Roman"/>
          <w:b/>
          <w:lang w:val="ru-RU"/>
        </w:rPr>
        <w:t>Государственный конт</w:t>
      </w:r>
      <w:r w:rsidRPr="000B5583">
        <w:rPr>
          <w:rFonts w:cs="Times New Roman"/>
          <w:b/>
          <w:lang w:val="ru-RU"/>
        </w:rPr>
        <w:t>ракт:</w:t>
      </w:r>
    </w:p>
    <w:p w14:paraId="7D2676E8" w14:textId="77777777" w:rsidR="007765AC" w:rsidRPr="000B5583" w:rsidRDefault="002F1F75">
      <w:pPr>
        <w:spacing w:after="100"/>
        <w:jc w:val="center"/>
        <w:rPr>
          <w:lang w:val="ru-RU"/>
        </w:rPr>
      </w:pPr>
      <w:r w:rsidRPr="000B5583">
        <w:rPr>
          <w:rFonts w:cs="Times New Roman"/>
          <w:lang w:val="ru-RU"/>
        </w:rPr>
        <w:t xml:space="preserve">№ {{CONTRACT_NO}}</w:t>
      </w:r>
    </w:p>
    <w:p w14:paraId="47AC900D" w14:textId="77777777" w:rsidR="007765AC" w:rsidRPr="000B5583" w:rsidRDefault="002F1F75">
      <w:pPr>
        <w:spacing w:after="0"/>
        <w:jc w:val="center"/>
        <w:rPr>
          <w:lang w:val="ru-RU"/>
        </w:rPr>
      </w:pPr>
      <w:r w:rsidRPr="000B5583">
        <w:rPr>
          <w:rFonts w:cs="Times New Roman"/>
          <w:b/>
          <w:lang w:val="ru-RU"/>
        </w:rPr>
        <w:t>Заказчик:</w:t>
      </w:r>
    </w:p>
    <w:p w14:paraId="421F209C" w14:textId="77777777" w:rsidR="007765AC" w:rsidRPr="000B5583" w:rsidRDefault="002F1F75">
      <w:pPr>
        <w:spacing w:after="100"/>
        <w:jc w:val="center"/>
        <w:rPr>
          <w:lang w:val="ru-RU"/>
        </w:rPr>
      </w:pPr>
      <w:r w:rsidRPr="000B5583">
        <w:rPr>
          <w:rFonts w:cs="Times New Roman"/>
          <w:lang w:val="ru-RU"/>
        </w:rPr>
        <w:t xml:space="preserve">{{CUSTOMER}}</w:t>
      </w:r>
    </w:p>
    <w:p w14:paraId="3F32CB00" w14:textId="77777777" w:rsidR="007765AC" w:rsidRPr="000B5583" w:rsidRDefault="002F1F75">
      <w:pPr>
        <w:spacing w:after="0"/>
        <w:jc w:val="center"/>
        <w:rPr>
          <w:lang w:val="ru-RU"/>
        </w:rPr>
      </w:pPr>
      <w:r w:rsidRPr="000B5583">
        <w:rPr>
          <w:rFonts w:cs="Times New Roman"/>
          <w:b/>
          <w:lang w:val="ru-RU"/>
        </w:rPr>
        <w:t>Подрядчик:</w:t>
      </w:r>
    </w:p>
    <w:p w14:paraId="1AA2A009" w14:textId="77777777" w:rsidR="007765AC" w:rsidRPr="000B5583" w:rsidRDefault="002F1F75">
      <w:pPr>
        <w:spacing w:after="100"/>
        <w:jc w:val="center"/>
        <w:rPr>
          <w:lang w:val="ru-RU"/>
        </w:rPr>
      </w:pPr>
      <w:r w:rsidRPr="000B5583">
        <w:rPr>
          <w:rFonts w:cs="Times New Roman"/>
          <w:lang w:val="ru-RU"/>
        </w:rPr>
        <w:t xml:space="preserve">{{COMPANY}}</w:t>
      </w:r>
    </w:p>
    <w:p w14:paraId="6BE2355C" w14:textId="77777777" w:rsidR="007765AC" w:rsidRPr="000B5583" w:rsidRDefault="002F1F75">
      <w:pPr>
        <w:spacing w:after="100"/>
        <w:jc w:val="center"/>
        <w:rPr>
          <w:lang w:val="ru-RU"/>
        </w:rPr>
      </w:pPr>
      <w:r w:rsidRPr="000B5583">
        <w:rPr>
          <w:rFonts w:cs="Times New Roman"/>
          <w:sz w:val="20"/>
          <w:lang w:val="ru-RU"/>
        </w:rPr>
        <w:t xml:space="preserve">Ответственный за обеспечение и учёт выдачи СИЗ: {{POST_L}} {{DIR}} (приказ № {{CODE}}-СИЗ от {{CONTRACT_DATE}})</w:t>
      </w:r>
      <w:r w:rsidRPr="000B5583">
        <w:rPr>
          <w:rFonts w:cs="Times New Roman"/>
          <w:sz w:val="20"/>
          <w:lang w:val="ru-RU"/>
        </w:rPr>
        <w:t/>
      </w:r>
    </w:p>
    <w:p w14:paraId="6025FE2F" w14:textId="4F488B94" w:rsidR="007765AC" w:rsidRPr="000B5583" w:rsidRDefault="002F1F75">
      <w:pPr>
        <w:spacing w:after="40"/>
        <w:jc w:val="center"/>
        <w:rPr>
          <w:lang w:val="ru-RU"/>
        </w:rPr>
      </w:pPr>
      <w:r w:rsidRPr="000B5583">
        <w:rPr>
          <w:rFonts w:cs="Times New Roman"/>
          <w:lang w:val="ru-RU"/>
        </w:rPr>
        <w:t xml:space="preserve">Начат: {{START_LONG}}        Окончен: «____» ______________ 20___ г.</w:t>
      </w:r>
      <w:r w:rsidR="000B5583">
        <w:rPr>
          <w:rFonts w:cs="Times New Roman"/>
          <w:lang w:val="ru-RU"/>
        </w:rPr>
        <w:t/>
      </w:r>
      <w:r w:rsidRPr="000B5583">
        <w:rPr>
          <w:rFonts w:cs="Times New Roman"/>
          <w:lang w:val="ru-RU"/>
        </w:rPr>
        <w:t/>
      </w:r>
      <w:r w:rsidR="000B5583">
        <w:rPr>
          <w:rFonts w:cs="Times New Roman"/>
          <w:lang w:val="ru-RU"/>
        </w:rPr>
        <w:t/>
      </w:r>
      <w:r w:rsidRPr="000B5583">
        <w:rPr>
          <w:rFonts w:cs="Times New Roman"/>
          <w:lang w:val="ru-RU"/>
        </w:rPr>
        <w:t/>
      </w:r>
      <w:r w:rsidR="000B5583">
        <w:rPr>
          <w:rFonts w:cs="Times New Roman"/>
          <w:lang w:val="ru-RU"/>
        </w:rPr>
        <w:t/>
      </w:r>
      <w:r w:rsidRPr="000B5583">
        <w:rPr>
          <w:rFonts w:cs="Times New Roman"/>
          <w:lang w:val="ru-RU"/>
        </w:rPr>
        <w:t/>
      </w:r>
    </w:p>
    <w:p w14:paraId="2C954357" w14:textId="77777777" w:rsidR="007765AC" w:rsidRPr="000B5583" w:rsidRDefault="002F1F75">
      <w:pPr>
        <w:rPr>
          <w:lang w:val="ru-RU"/>
        </w:rPr>
      </w:pPr>
      <w:r w:rsidRPr="000B5583">
        <w:rPr>
          <w:rFonts w:cs="Times New Roman"/>
          <w:lang w:val="ru-RU"/>
        </w:rPr>
        <w:br w:type="page"/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60"/>
        <w:gridCol w:w="1206"/>
        <w:gridCol w:w="2492"/>
        <w:gridCol w:w="1663"/>
        <w:gridCol w:w="2727"/>
        <w:gridCol w:w="1458"/>
        <w:gridCol w:w="883"/>
        <w:gridCol w:w="1319"/>
        <w:gridCol w:w="1671"/>
        <w:gridCol w:w="1658"/>
      </w:tblGrid>
      <w:tr w:rsidR="007765AC" w14:paraId="68D26552" w14:textId="77777777" w:rsidTr="000B5583">
        <w:trPr>
          <w:jc w:val="center"/>
        </w:trPr>
        <w:tc>
          <w:tcPr>
            <w:tcW w:w="560" w:type="dxa"/>
          </w:tcPr>
          <w:p w14:paraId="75453A84" w14:textId="77777777" w:rsidR="007765AC" w:rsidRDefault="002F1F75">
            <w:pPr>
              <w:jc w:val="center"/>
            </w:pPr>
            <w:r>
              <w:rPr>
                <w:rFonts w:cs="Times New Roman"/>
                <w:b/>
                <w:sz w:val="18"/>
              </w:rPr>
              <w:lastRenderedPageBreak/>
              <w:t>№</w:t>
            </w:r>
            <w:r>
              <w:rPr>
                <w:rFonts w:cs="Times New Roman"/>
                <w:b/>
                <w:sz w:val="18"/>
              </w:rPr>
              <w:br/>
              <w:t>п/п</w:t>
            </w:r>
          </w:p>
        </w:tc>
        <w:tc>
          <w:tcPr>
            <w:tcW w:w="1206" w:type="dxa"/>
          </w:tcPr>
          <w:p w14:paraId="7BE2D8F4" w14:textId="77777777" w:rsidR="007765AC" w:rsidRDefault="002F1F75">
            <w:pPr>
              <w:jc w:val="center"/>
            </w:pPr>
            <w:r>
              <w:rPr>
                <w:rFonts w:cs="Times New Roman"/>
                <w:b/>
                <w:sz w:val="18"/>
              </w:rPr>
              <w:t>Дата</w:t>
            </w:r>
            <w:r>
              <w:rPr>
                <w:rFonts w:cs="Times New Roman"/>
                <w:b/>
                <w:sz w:val="18"/>
              </w:rPr>
              <w:br/>
              <w:t>выдачи</w:t>
            </w:r>
          </w:p>
        </w:tc>
        <w:tc>
          <w:tcPr>
            <w:tcW w:w="2492" w:type="dxa"/>
          </w:tcPr>
          <w:p w14:paraId="48AA0459" w14:textId="77777777" w:rsidR="007765AC" w:rsidRDefault="002F1F75">
            <w:pPr>
              <w:jc w:val="center"/>
            </w:pPr>
            <w:r>
              <w:rPr>
                <w:rFonts w:cs="Times New Roman"/>
                <w:b/>
                <w:sz w:val="18"/>
              </w:rPr>
              <w:t>Фамилия, имя, отчество</w:t>
            </w:r>
          </w:p>
        </w:tc>
        <w:tc>
          <w:tcPr>
            <w:tcW w:w="1663" w:type="dxa"/>
          </w:tcPr>
          <w:p w14:paraId="3D759FFA" w14:textId="77777777" w:rsidR="007765AC" w:rsidRDefault="002F1F75">
            <w:pPr>
              <w:jc w:val="center"/>
            </w:pPr>
            <w:r>
              <w:rPr>
                <w:rFonts w:cs="Times New Roman"/>
                <w:b/>
                <w:sz w:val="18"/>
              </w:rPr>
              <w:t>Профессия,</w:t>
            </w:r>
            <w:r>
              <w:rPr>
                <w:rFonts w:cs="Times New Roman"/>
                <w:b/>
                <w:sz w:val="18"/>
              </w:rPr>
              <w:br/>
              <w:t>должность</w:t>
            </w:r>
          </w:p>
        </w:tc>
        <w:tc>
          <w:tcPr>
            <w:tcW w:w="2727" w:type="dxa"/>
          </w:tcPr>
          <w:p w14:paraId="648704E6" w14:textId="77777777" w:rsidR="007765AC" w:rsidRDefault="002F1F75">
            <w:pPr>
              <w:jc w:val="center"/>
            </w:pPr>
            <w:r>
              <w:rPr>
                <w:rFonts w:cs="Times New Roman"/>
                <w:b/>
                <w:sz w:val="18"/>
              </w:rPr>
              <w:t>Наименование СИЗ</w:t>
            </w:r>
          </w:p>
        </w:tc>
        <w:tc>
          <w:tcPr>
            <w:tcW w:w="1458" w:type="dxa"/>
          </w:tcPr>
          <w:p w14:paraId="2AD3C58C" w14:textId="77777777" w:rsidR="007765AC" w:rsidRDefault="002F1F75">
            <w:pPr>
              <w:jc w:val="center"/>
            </w:pPr>
            <w:r>
              <w:rPr>
                <w:rFonts w:cs="Times New Roman"/>
                <w:b/>
                <w:sz w:val="18"/>
              </w:rPr>
              <w:t>Ед.</w:t>
            </w:r>
            <w:r>
              <w:rPr>
                <w:rFonts w:cs="Times New Roman"/>
                <w:b/>
                <w:sz w:val="18"/>
              </w:rPr>
              <w:br/>
              <w:t>изм.</w:t>
            </w:r>
          </w:p>
        </w:tc>
        <w:tc>
          <w:tcPr>
            <w:tcW w:w="883" w:type="dxa"/>
          </w:tcPr>
          <w:p w14:paraId="194E451B" w14:textId="77777777" w:rsidR="007765AC" w:rsidRDefault="002F1F75">
            <w:pPr>
              <w:jc w:val="center"/>
            </w:pPr>
            <w:r>
              <w:rPr>
                <w:rFonts w:cs="Times New Roman"/>
                <w:b/>
                <w:sz w:val="18"/>
              </w:rPr>
              <w:t>Кол-во</w:t>
            </w:r>
          </w:p>
        </w:tc>
        <w:tc>
          <w:tcPr>
            <w:tcW w:w="1319" w:type="dxa"/>
          </w:tcPr>
          <w:p w14:paraId="6ABDEDF4" w14:textId="77777777" w:rsidR="007765AC" w:rsidRPr="000B5583" w:rsidRDefault="002F1F75">
            <w:pPr>
              <w:jc w:val="center"/>
              <w:rPr>
                <w:lang w:val="ru-RU"/>
              </w:rPr>
            </w:pPr>
            <w:r w:rsidRPr="000B5583">
              <w:rPr>
                <w:rFonts w:cs="Times New Roman"/>
                <w:b/>
                <w:sz w:val="18"/>
                <w:lang w:val="ru-RU"/>
              </w:rPr>
              <w:t>% износа</w:t>
            </w:r>
            <w:r w:rsidRPr="000B5583">
              <w:rPr>
                <w:rFonts w:cs="Times New Roman"/>
                <w:b/>
                <w:sz w:val="18"/>
                <w:lang w:val="ru-RU"/>
              </w:rPr>
              <w:br/>
              <w:t>(при выдаче б/у)</w:t>
            </w:r>
          </w:p>
        </w:tc>
        <w:tc>
          <w:tcPr>
            <w:tcW w:w="1671" w:type="dxa"/>
          </w:tcPr>
          <w:p w14:paraId="135E9EFB" w14:textId="77777777" w:rsidR="007765AC" w:rsidRDefault="002F1F75">
            <w:pPr>
              <w:jc w:val="center"/>
            </w:pPr>
            <w:proofErr w:type="spellStart"/>
            <w:r>
              <w:rPr>
                <w:rFonts w:cs="Times New Roman"/>
                <w:b/>
                <w:sz w:val="18"/>
              </w:rPr>
              <w:t>Подпись</w:t>
            </w:r>
            <w:proofErr w:type="spellEnd"/>
            <w:r>
              <w:rPr>
                <w:rFonts w:cs="Times New Roman"/>
                <w:b/>
                <w:sz w:val="18"/>
              </w:rPr>
              <w:br/>
            </w:r>
            <w:proofErr w:type="spellStart"/>
            <w:r>
              <w:rPr>
                <w:rFonts w:cs="Times New Roman"/>
                <w:b/>
                <w:sz w:val="18"/>
              </w:rPr>
              <w:t>получившего</w:t>
            </w:r>
            <w:proofErr w:type="spellEnd"/>
          </w:p>
        </w:tc>
        <w:tc>
          <w:tcPr>
            <w:tcW w:w="1658" w:type="dxa"/>
          </w:tcPr>
          <w:p w14:paraId="3005C7E5" w14:textId="77777777" w:rsidR="007765AC" w:rsidRDefault="002F1F75">
            <w:pPr>
              <w:jc w:val="center"/>
            </w:pPr>
            <w:r>
              <w:rPr>
                <w:rFonts w:cs="Times New Roman"/>
                <w:b/>
                <w:sz w:val="18"/>
              </w:rPr>
              <w:t>Подпись</w:t>
            </w:r>
            <w:r>
              <w:rPr>
                <w:rFonts w:cs="Times New Roman"/>
                <w:b/>
                <w:sz w:val="18"/>
              </w:rPr>
              <w:br/>
            </w:r>
            <w:r>
              <w:rPr>
                <w:rFonts w:cs="Times New Roman"/>
                <w:b/>
                <w:sz w:val="18"/>
              </w:rPr>
              <w:t>выдавшего</w:t>
            </w:r>
          </w:p>
        </w:tc>
      </w:tr>
      <w:tr w:rsidR="007765AC" w14:paraId="79D664E7" w14:textId="77777777" w:rsidTr="000B5583">
        <w:trPr>
          <w:jc w:val="center"/>
        </w:trPr>
        <w:tc>
          <w:tcPr>
            <w:tcW w:w="560" w:type="dxa"/>
          </w:tcPr>
          <w:p w14:paraId="6A85DF6A" w14:textId="77777777" w:rsidR="007765AC" w:rsidRDefault="002F1F75">
            <w:pPr>
              <w:jc w:val="center"/>
            </w:pPr>
            <w:r>
              <w:rPr>
                <w:rFonts w:cs="Times New Roman"/>
                <w:sz w:val="16"/>
              </w:rPr>
              <w:t>1</w:t>
            </w:r>
          </w:p>
        </w:tc>
        <w:tc>
          <w:tcPr>
            <w:tcW w:w="1206" w:type="dxa"/>
          </w:tcPr>
          <w:p w14:paraId="2CD8E38A" w14:textId="77777777" w:rsidR="007765AC" w:rsidRDefault="002F1F75">
            <w:pPr>
              <w:jc w:val="center"/>
            </w:pPr>
            <w:r>
              <w:rPr>
                <w:rFonts w:cs="Times New Roman"/>
                <w:sz w:val="16"/>
              </w:rPr>
              <w:t>2</w:t>
            </w:r>
          </w:p>
        </w:tc>
        <w:tc>
          <w:tcPr>
            <w:tcW w:w="2492" w:type="dxa"/>
          </w:tcPr>
          <w:p w14:paraId="179DEC8B" w14:textId="77777777" w:rsidR="007765AC" w:rsidRDefault="002F1F75">
            <w:pPr>
              <w:jc w:val="center"/>
            </w:pPr>
            <w:r>
              <w:rPr>
                <w:rFonts w:cs="Times New Roman"/>
                <w:sz w:val="16"/>
              </w:rPr>
              <w:t>3</w:t>
            </w:r>
          </w:p>
        </w:tc>
        <w:tc>
          <w:tcPr>
            <w:tcW w:w="1663" w:type="dxa"/>
          </w:tcPr>
          <w:p w14:paraId="208847F2" w14:textId="77777777" w:rsidR="007765AC" w:rsidRDefault="002F1F75">
            <w:pPr>
              <w:jc w:val="center"/>
            </w:pPr>
            <w:r>
              <w:rPr>
                <w:rFonts w:cs="Times New Roman"/>
                <w:sz w:val="16"/>
              </w:rPr>
              <w:t>4</w:t>
            </w:r>
          </w:p>
        </w:tc>
        <w:tc>
          <w:tcPr>
            <w:tcW w:w="2727" w:type="dxa"/>
          </w:tcPr>
          <w:p w14:paraId="273CD247" w14:textId="77777777" w:rsidR="007765AC" w:rsidRDefault="002F1F75">
            <w:pPr>
              <w:jc w:val="center"/>
            </w:pPr>
            <w:r>
              <w:rPr>
                <w:rFonts w:cs="Times New Roman"/>
                <w:sz w:val="16"/>
              </w:rPr>
              <w:t>5</w:t>
            </w:r>
          </w:p>
        </w:tc>
        <w:tc>
          <w:tcPr>
            <w:tcW w:w="1458" w:type="dxa"/>
          </w:tcPr>
          <w:p w14:paraId="635BAC95" w14:textId="77777777" w:rsidR="007765AC" w:rsidRDefault="002F1F75">
            <w:pPr>
              <w:jc w:val="center"/>
            </w:pPr>
            <w:r>
              <w:rPr>
                <w:rFonts w:cs="Times New Roman"/>
                <w:sz w:val="16"/>
              </w:rPr>
              <w:t>6</w:t>
            </w:r>
          </w:p>
        </w:tc>
        <w:tc>
          <w:tcPr>
            <w:tcW w:w="883" w:type="dxa"/>
          </w:tcPr>
          <w:p w14:paraId="4EF8B236" w14:textId="77777777" w:rsidR="007765AC" w:rsidRDefault="002F1F75">
            <w:pPr>
              <w:jc w:val="center"/>
            </w:pPr>
            <w:r>
              <w:rPr>
                <w:rFonts w:cs="Times New Roman"/>
                <w:sz w:val="16"/>
              </w:rPr>
              <w:t>7</w:t>
            </w:r>
          </w:p>
        </w:tc>
        <w:tc>
          <w:tcPr>
            <w:tcW w:w="1319" w:type="dxa"/>
          </w:tcPr>
          <w:p w14:paraId="35D9928A" w14:textId="77777777" w:rsidR="007765AC" w:rsidRDefault="002F1F75">
            <w:pPr>
              <w:jc w:val="center"/>
            </w:pPr>
            <w:r>
              <w:rPr>
                <w:rFonts w:cs="Times New Roman"/>
                <w:sz w:val="16"/>
              </w:rPr>
              <w:t>8</w:t>
            </w:r>
          </w:p>
        </w:tc>
        <w:tc>
          <w:tcPr>
            <w:tcW w:w="1671" w:type="dxa"/>
          </w:tcPr>
          <w:p w14:paraId="76D79890" w14:textId="77777777" w:rsidR="007765AC" w:rsidRDefault="002F1F75">
            <w:pPr>
              <w:jc w:val="center"/>
            </w:pPr>
            <w:r>
              <w:rPr>
                <w:rFonts w:cs="Times New Roman"/>
                <w:sz w:val="16"/>
              </w:rPr>
              <w:t>9</w:t>
            </w:r>
          </w:p>
        </w:tc>
        <w:tc>
          <w:tcPr>
            <w:tcW w:w="1658" w:type="dxa"/>
          </w:tcPr>
          <w:p w14:paraId="4804C3BF" w14:textId="77777777" w:rsidR="007765AC" w:rsidRDefault="002F1F75">
            <w:pPr>
              <w:jc w:val="center"/>
            </w:pPr>
            <w:r>
              <w:rPr>
                <w:rFonts w:cs="Times New Roman"/>
                <w:sz w:val="16"/>
              </w:rPr>
              <w:t>10</w:t>
            </w:r>
          </w:p>
        </w:tc>
      </w:tr>
      <w:tr w:rsidR="000B5583" w:rsidRPr="000B5583" w14:paraId="69515E40" w14:textId="77777777" w:rsidTr="000B5583">
        <w:trPr>
          <w:jc w:val="center"/>
        </w:trPr>
        <w:tc>
          <w:tcPr>
            <w:tcW w:w="560" w:type="dxa"/>
          </w:tcPr>
          <w:p w14:paraId="30E9EF0D" w14:textId="680CCD0B" w:rsidR="000B5583" w:rsidRDefault="000B5583" w:rsidP="000B5583">
            <w:bookmarkStart w:id="0" w:name="_GoBack" w:colFirst="0" w:colLast="4"/>
            <w:r>
              <w:rPr>
                <w:lang w:val="ru-RU"/>
              </w:rPr>
              <w:t xml:space="preserve">{{W_N}}</w:t>
            </w:r>
          </w:p>
        </w:tc>
        <w:tc>
          <w:tcPr>
            <w:tcW w:w="1206" w:type="dxa"/>
          </w:tcPr>
          <w:p w14:paraId="19848663" w14:textId="4E22FF94" w:rsidR="000B5583" w:rsidRDefault="000B5583" w:rsidP="000B5583">
            <w:r>
              <w:rPr>
                <w:lang w:val="ru-RU"/>
              </w:rPr>
              <w:t xml:space="preserve">{{START}}</w:t>
            </w:r>
          </w:p>
        </w:tc>
        <w:tc>
          <w:tcPr>
            <w:tcW w:w="2492" w:type="dxa"/>
          </w:tcPr>
          <w:p w14:paraId="0C245471" w14:textId="2FB3AFC7" w:rsidR="000B5583" w:rsidRDefault="000B5583" w:rsidP="000B5583">
            <w:proofErr w:type="spellStart"/>
            <w:r>
              <w:rPr>
                <w:lang w:val="ru-RU"/>
              </w:rPr>
              <w:t xml:space="preserve">{{W_NAME}}</w:t>
            </w:r>
            <w:proofErr w:type="spellEnd"/>
            <w:r>
              <w:rPr>
                <w:lang w:val="ru-RU"/>
              </w:rPr>
              <w:t/>
            </w:r>
            <w:proofErr w:type="spellStart"/>
            <w:r>
              <w:rPr>
                <w:lang w:val="ru-RU"/>
              </w:rPr>
              <w:t/>
            </w:r>
            <w:proofErr w:type="spellEnd"/>
            <w:r>
              <w:rPr>
                <w:lang w:val="ru-RU"/>
              </w:rPr>
              <w:t/>
            </w:r>
            <w:proofErr w:type="spellStart"/>
            <w:r>
              <w:rPr>
                <w:lang w:val="ru-RU"/>
              </w:rPr>
              <w:t/>
            </w:r>
            <w:proofErr w:type="spellEnd"/>
            <w:r>
              <w:rPr>
                <w:lang w:val="ru-RU"/>
              </w:rPr>
              <w:t/>
            </w:r>
          </w:p>
        </w:tc>
        <w:tc>
          <w:tcPr>
            <w:tcW w:w="1663" w:type="dxa"/>
          </w:tcPr>
          <w:p w14:paraId="68C829AC" w14:textId="30CCAFBE" w:rsidR="000B5583" w:rsidRDefault="000B5583" w:rsidP="000B5583">
            <w:r>
              <w:rPr>
                <w:lang w:val="ru-RU"/>
              </w:rPr>
              <w:t xml:space="preserve">{{W_ROLE}}</w:t>
            </w:r>
          </w:p>
        </w:tc>
        <w:tc>
          <w:tcPr>
            <w:tcW w:w="2727" w:type="dxa"/>
          </w:tcPr>
          <w:p w14:paraId="61F39548" w14:textId="7BB864E3" w:rsidR="000B5583" w:rsidRDefault="000B5583" w:rsidP="000B5583">
            <w:r>
              <w:rPr>
                <w:lang w:val="ru-RU"/>
              </w:rPr>
              <w:t>Перчатки, очки, спецодежда, спецобувь</w:t>
            </w:r>
          </w:p>
        </w:tc>
        <w:tc>
          <w:tcPr>
            <w:tcW w:w="1458" w:type="dxa"/>
          </w:tcPr>
          <w:p w14:paraId="58B2D747" w14:textId="3991C139" w:rsidR="000B5583" w:rsidRPr="000B5583" w:rsidRDefault="000B5583" w:rsidP="000B5583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Шт.</w:t>
            </w:r>
          </w:p>
        </w:tc>
        <w:tc>
          <w:tcPr>
            <w:tcW w:w="883" w:type="dxa"/>
          </w:tcPr>
          <w:p w14:paraId="5FF99CC0" w14:textId="4F38C754" w:rsidR="000B5583" w:rsidRPr="000B5583" w:rsidRDefault="000B5583" w:rsidP="000B5583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1319" w:type="dxa"/>
          </w:tcPr>
          <w:p w14:paraId="05FF696A" w14:textId="33E68C83" w:rsidR="000B5583" w:rsidRPr="000B5583" w:rsidRDefault="000B5583" w:rsidP="000B5583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__</w:t>
            </w:r>
          </w:p>
        </w:tc>
        <w:tc>
          <w:tcPr>
            <w:tcW w:w="1671" w:type="dxa"/>
          </w:tcPr>
          <w:p w14:paraId="327BBE0F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1658" w:type="dxa"/>
          </w:tcPr>
          <w:p w14:paraId="503701EA" w14:textId="77777777" w:rsidR="000B5583" w:rsidRPr="000B5583" w:rsidRDefault="000B5583" w:rsidP="000B5583">
            <w:pPr>
              <w:rPr>
                <w:lang w:val="ru-RU"/>
              </w:rPr>
            </w:pPr>
          </w:p>
        </w:tc>
      </w:tr>
      <w:bookmarkEnd w:id="0"/>
      <w:tr w:rsidR="000B5583" w:rsidRPr="000B5583" w14:paraId="19B3BCBB" w14:textId="77777777" w:rsidTr="000B5583">
        <w:trPr>
          <w:jc w:val="center"/>
        </w:trPr>
        <w:tc>
          <w:tcPr>
            <w:tcW w:w="560" w:type="dxa"/>
          </w:tcPr>
          <w:p w14:paraId="6FA49517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1206" w:type="dxa"/>
          </w:tcPr>
          <w:p w14:paraId="17F878F6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2492" w:type="dxa"/>
          </w:tcPr>
          <w:p w14:paraId="32453488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1663" w:type="dxa"/>
          </w:tcPr>
          <w:p w14:paraId="23FD23F8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2727" w:type="dxa"/>
          </w:tcPr>
          <w:p w14:paraId="41599D69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1458" w:type="dxa"/>
          </w:tcPr>
          <w:p w14:paraId="25F8A774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883" w:type="dxa"/>
          </w:tcPr>
          <w:p w14:paraId="4F3CCC9B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1319" w:type="dxa"/>
          </w:tcPr>
          <w:p w14:paraId="6A822A60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1671" w:type="dxa"/>
          </w:tcPr>
          <w:p w14:paraId="1EA09D70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1658" w:type="dxa"/>
          </w:tcPr>
          <w:p w14:paraId="12C48F22" w14:textId="77777777" w:rsidR="000B5583" w:rsidRPr="000B5583" w:rsidRDefault="000B5583" w:rsidP="000B5583">
            <w:pPr>
              <w:rPr>
                <w:lang w:val="ru-RU"/>
              </w:rPr>
            </w:pPr>
          </w:p>
        </w:tc>
      </w:tr>
      <w:tr w:rsidR="000B5583" w:rsidRPr="000B5583" w14:paraId="50DDFF1B" w14:textId="77777777" w:rsidTr="000B5583">
        <w:trPr>
          <w:jc w:val="center"/>
        </w:trPr>
        <w:tc>
          <w:tcPr>
            <w:tcW w:w="560" w:type="dxa"/>
          </w:tcPr>
          <w:p w14:paraId="1F5C2050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1206" w:type="dxa"/>
          </w:tcPr>
          <w:p w14:paraId="2C505064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2492" w:type="dxa"/>
          </w:tcPr>
          <w:p w14:paraId="2028D011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1663" w:type="dxa"/>
          </w:tcPr>
          <w:p w14:paraId="58C2D771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2727" w:type="dxa"/>
          </w:tcPr>
          <w:p w14:paraId="45CFFDE4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1458" w:type="dxa"/>
          </w:tcPr>
          <w:p w14:paraId="574BE69F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883" w:type="dxa"/>
          </w:tcPr>
          <w:p w14:paraId="15DB56F4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1319" w:type="dxa"/>
          </w:tcPr>
          <w:p w14:paraId="1AA3856A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1671" w:type="dxa"/>
          </w:tcPr>
          <w:p w14:paraId="0E4204E2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1658" w:type="dxa"/>
          </w:tcPr>
          <w:p w14:paraId="15C20F9F" w14:textId="77777777" w:rsidR="000B5583" w:rsidRPr="000B5583" w:rsidRDefault="000B5583" w:rsidP="000B5583">
            <w:pPr>
              <w:rPr>
                <w:lang w:val="ru-RU"/>
              </w:rPr>
            </w:pPr>
          </w:p>
        </w:tc>
      </w:tr>
      <w:tr w:rsidR="000B5583" w:rsidRPr="000B5583" w14:paraId="37713A2B" w14:textId="77777777" w:rsidTr="000B5583">
        <w:trPr>
          <w:jc w:val="center"/>
        </w:trPr>
        <w:tc>
          <w:tcPr>
            <w:tcW w:w="560" w:type="dxa"/>
          </w:tcPr>
          <w:p w14:paraId="6F909F6C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1206" w:type="dxa"/>
          </w:tcPr>
          <w:p w14:paraId="1A40F2AA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2492" w:type="dxa"/>
          </w:tcPr>
          <w:p w14:paraId="48AA241F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1663" w:type="dxa"/>
          </w:tcPr>
          <w:p w14:paraId="4238943A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2727" w:type="dxa"/>
          </w:tcPr>
          <w:p w14:paraId="0F9B3C2E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1458" w:type="dxa"/>
          </w:tcPr>
          <w:p w14:paraId="516072A6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883" w:type="dxa"/>
          </w:tcPr>
          <w:p w14:paraId="7C1B1E25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1319" w:type="dxa"/>
          </w:tcPr>
          <w:p w14:paraId="37607B76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1671" w:type="dxa"/>
          </w:tcPr>
          <w:p w14:paraId="0B6D27D3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1658" w:type="dxa"/>
          </w:tcPr>
          <w:p w14:paraId="759D87D7" w14:textId="77777777" w:rsidR="000B5583" w:rsidRPr="000B5583" w:rsidRDefault="000B5583" w:rsidP="000B5583">
            <w:pPr>
              <w:rPr>
                <w:lang w:val="ru-RU"/>
              </w:rPr>
            </w:pPr>
          </w:p>
        </w:tc>
      </w:tr>
      <w:tr w:rsidR="000B5583" w:rsidRPr="000B5583" w14:paraId="79571360" w14:textId="77777777" w:rsidTr="000B5583">
        <w:trPr>
          <w:jc w:val="center"/>
        </w:trPr>
        <w:tc>
          <w:tcPr>
            <w:tcW w:w="560" w:type="dxa"/>
          </w:tcPr>
          <w:p w14:paraId="0DD14F3A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1206" w:type="dxa"/>
          </w:tcPr>
          <w:p w14:paraId="31D9221D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2492" w:type="dxa"/>
          </w:tcPr>
          <w:p w14:paraId="71FE754B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1663" w:type="dxa"/>
          </w:tcPr>
          <w:p w14:paraId="49E6B861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2727" w:type="dxa"/>
          </w:tcPr>
          <w:p w14:paraId="333C3E13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1458" w:type="dxa"/>
          </w:tcPr>
          <w:p w14:paraId="29263AC4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883" w:type="dxa"/>
          </w:tcPr>
          <w:p w14:paraId="3AA93F34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1319" w:type="dxa"/>
          </w:tcPr>
          <w:p w14:paraId="09EA8B1B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1671" w:type="dxa"/>
          </w:tcPr>
          <w:p w14:paraId="05E73CCA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1658" w:type="dxa"/>
          </w:tcPr>
          <w:p w14:paraId="1313CAC8" w14:textId="77777777" w:rsidR="000B5583" w:rsidRPr="000B5583" w:rsidRDefault="000B5583" w:rsidP="000B5583">
            <w:pPr>
              <w:rPr>
                <w:lang w:val="ru-RU"/>
              </w:rPr>
            </w:pPr>
          </w:p>
        </w:tc>
      </w:tr>
      <w:tr w:rsidR="000B5583" w:rsidRPr="000B5583" w14:paraId="52740079" w14:textId="77777777" w:rsidTr="000B5583">
        <w:trPr>
          <w:jc w:val="center"/>
        </w:trPr>
        <w:tc>
          <w:tcPr>
            <w:tcW w:w="560" w:type="dxa"/>
          </w:tcPr>
          <w:p w14:paraId="1C8F36F9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1206" w:type="dxa"/>
          </w:tcPr>
          <w:p w14:paraId="3D3CB3EB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2492" w:type="dxa"/>
          </w:tcPr>
          <w:p w14:paraId="5CCF0075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1663" w:type="dxa"/>
          </w:tcPr>
          <w:p w14:paraId="0C516A4A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2727" w:type="dxa"/>
          </w:tcPr>
          <w:p w14:paraId="2A674DEF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1458" w:type="dxa"/>
          </w:tcPr>
          <w:p w14:paraId="58259460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883" w:type="dxa"/>
          </w:tcPr>
          <w:p w14:paraId="34BA1CD0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1319" w:type="dxa"/>
          </w:tcPr>
          <w:p w14:paraId="62F02DA7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1671" w:type="dxa"/>
          </w:tcPr>
          <w:p w14:paraId="3314548F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1658" w:type="dxa"/>
          </w:tcPr>
          <w:p w14:paraId="2DFCB337" w14:textId="77777777" w:rsidR="000B5583" w:rsidRPr="000B5583" w:rsidRDefault="000B5583" w:rsidP="000B5583">
            <w:pPr>
              <w:rPr>
                <w:lang w:val="ru-RU"/>
              </w:rPr>
            </w:pPr>
          </w:p>
        </w:tc>
      </w:tr>
      <w:tr w:rsidR="000B5583" w:rsidRPr="000B5583" w14:paraId="412C8522" w14:textId="77777777" w:rsidTr="000B5583">
        <w:trPr>
          <w:jc w:val="center"/>
        </w:trPr>
        <w:tc>
          <w:tcPr>
            <w:tcW w:w="560" w:type="dxa"/>
          </w:tcPr>
          <w:p w14:paraId="47430456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1206" w:type="dxa"/>
          </w:tcPr>
          <w:p w14:paraId="710A4409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2492" w:type="dxa"/>
          </w:tcPr>
          <w:p w14:paraId="31E10395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1663" w:type="dxa"/>
          </w:tcPr>
          <w:p w14:paraId="20533DC7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2727" w:type="dxa"/>
          </w:tcPr>
          <w:p w14:paraId="3475BC2F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1458" w:type="dxa"/>
          </w:tcPr>
          <w:p w14:paraId="23C11617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883" w:type="dxa"/>
          </w:tcPr>
          <w:p w14:paraId="417940FB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1319" w:type="dxa"/>
          </w:tcPr>
          <w:p w14:paraId="63BEA1BE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1671" w:type="dxa"/>
          </w:tcPr>
          <w:p w14:paraId="234FD795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1658" w:type="dxa"/>
          </w:tcPr>
          <w:p w14:paraId="490E35A3" w14:textId="77777777" w:rsidR="000B5583" w:rsidRPr="000B5583" w:rsidRDefault="000B5583" w:rsidP="000B5583">
            <w:pPr>
              <w:rPr>
                <w:lang w:val="ru-RU"/>
              </w:rPr>
            </w:pPr>
          </w:p>
        </w:tc>
      </w:tr>
      <w:tr w:rsidR="000B5583" w:rsidRPr="000B5583" w14:paraId="787D8426" w14:textId="77777777" w:rsidTr="000B5583">
        <w:trPr>
          <w:jc w:val="center"/>
        </w:trPr>
        <w:tc>
          <w:tcPr>
            <w:tcW w:w="560" w:type="dxa"/>
          </w:tcPr>
          <w:p w14:paraId="63FC37CD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1206" w:type="dxa"/>
          </w:tcPr>
          <w:p w14:paraId="5DF59421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2492" w:type="dxa"/>
          </w:tcPr>
          <w:p w14:paraId="31409BF8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1663" w:type="dxa"/>
          </w:tcPr>
          <w:p w14:paraId="16AC34BD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2727" w:type="dxa"/>
          </w:tcPr>
          <w:p w14:paraId="6770009D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1458" w:type="dxa"/>
          </w:tcPr>
          <w:p w14:paraId="4ED46B97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883" w:type="dxa"/>
          </w:tcPr>
          <w:p w14:paraId="4630508E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1319" w:type="dxa"/>
          </w:tcPr>
          <w:p w14:paraId="468F231D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1671" w:type="dxa"/>
          </w:tcPr>
          <w:p w14:paraId="7C42ECF8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1658" w:type="dxa"/>
          </w:tcPr>
          <w:p w14:paraId="2E89D357" w14:textId="77777777" w:rsidR="000B5583" w:rsidRPr="000B5583" w:rsidRDefault="000B5583" w:rsidP="000B5583">
            <w:pPr>
              <w:rPr>
                <w:lang w:val="ru-RU"/>
              </w:rPr>
            </w:pPr>
          </w:p>
        </w:tc>
      </w:tr>
      <w:tr w:rsidR="000B5583" w:rsidRPr="000B5583" w14:paraId="360410D1" w14:textId="77777777" w:rsidTr="000B5583">
        <w:trPr>
          <w:jc w:val="center"/>
        </w:trPr>
        <w:tc>
          <w:tcPr>
            <w:tcW w:w="560" w:type="dxa"/>
          </w:tcPr>
          <w:p w14:paraId="024393F4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1206" w:type="dxa"/>
          </w:tcPr>
          <w:p w14:paraId="758FABB6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2492" w:type="dxa"/>
          </w:tcPr>
          <w:p w14:paraId="23BB6E8A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1663" w:type="dxa"/>
          </w:tcPr>
          <w:p w14:paraId="688C73A1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2727" w:type="dxa"/>
          </w:tcPr>
          <w:p w14:paraId="6F3CDCF9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1458" w:type="dxa"/>
          </w:tcPr>
          <w:p w14:paraId="0CF63578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883" w:type="dxa"/>
          </w:tcPr>
          <w:p w14:paraId="5C6DFD8E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1319" w:type="dxa"/>
          </w:tcPr>
          <w:p w14:paraId="02A51CF0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1671" w:type="dxa"/>
          </w:tcPr>
          <w:p w14:paraId="1353C954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1658" w:type="dxa"/>
          </w:tcPr>
          <w:p w14:paraId="105F6075" w14:textId="77777777" w:rsidR="000B5583" w:rsidRPr="000B5583" w:rsidRDefault="000B5583" w:rsidP="000B5583">
            <w:pPr>
              <w:rPr>
                <w:lang w:val="ru-RU"/>
              </w:rPr>
            </w:pPr>
          </w:p>
        </w:tc>
      </w:tr>
      <w:tr w:rsidR="000B5583" w:rsidRPr="000B5583" w14:paraId="51B14383" w14:textId="77777777" w:rsidTr="000B5583">
        <w:trPr>
          <w:jc w:val="center"/>
        </w:trPr>
        <w:tc>
          <w:tcPr>
            <w:tcW w:w="560" w:type="dxa"/>
          </w:tcPr>
          <w:p w14:paraId="5505F120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1206" w:type="dxa"/>
          </w:tcPr>
          <w:p w14:paraId="6000323D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2492" w:type="dxa"/>
          </w:tcPr>
          <w:p w14:paraId="0294314B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1663" w:type="dxa"/>
          </w:tcPr>
          <w:p w14:paraId="0A33C9A4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2727" w:type="dxa"/>
          </w:tcPr>
          <w:p w14:paraId="7FCB3F51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1458" w:type="dxa"/>
          </w:tcPr>
          <w:p w14:paraId="3348F3BD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883" w:type="dxa"/>
          </w:tcPr>
          <w:p w14:paraId="10BB64D1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1319" w:type="dxa"/>
          </w:tcPr>
          <w:p w14:paraId="00176086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1671" w:type="dxa"/>
          </w:tcPr>
          <w:p w14:paraId="1BDEA9CE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1658" w:type="dxa"/>
          </w:tcPr>
          <w:p w14:paraId="4825155C" w14:textId="77777777" w:rsidR="000B5583" w:rsidRPr="000B5583" w:rsidRDefault="000B5583" w:rsidP="000B5583">
            <w:pPr>
              <w:rPr>
                <w:lang w:val="ru-RU"/>
              </w:rPr>
            </w:pPr>
          </w:p>
        </w:tc>
      </w:tr>
      <w:tr w:rsidR="000B5583" w:rsidRPr="000B5583" w14:paraId="69D4CCEF" w14:textId="77777777" w:rsidTr="000B5583">
        <w:trPr>
          <w:jc w:val="center"/>
        </w:trPr>
        <w:tc>
          <w:tcPr>
            <w:tcW w:w="560" w:type="dxa"/>
          </w:tcPr>
          <w:p w14:paraId="1877D14F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1206" w:type="dxa"/>
          </w:tcPr>
          <w:p w14:paraId="47A57993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2492" w:type="dxa"/>
          </w:tcPr>
          <w:p w14:paraId="3235C6E2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1663" w:type="dxa"/>
          </w:tcPr>
          <w:p w14:paraId="541B94B5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2727" w:type="dxa"/>
          </w:tcPr>
          <w:p w14:paraId="4124BDF8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1458" w:type="dxa"/>
          </w:tcPr>
          <w:p w14:paraId="3998A13F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883" w:type="dxa"/>
          </w:tcPr>
          <w:p w14:paraId="2F6EB2AC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1319" w:type="dxa"/>
          </w:tcPr>
          <w:p w14:paraId="44C94095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1671" w:type="dxa"/>
          </w:tcPr>
          <w:p w14:paraId="77BF74A2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1658" w:type="dxa"/>
          </w:tcPr>
          <w:p w14:paraId="06EA6942" w14:textId="77777777" w:rsidR="000B5583" w:rsidRPr="000B5583" w:rsidRDefault="000B5583" w:rsidP="000B5583">
            <w:pPr>
              <w:rPr>
                <w:lang w:val="ru-RU"/>
              </w:rPr>
            </w:pPr>
          </w:p>
        </w:tc>
      </w:tr>
      <w:tr w:rsidR="000B5583" w:rsidRPr="000B5583" w14:paraId="5E2BDE06" w14:textId="77777777" w:rsidTr="000B5583">
        <w:trPr>
          <w:jc w:val="center"/>
        </w:trPr>
        <w:tc>
          <w:tcPr>
            <w:tcW w:w="560" w:type="dxa"/>
          </w:tcPr>
          <w:p w14:paraId="23C6E35D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1206" w:type="dxa"/>
          </w:tcPr>
          <w:p w14:paraId="200D27E6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2492" w:type="dxa"/>
          </w:tcPr>
          <w:p w14:paraId="33C0767A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1663" w:type="dxa"/>
          </w:tcPr>
          <w:p w14:paraId="798DEA94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2727" w:type="dxa"/>
          </w:tcPr>
          <w:p w14:paraId="546D1BD0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1458" w:type="dxa"/>
          </w:tcPr>
          <w:p w14:paraId="78D0D1B3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883" w:type="dxa"/>
          </w:tcPr>
          <w:p w14:paraId="7E09C9BE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1319" w:type="dxa"/>
          </w:tcPr>
          <w:p w14:paraId="588D78D4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1671" w:type="dxa"/>
          </w:tcPr>
          <w:p w14:paraId="46615221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1658" w:type="dxa"/>
          </w:tcPr>
          <w:p w14:paraId="1E989228" w14:textId="77777777" w:rsidR="000B5583" w:rsidRPr="000B5583" w:rsidRDefault="000B5583" w:rsidP="000B5583">
            <w:pPr>
              <w:rPr>
                <w:lang w:val="ru-RU"/>
              </w:rPr>
            </w:pPr>
          </w:p>
        </w:tc>
      </w:tr>
      <w:tr w:rsidR="000B5583" w:rsidRPr="000B5583" w14:paraId="6B79D544" w14:textId="77777777" w:rsidTr="000B5583">
        <w:trPr>
          <w:jc w:val="center"/>
        </w:trPr>
        <w:tc>
          <w:tcPr>
            <w:tcW w:w="560" w:type="dxa"/>
          </w:tcPr>
          <w:p w14:paraId="53F16FAF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1206" w:type="dxa"/>
          </w:tcPr>
          <w:p w14:paraId="70566ECD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2492" w:type="dxa"/>
          </w:tcPr>
          <w:p w14:paraId="3EE5B3B2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1663" w:type="dxa"/>
          </w:tcPr>
          <w:p w14:paraId="0D2B8C02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2727" w:type="dxa"/>
          </w:tcPr>
          <w:p w14:paraId="5AA6E21F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1458" w:type="dxa"/>
          </w:tcPr>
          <w:p w14:paraId="4F3D9E58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883" w:type="dxa"/>
          </w:tcPr>
          <w:p w14:paraId="09F08311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1319" w:type="dxa"/>
          </w:tcPr>
          <w:p w14:paraId="6AE0E8A2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1671" w:type="dxa"/>
          </w:tcPr>
          <w:p w14:paraId="5149774D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1658" w:type="dxa"/>
          </w:tcPr>
          <w:p w14:paraId="0A72A6E8" w14:textId="77777777" w:rsidR="000B5583" w:rsidRPr="000B5583" w:rsidRDefault="000B5583" w:rsidP="000B5583">
            <w:pPr>
              <w:rPr>
                <w:lang w:val="ru-RU"/>
              </w:rPr>
            </w:pPr>
          </w:p>
        </w:tc>
      </w:tr>
      <w:tr w:rsidR="000B5583" w:rsidRPr="000B5583" w14:paraId="14B321C3" w14:textId="77777777" w:rsidTr="000B5583">
        <w:trPr>
          <w:jc w:val="center"/>
        </w:trPr>
        <w:tc>
          <w:tcPr>
            <w:tcW w:w="560" w:type="dxa"/>
          </w:tcPr>
          <w:p w14:paraId="3BF77A61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1206" w:type="dxa"/>
          </w:tcPr>
          <w:p w14:paraId="201EABA3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2492" w:type="dxa"/>
          </w:tcPr>
          <w:p w14:paraId="53AB623B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1663" w:type="dxa"/>
          </w:tcPr>
          <w:p w14:paraId="70E45F5A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2727" w:type="dxa"/>
          </w:tcPr>
          <w:p w14:paraId="042AEB72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1458" w:type="dxa"/>
          </w:tcPr>
          <w:p w14:paraId="7D972FAE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883" w:type="dxa"/>
          </w:tcPr>
          <w:p w14:paraId="2C0D1A0D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1319" w:type="dxa"/>
          </w:tcPr>
          <w:p w14:paraId="0DAD37AC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1671" w:type="dxa"/>
          </w:tcPr>
          <w:p w14:paraId="493D77E2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1658" w:type="dxa"/>
          </w:tcPr>
          <w:p w14:paraId="562CEDFF" w14:textId="77777777" w:rsidR="000B5583" w:rsidRPr="000B5583" w:rsidRDefault="000B5583" w:rsidP="000B5583">
            <w:pPr>
              <w:rPr>
                <w:lang w:val="ru-RU"/>
              </w:rPr>
            </w:pPr>
          </w:p>
        </w:tc>
      </w:tr>
      <w:tr w:rsidR="000B5583" w:rsidRPr="000B5583" w14:paraId="6AFBDBBD" w14:textId="77777777" w:rsidTr="000B5583">
        <w:trPr>
          <w:jc w:val="center"/>
        </w:trPr>
        <w:tc>
          <w:tcPr>
            <w:tcW w:w="560" w:type="dxa"/>
          </w:tcPr>
          <w:p w14:paraId="3722EC50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1206" w:type="dxa"/>
          </w:tcPr>
          <w:p w14:paraId="51D094EC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2492" w:type="dxa"/>
          </w:tcPr>
          <w:p w14:paraId="49EE1619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1663" w:type="dxa"/>
          </w:tcPr>
          <w:p w14:paraId="4DD29A4B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2727" w:type="dxa"/>
          </w:tcPr>
          <w:p w14:paraId="23760797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1458" w:type="dxa"/>
          </w:tcPr>
          <w:p w14:paraId="020DE541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883" w:type="dxa"/>
          </w:tcPr>
          <w:p w14:paraId="6A20A755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1319" w:type="dxa"/>
          </w:tcPr>
          <w:p w14:paraId="01C054FB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1671" w:type="dxa"/>
          </w:tcPr>
          <w:p w14:paraId="4A88D748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1658" w:type="dxa"/>
          </w:tcPr>
          <w:p w14:paraId="7EB7C48A" w14:textId="77777777" w:rsidR="000B5583" w:rsidRPr="000B5583" w:rsidRDefault="000B5583" w:rsidP="000B5583">
            <w:pPr>
              <w:rPr>
                <w:lang w:val="ru-RU"/>
              </w:rPr>
            </w:pPr>
          </w:p>
        </w:tc>
      </w:tr>
      <w:tr w:rsidR="000B5583" w:rsidRPr="000B5583" w14:paraId="38B33459" w14:textId="77777777" w:rsidTr="000B5583">
        <w:trPr>
          <w:jc w:val="center"/>
        </w:trPr>
        <w:tc>
          <w:tcPr>
            <w:tcW w:w="560" w:type="dxa"/>
          </w:tcPr>
          <w:p w14:paraId="5B29DA5E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1206" w:type="dxa"/>
          </w:tcPr>
          <w:p w14:paraId="6FAB39F6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2492" w:type="dxa"/>
          </w:tcPr>
          <w:p w14:paraId="16DB8F33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1663" w:type="dxa"/>
          </w:tcPr>
          <w:p w14:paraId="001162AF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2727" w:type="dxa"/>
          </w:tcPr>
          <w:p w14:paraId="36038E2B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1458" w:type="dxa"/>
          </w:tcPr>
          <w:p w14:paraId="4171E31C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883" w:type="dxa"/>
          </w:tcPr>
          <w:p w14:paraId="49228855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1319" w:type="dxa"/>
          </w:tcPr>
          <w:p w14:paraId="4CD4F294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1671" w:type="dxa"/>
          </w:tcPr>
          <w:p w14:paraId="206AFF78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1658" w:type="dxa"/>
          </w:tcPr>
          <w:p w14:paraId="43D7610E" w14:textId="77777777" w:rsidR="000B5583" w:rsidRPr="000B5583" w:rsidRDefault="000B5583" w:rsidP="000B5583">
            <w:pPr>
              <w:rPr>
                <w:lang w:val="ru-RU"/>
              </w:rPr>
            </w:pPr>
          </w:p>
        </w:tc>
      </w:tr>
      <w:tr w:rsidR="000B5583" w:rsidRPr="000B5583" w14:paraId="3DDAB23F" w14:textId="77777777" w:rsidTr="000B5583">
        <w:trPr>
          <w:jc w:val="center"/>
        </w:trPr>
        <w:tc>
          <w:tcPr>
            <w:tcW w:w="560" w:type="dxa"/>
          </w:tcPr>
          <w:p w14:paraId="4DEC0124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1206" w:type="dxa"/>
          </w:tcPr>
          <w:p w14:paraId="71F48E81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2492" w:type="dxa"/>
          </w:tcPr>
          <w:p w14:paraId="4E0BCF31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1663" w:type="dxa"/>
          </w:tcPr>
          <w:p w14:paraId="36186D08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2727" w:type="dxa"/>
          </w:tcPr>
          <w:p w14:paraId="621BAAC4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1458" w:type="dxa"/>
          </w:tcPr>
          <w:p w14:paraId="5A72F964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883" w:type="dxa"/>
          </w:tcPr>
          <w:p w14:paraId="07D66984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1319" w:type="dxa"/>
          </w:tcPr>
          <w:p w14:paraId="479AADEA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1671" w:type="dxa"/>
          </w:tcPr>
          <w:p w14:paraId="140ED65B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1658" w:type="dxa"/>
          </w:tcPr>
          <w:p w14:paraId="18422D90" w14:textId="77777777" w:rsidR="000B5583" w:rsidRPr="000B5583" w:rsidRDefault="000B5583" w:rsidP="000B5583">
            <w:pPr>
              <w:rPr>
                <w:lang w:val="ru-RU"/>
              </w:rPr>
            </w:pPr>
          </w:p>
        </w:tc>
      </w:tr>
      <w:tr w:rsidR="000B5583" w:rsidRPr="000B5583" w14:paraId="4E13B178" w14:textId="77777777" w:rsidTr="000B5583">
        <w:trPr>
          <w:jc w:val="center"/>
        </w:trPr>
        <w:tc>
          <w:tcPr>
            <w:tcW w:w="560" w:type="dxa"/>
          </w:tcPr>
          <w:p w14:paraId="09F4F8ED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1206" w:type="dxa"/>
          </w:tcPr>
          <w:p w14:paraId="15FE4E01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2492" w:type="dxa"/>
          </w:tcPr>
          <w:p w14:paraId="58032ECA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1663" w:type="dxa"/>
          </w:tcPr>
          <w:p w14:paraId="0D26DE97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2727" w:type="dxa"/>
          </w:tcPr>
          <w:p w14:paraId="27360D37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1458" w:type="dxa"/>
          </w:tcPr>
          <w:p w14:paraId="5FA5BFF6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883" w:type="dxa"/>
          </w:tcPr>
          <w:p w14:paraId="74C2170E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1319" w:type="dxa"/>
          </w:tcPr>
          <w:p w14:paraId="54FB7A5B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1671" w:type="dxa"/>
          </w:tcPr>
          <w:p w14:paraId="4E91E214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1658" w:type="dxa"/>
          </w:tcPr>
          <w:p w14:paraId="4D9AFE1E" w14:textId="77777777" w:rsidR="000B5583" w:rsidRPr="000B5583" w:rsidRDefault="000B5583" w:rsidP="000B5583">
            <w:pPr>
              <w:rPr>
                <w:lang w:val="ru-RU"/>
              </w:rPr>
            </w:pPr>
          </w:p>
        </w:tc>
      </w:tr>
      <w:tr w:rsidR="000B5583" w:rsidRPr="000B5583" w14:paraId="77164A71" w14:textId="77777777" w:rsidTr="000B5583">
        <w:trPr>
          <w:jc w:val="center"/>
        </w:trPr>
        <w:tc>
          <w:tcPr>
            <w:tcW w:w="560" w:type="dxa"/>
          </w:tcPr>
          <w:p w14:paraId="648C2A00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1206" w:type="dxa"/>
          </w:tcPr>
          <w:p w14:paraId="703420EE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2492" w:type="dxa"/>
          </w:tcPr>
          <w:p w14:paraId="1AE04FFC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1663" w:type="dxa"/>
          </w:tcPr>
          <w:p w14:paraId="2A694466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2727" w:type="dxa"/>
          </w:tcPr>
          <w:p w14:paraId="2371CC55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1458" w:type="dxa"/>
          </w:tcPr>
          <w:p w14:paraId="5FB89319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883" w:type="dxa"/>
          </w:tcPr>
          <w:p w14:paraId="46F00517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1319" w:type="dxa"/>
          </w:tcPr>
          <w:p w14:paraId="0100297D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1671" w:type="dxa"/>
          </w:tcPr>
          <w:p w14:paraId="7E44439F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1658" w:type="dxa"/>
          </w:tcPr>
          <w:p w14:paraId="1BE33934" w14:textId="77777777" w:rsidR="000B5583" w:rsidRPr="000B5583" w:rsidRDefault="000B5583" w:rsidP="000B5583">
            <w:pPr>
              <w:rPr>
                <w:lang w:val="ru-RU"/>
              </w:rPr>
            </w:pPr>
          </w:p>
        </w:tc>
      </w:tr>
      <w:tr w:rsidR="000B5583" w:rsidRPr="000B5583" w14:paraId="25F0C89C" w14:textId="77777777" w:rsidTr="000B5583">
        <w:trPr>
          <w:jc w:val="center"/>
        </w:trPr>
        <w:tc>
          <w:tcPr>
            <w:tcW w:w="560" w:type="dxa"/>
          </w:tcPr>
          <w:p w14:paraId="2D32C6FD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1206" w:type="dxa"/>
          </w:tcPr>
          <w:p w14:paraId="1008AE28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2492" w:type="dxa"/>
          </w:tcPr>
          <w:p w14:paraId="380DEAA1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1663" w:type="dxa"/>
          </w:tcPr>
          <w:p w14:paraId="08EF01E0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2727" w:type="dxa"/>
          </w:tcPr>
          <w:p w14:paraId="5427AA9E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1458" w:type="dxa"/>
          </w:tcPr>
          <w:p w14:paraId="10C94ABD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883" w:type="dxa"/>
          </w:tcPr>
          <w:p w14:paraId="1544F840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1319" w:type="dxa"/>
          </w:tcPr>
          <w:p w14:paraId="11F45C96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1671" w:type="dxa"/>
          </w:tcPr>
          <w:p w14:paraId="669095D8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1658" w:type="dxa"/>
          </w:tcPr>
          <w:p w14:paraId="53D177E1" w14:textId="77777777" w:rsidR="000B5583" w:rsidRPr="000B5583" w:rsidRDefault="000B5583" w:rsidP="000B5583">
            <w:pPr>
              <w:rPr>
                <w:lang w:val="ru-RU"/>
              </w:rPr>
            </w:pPr>
          </w:p>
        </w:tc>
      </w:tr>
      <w:tr w:rsidR="000B5583" w:rsidRPr="000B5583" w14:paraId="32604E3D" w14:textId="77777777" w:rsidTr="000B5583">
        <w:trPr>
          <w:jc w:val="center"/>
        </w:trPr>
        <w:tc>
          <w:tcPr>
            <w:tcW w:w="560" w:type="dxa"/>
          </w:tcPr>
          <w:p w14:paraId="6E4E737D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1206" w:type="dxa"/>
          </w:tcPr>
          <w:p w14:paraId="52B170C7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2492" w:type="dxa"/>
          </w:tcPr>
          <w:p w14:paraId="7C40718F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1663" w:type="dxa"/>
          </w:tcPr>
          <w:p w14:paraId="4F517109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2727" w:type="dxa"/>
          </w:tcPr>
          <w:p w14:paraId="026A4A4E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1458" w:type="dxa"/>
          </w:tcPr>
          <w:p w14:paraId="42B13241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883" w:type="dxa"/>
          </w:tcPr>
          <w:p w14:paraId="22E1CFFE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1319" w:type="dxa"/>
          </w:tcPr>
          <w:p w14:paraId="4BF50EBA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1671" w:type="dxa"/>
          </w:tcPr>
          <w:p w14:paraId="1342CC0A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1658" w:type="dxa"/>
          </w:tcPr>
          <w:p w14:paraId="049A66A4" w14:textId="77777777" w:rsidR="000B5583" w:rsidRPr="000B5583" w:rsidRDefault="000B5583" w:rsidP="000B5583">
            <w:pPr>
              <w:rPr>
                <w:lang w:val="ru-RU"/>
              </w:rPr>
            </w:pPr>
          </w:p>
        </w:tc>
      </w:tr>
      <w:tr w:rsidR="000B5583" w:rsidRPr="000B5583" w14:paraId="1557916A" w14:textId="77777777" w:rsidTr="000B5583">
        <w:trPr>
          <w:jc w:val="center"/>
        </w:trPr>
        <w:tc>
          <w:tcPr>
            <w:tcW w:w="560" w:type="dxa"/>
          </w:tcPr>
          <w:p w14:paraId="33785C21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1206" w:type="dxa"/>
          </w:tcPr>
          <w:p w14:paraId="2B733AAD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2492" w:type="dxa"/>
          </w:tcPr>
          <w:p w14:paraId="7E9ECCC5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1663" w:type="dxa"/>
          </w:tcPr>
          <w:p w14:paraId="2D229E2C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2727" w:type="dxa"/>
          </w:tcPr>
          <w:p w14:paraId="241ADA86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1458" w:type="dxa"/>
          </w:tcPr>
          <w:p w14:paraId="353E06AB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883" w:type="dxa"/>
          </w:tcPr>
          <w:p w14:paraId="2792AC9C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1319" w:type="dxa"/>
          </w:tcPr>
          <w:p w14:paraId="40F49205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1671" w:type="dxa"/>
          </w:tcPr>
          <w:p w14:paraId="0192B03F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1658" w:type="dxa"/>
          </w:tcPr>
          <w:p w14:paraId="73801FF9" w14:textId="77777777" w:rsidR="000B5583" w:rsidRPr="000B5583" w:rsidRDefault="000B5583" w:rsidP="000B5583">
            <w:pPr>
              <w:rPr>
                <w:lang w:val="ru-RU"/>
              </w:rPr>
            </w:pPr>
          </w:p>
        </w:tc>
      </w:tr>
      <w:tr w:rsidR="000B5583" w:rsidRPr="000B5583" w14:paraId="1F4D50C0" w14:textId="77777777" w:rsidTr="000B5583">
        <w:trPr>
          <w:jc w:val="center"/>
        </w:trPr>
        <w:tc>
          <w:tcPr>
            <w:tcW w:w="560" w:type="dxa"/>
          </w:tcPr>
          <w:p w14:paraId="0169A5EA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1206" w:type="dxa"/>
          </w:tcPr>
          <w:p w14:paraId="4D0EB0C3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2492" w:type="dxa"/>
          </w:tcPr>
          <w:p w14:paraId="47A00FDE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1663" w:type="dxa"/>
          </w:tcPr>
          <w:p w14:paraId="628D9395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2727" w:type="dxa"/>
          </w:tcPr>
          <w:p w14:paraId="6C63B675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1458" w:type="dxa"/>
          </w:tcPr>
          <w:p w14:paraId="485BA5F5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883" w:type="dxa"/>
          </w:tcPr>
          <w:p w14:paraId="7EFA80CA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1319" w:type="dxa"/>
          </w:tcPr>
          <w:p w14:paraId="6B2BCEF3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1671" w:type="dxa"/>
          </w:tcPr>
          <w:p w14:paraId="0AAF2D00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1658" w:type="dxa"/>
          </w:tcPr>
          <w:p w14:paraId="7D5E220D" w14:textId="77777777" w:rsidR="000B5583" w:rsidRPr="000B5583" w:rsidRDefault="000B5583" w:rsidP="000B5583">
            <w:pPr>
              <w:rPr>
                <w:lang w:val="ru-RU"/>
              </w:rPr>
            </w:pPr>
          </w:p>
        </w:tc>
      </w:tr>
      <w:tr w:rsidR="000B5583" w:rsidRPr="000B5583" w14:paraId="554F98CC" w14:textId="77777777" w:rsidTr="000B5583">
        <w:trPr>
          <w:jc w:val="center"/>
        </w:trPr>
        <w:tc>
          <w:tcPr>
            <w:tcW w:w="560" w:type="dxa"/>
          </w:tcPr>
          <w:p w14:paraId="0C841847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1206" w:type="dxa"/>
          </w:tcPr>
          <w:p w14:paraId="42A40BAC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2492" w:type="dxa"/>
          </w:tcPr>
          <w:p w14:paraId="2A60A1F3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1663" w:type="dxa"/>
          </w:tcPr>
          <w:p w14:paraId="5831A04C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2727" w:type="dxa"/>
          </w:tcPr>
          <w:p w14:paraId="02DF6638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1458" w:type="dxa"/>
          </w:tcPr>
          <w:p w14:paraId="4F612751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883" w:type="dxa"/>
          </w:tcPr>
          <w:p w14:paraId="5D2E3860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1319" w:type="dxa"/>
          </w:tcPr>
          <w:p w14:paraId="5135A592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1671" w:type="dxa"/>
          </w:tcPr>
          <w:p w14:paraId="121DC50F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1658" w:type="dxa"/>
          </w:tcPr>
          <w:p w14:paraId="1B1D7CF6" w14:textId="77777777" w:rsidR="000B5583" w:rsidRPr="000B5583" w:rsidRDefault="000B5583" w:rsidP="000B5583">
            <w:pPr>
              <w:rPr>
                <w:lang w:val="ru-RU"/>
              </w:rPr>
            </w:pPr>
          </w:p>
        </w:tc>
      </w:tr>
      <w:tr w:rsidR="000B5583" w:rsidRPr="000B5583" w14:paraId="6A57A7A4" w14:textId="77777777" w:rsidTr="000B5583">
        <w:trPr>
          <w:jc w:val="center"/>
        </w:trPr>
        <w:tc>
          <w:tcPr>
            <w:tcW w:w="560" w:type="dxa"/>
          </w:tcPr>
          <w:p w14:paraId="50E736CE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1206" w:type="dxa"/>
          </w:tcPr>
          <w:p w14:paraId="512E62E3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2492" w:type="dxa"/>
          </w:tcPr>
          <w:p w14:paraId="7B948770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1663" w:type="dxa"/>
          </w:tcPr>
          <w:p w14:paraId="0C1CBFE3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2727" w:type="dxa"/>
          </w:tcPr>
          <w:p w14:paraId="45FA2608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1458" w:type="dxa"/>
          </w:tcPr>
          <w:p w14:paraId="2891CE16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883" w:type="dxa"/>
          </w:tcPr>
          <w:p w14:paraId="7C9BD8E9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1319" w:type="dxa"/>
          </w:tcPr>
          <w:p w14:paraId="01DD6852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1671" w:type="dxa"/>
          </w:tcPr>
          <w:p w14:paraId="25F7C711" w14:textId="77777777" w:rsidR="000B5583" w:rsidRPr="000B5583" w:rsidRDefault="000B5583" w:rsidP="000B5583">
            <w:pPr>
              <w:rPr>
                <w:lang w:val="ru-RU"/>
              </w:rPr>
            </w:pPr>
          </w:p>
        </w:tc>
        <w:tc>
          <w:tcPr>
            <w:tcW w:w="1658" w:type="dxa"/>
          </w:tcPr>
          <w:p w14:paraId="2D9C9046" w14:textId="77777777" w:rsidR="000B5583" w:rsidRPr="000B5583" w:rsidRDefault="000B5583" w:rsidP="000B5583">
            <w:pPr>
              <w:rPr>
                <w:lang w:val="ru-RU"/>
              </w:rPr>
            </w:pPr>
          </w:p>
        </w:tc>
      </w:tr>
    </w:tbl>
    <w:p w14:paraId="214CC24B" w14:textId="77777777" w:rsidR="002F1F75" w:rsidRPr="000B5583" w:rsidRDefault="002F1F75">
      <w:pPr>
        <w:rPr>
          <w:lang w:val="ru-RU"/>
        </w:rPr>
      </w:pPr>
    </w:p>
    <w:sectPr w:rsidR="002F1F75" w:rsidRPr="000B5583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1417" w:right="680" w:bottom="567" w:left="737" w:header="454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9B9636A" w14:textId="77777777" w:rsidR="002F1F75" w:rsidRDefault="002F1F75">
      <w:pPr>
        <w:spacing w:after="0" w:line="240" w:lineRule="auto"/>
      </w:pPr>
      <w:r>
        <w:separator/>
      </w:r>
    </w:p>
  </w:endnote>
  <w:endnote w:type="continuationSeparator" w:id="0">
    <w:p w14:paraId="58B5F0DF" w14:textId="77777777" w:rsidR="002F1F75" w:rsidRDefault="002F1F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42F99F" w14:textId="77777777" w:rsidR="007765AC" w:rsidRDefault="007765AC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64A417" w14:textId="77777777" w:rsidR="007765AC" w:rsidRDefault="002F1F75">
    <w:pPr>
      <w:jc w:val="center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 w:rsidR="000B5583">
      <w:rPr>
        <w:sz w:val="20"/>
      </w:rPr>
      <w:fldChar w:fldCharType="separate"/>
    </w:r>
    <w:r w:rsidR="000B5583">
      <w:rPr>
        <w:noProof/>
        <w:sz w:val="20"/>
      </w:rPr>
      <w:t>1</w:t>
    </w:r>
    <w:r>
      <w:rPr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AE6209" w14:textId="77777777" w:rsidR="007765AC" w:rsidRDefault="007765AC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6DF9351" w14:textId="77777777" w:rsidR="002F1F75" w:rsidRDefault="002F1F75">
      <w:pPr>
        <w:spacing w:after="0" w:line="240" w:lineRule="auto"/>
      </w:pPr>
      <w:r>
        <w:separator/>
      </w:r>
    </w:p>
  </w:footnote>
  <w:footnote w:type="continuationSeparator" w:id="0">
    <w:p w14:paraId="43D7066E" w14:textId="77777777" w:rsidR="002F1F75" w:rsidRDefault="002F1F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4D6424B" w14:textId="77777777" w:rsidR="007765AC" w:rsidRDefault="007765AC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744C9E" w14:textId="77777777" w:rsidR="007765AC" w:rsidRDefault="007765AC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3EDF6D" w14:textId="77777777" w:rsidR="007765AC" w:rsidRDefault="007765AC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5583"/>
    <w:rsid w:val="0015074B"/>
    <w:rsid w:val="0029639D"/>
    <w:rsid w:val="002F1F75"/>
    <w:rsid w:val="00326F90"/>
    <w:rsid w:val="007765AC"/>
    <w:rsid w:val="00AA1D8D"/>
    <w:rsid w:val="00B47730"/>
    <w:rsid w:val="00CB0664"/>
    <w:rsid w:val="00E35B0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CD99361"/>
  <w14:defaultImageDpi w14:val="300"/>
  <w15:docId w15:val="{2B02427F-DA42-4929-8FDF-2F6B7317B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4" w:semiHidden="1" w:unhideWhenUsed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3792468-5FD1-454D-82D4-6F1FD14AB0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241</Words>
  <Characters>1380</Characters>
  <Application>Microsoft Office Word</Application>
  <DocSecurity>0</DocSecurity>
  <Lines>11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cp:lastPrinted>2026-09-15T16:04:00Z</cp:lastPrinted>
  <dcterms:created xsi:type="dcterms:W3CDTF">2013-12-23T23:15:00Z</dcterms:created>
  <dcterms:modified xsi:type="dcterms:W3CDTF">2026-09-15T16:41:00Z</dcterms:modified>
  <cp:category/>
</cp:coreProperties>
</file>