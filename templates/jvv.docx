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C6108" w14:textId="77777777" w:rsidR="00172F5E" w:rsidRPr="00A50619" w:rsidRDefault="0092157D">
      <w:pPr>
        <w:spacing w:after="20"/>
        <w:jc w:val="center"/>
        <w:rPr>
          <w:lang w:val="ru-RU"/>
        </w:rPr>
      </w:pPr>
      <w:r w:rsidRPr="00A50619">
        <w:rPr>
          <w:rFonts w:cs="Times New Roman"/>
          <w:b/>
          <w:sz w:val="24"/>
          <w:lang w:val="ru-RU"/>
        </w:rPr>
        <w:t xml:space="preserve">{{COMPANY_FULL}}</w:t>
      </w:r>
    </w:p>
    <w:p w14:paraId="6343427A" w14:textId="77777777" w:rsidR="00172F5E" w:rsidRPr="00A50619" w:rsidRDefault="0092157D">
      <w:pPr>
        <w:spacing w:after="80"/>
        <w:jc w:val="center"/>
        <w:rPr>
          <w:lang w:val="ru-RU"/>
        </w:rPr>
      </w:pPr>
      <w:r w:rsidRPr="00A50619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A50619">
        <w:rPr>
          <w:rFonts w:cs="Times New Roman"/>
          <w:i/>
          <w:sz w:val="16"/>
          <w:lang w:val="ru-RU"/>
        </w:rPr>
        <w:t/>
      </w:r>
      <w:proofErr w:type="spellEnd"/>
      <w:r w:rsidRPr="00A50619">
        <w:rPr>
          <w:rFonts w:cs="Times New Roman"/>
          <w:i/>
          <w:sz w:val="16"/>
          <w:lang w:val="ru-RU"/>
        </w:rPr>
        <w:t/>
      </w:r>
      <w:proofErr w:type="spellStart"/>
      <w:r w:rsidRPr="00A50619">
        <w:rPr>
          <w:rFonts w:cs="Times New Roman"/>
          <w:i/>
          <w:sz w:val="16"/>
          <w:lang w:val="ru-RU"/>
        </w:rPr>
        <w:t/>
      </w:r>
      <w:proofErr w:type="spellEnd"/>
      <w:r w:rsidRPr="00A50619">
        <w:rPr>
          <w:rFonts w:cs="Times New Roman"/>
          <w:i/>
          <w:sz w:val="16"/>
          <w:lang w:val="ru-RU"/>
        </w:rPr>
        <w:t/>
      </w:r>
      <w:r w:rsidRPr="00A50619">
        <w:rPr>
          <w:rFonts w:cs="Times New Roman"/>
          <w:i/>
          <w:sz w:val="16"/>
          <w:lang w:val="ru-RU"/>
        </w:rPr>
        <w:t/>
      </w:r>
    </w:p>
    <w:p w14:paraId="265A229B" w14:textId="77777777" w:rsidR="00172F5E" w:rsidRPr="00A50619" w:rsidRDefault="00172F5E">
      <w:pPr>
        <w:spacing w:after="80"/>
        <w:jc w:val="both"/>
        <w:rPr>
          <w:lang w:val="ru-RU"/>
        </w:rPr>
      </w:pPr>
    </w:p>
    <w:p w14:paraId="6AEE5771" w14:textId="77777777" w:rsidR="00172F5E" w:rsidRPr="00A50619" w:rsidRDefault="00172F5E">
      <w:pPr>
        <w:spacing w:after="80"/>
        <w:jc w:val="both"/>
        <w:rPr>
          <w:lang w:val="ru-RU"/>
        </w:rPr>
      </w:pPr>
    </w:p>
    <w:p w14:paraId="549D80A9" w14:textId="77777777" w:rsidR="00172F5E" w:rsidRPr="00A50619" w:rsidRDefault="0092157D">
      <w:pPr>
        <w:spacing w:after="160"/>
        <w:jc w:val="center"/>
        <w:rPr>
          <w:lang w:val="ru-RU"/>
        </w:rPr>
      </w:pPr>
      <w:r w:rsidRPr="00A50619">
        <w:rPr>
          <w:rFonts w:cs="Times New Roman"/>
          <w:b/>
          <w:sz w:val="36"/>
          <w:lang w:val="ru-RU"/>
        </w:rPr>
        <w:t>ЖУРНАЛ РЕГИСТРАЦИИ ВВОДНОГО ИНСТРУКТАЖА ПО ОХРАНЕ ТРУДА</w:t>
      </w:r>
    </w:p>
    <w:p w14:paraId="395DC1EA" w14:textId="77777777" w:rsidR="00172F5E" w:rsidRPr="00A50619" w:rsidRDefault="00172F5E">
      <w:pPr>
        <w:spacing w:after="80"/>
        <w:jc w:val="both"/>
        <w:rPr>
          <w:lang w:val="ru-RU"/>
        </w:rPr>
      </w:pPr>
    </w:p>
    <w:p w14:paraId="5CE504C6" w14:textId="77777777" w:rsidR="00172F5E" w:rsidRPr="00A50619" w:rsidRDefault="00172F5E">
      <w:pPr>
        <w:spacing w:after="80"/>
        <w:jc w:val="both"/>
        <w:rPr>
          <w:lang w:val="ru-RU"/>
        </w:rPr>
      </w:pPr>
    </w:p>
    <w:p w14:paraId="58F506CE" w14:textId="77777777" w:rsidR="00172F5E" w:rsidRPr="00A50619" w:rsidRDefault="0092157D">
      <w:pPr>
        <w:spacing w:after="0"/>
        <w:jc w:val="center"/>
        <w:rPr>
          <w:lang w:val="ru-RU"/>
        </w:rPr>
      </w:pPr>
      <w:r w:rsidRPr="00A50619">
        <w:rPr>
          <w:rFonts w:cs="Times New Roman"/>
          <w:b/>
          <w:lang w:val="ru-RU"/>
        </w:rPr>
        <w:t>Объект:</w:t>
      </w:r>
    </w:p>
    <w:p w14:paraId="4B12F5BC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{{OBJECT_CAP}}</w:t>
      </w:r>
    </w:p>
    <w:p w14:paraId="316A1287" w14:textId="77777777" w:rsidR="00172F5E" w:rsidRPr="00A50619" w:rsidRDefault="0092157D">
      <w:pPr>
        <w:spacing w:after="0"/>
        <w:jc w:val="center"/>
        <w:rPr>
          <w:lang w:val="ru-RU"/>
        </w:rPr>
      </w:pPr>
      <w:r w:rsidRPr="00A50619">
        <w:rPr>
          <w:rFonts w:cs="Times New Roman"/>
          <w:b/>
          <w:lang w:val="ru-RU"/>
        </w:rPr>
        <w:t>Адрес объекта:</w:t>
      </w:r>
    </w:p>
    <w:p w14:paraId="4D5587BB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{{ADDRESS}}</w:t>
      </w:r>
    </w:p>
    <w:p w14:paraId="6544DDBC" w14:textId="77777777" w:rsidR="00172F5E" w:rsidRPr="00A50619" w:rsidRDefault="0092157D">
      <w:pPr>
        <w:spacing w:after="0"/>
        <w:jc w:val="center"/>
        <w:rPr>
          <w:lang w:val="ru-RU"/>
        </w:rPr>
      </w:pPr>
      <w:r w:rsidRPr="00A50619">
        <w:rPr>
          <w:rFonts w:cs="Times New Roman"/>
          <w:b/>
          <w:lang w:val="ru-RU"/>
        </w:rPr>
        <w:t>Государственный конт</w:t>
      </w:r>
      <w:r w:rsidRPr="00A50619">
        <w:rPr>
          <w:rFonts w:cs="Times New Roman"/>
          <w:b/>
          <w:lang w:val="ru-RU"/>
        </w:rPr>
        <w:t>ракт:</w:t>
      </w:r>
    </w:p>
    <w:p w14:paraId="1DFB561B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№ {{CONTRACT_NO}}</w:t>
      </w:r>
    </w:p>
    <w:p w14:paraId="4E23175C" w14:textId="77777777" w:rsidR="00172F5E" w:rsidRPr="00A50619" w:rsidRDefault="0092157D">
      <w:pPr>
        <w:spacing w:after="0"/>
        <w:jc w:val="center"/>
        <w:rPr>
          <w:lang w:val="ru-RU"/>
        </w:rPr>
      </w:pPr>
      <w:r w:rsidRPr="00A50619">
        <w:rPr>
          <w:rFonts w:cs="Times New Roman"/>
          <w:b/>
          <w:lang w:val="ru-RU"/>
        </w:rPr>
        <w:t>Заказчик:</w:t>
      </w:r>
    </w:p>
    <w:p w14:paraId="3343FE30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{{CUSTOMER}}</w:t>
      </w:r>
    </w:p>
    <w:p w14:paraId="527B4224" w14:textId="77777777" w:rsidR="00172F5E" w:rsidRPr="00A50619" w:rsidRDefault="0092157D">
      <w:pPr>
        <w:spacing w:after="0"/>
        <w:jc w:val="center"/>
        <w:rPr>
          <w:lang w:val="ru-RU"/>
        </w:rPr>
      </w:pPr>
      <w:r w:rsidRPr="00A50619">
        <w:rPr>
          <w:rFonts w:cs="Times New Roman"/>
          <w:b/>
          <w:lang w:val="ru-RU"/>
        </w:rPr>
        <w:t>Подрядчик:</w:t>
      </w:r>
    </w:p>
    <w:p w14:paraId="5DA53C96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{{COMPANY}}</w:t>
      </w:r>
    </w:p>
    <w:p w14:paraId="27123AB5" w14:textId="77777777" w:rsidR="00172F5E" w:rsidRPr="00A50619" w:rsidRDefault="0092157D">
      <w:pPr>
        <w:spacing w:after="100"/>
        <w:jc w:val="center"/>
        <w:rPr>
          <w:lang w:val="ru-RU"/>
        </w:rPr>
      </w:pPr>
      <w:r w:rsidRPr="00A50619">
        <w:rPr>
          <w:rFonts w:cs="Times New Roman"/>
          <w:sz w:val="20"/>
          <w:lang w:val="ru-RU"/>
        </w:rPr>
        <w:t xml:space="preserve">Вводный инструктаж проводит: {{POST_L}} {{DIR}} (приказ № {{CODE}}-ОТ от {{CONTRACT_DATE}})</w:t>
      </w:r>
    </w:p>
    <w:p w14:paraId="01630108" w14:textId="2295E372" w:rsidR="00172F5E" w:rsidRPr="00A50619" w:rsidRDefault="0092157D">
      <w:pPr>
        <w:spacing w:after="40"/>
        <w:jc w:val="center"/>
        <w:rPr>
          <w:lang w:val="ru-RU"/>
        </w:rPr>
      </w:pPr>
      <w:r w:rsidRPr="00A50619">
        <w:rPr>
          <w:rFonts w:cs="Times New Roman"/>
          <w:lang w:val="ru-RU"/>
        </w:rPr>
        <w:t xml:space="preserve">Начат: {{START_LONG}}        Окончен: «____» ______________ 20___ г.</w:t>
      </w:r>
      <w:r w:rsidR="00A50619">
        <w:rPr>
          <w:rFonts w:cs="Times New Roman"/>
          <w:lang w:val="ru-RU"/>
        </w:rPr>
        <w:t/>
      </w:r>
      <w:r w:rsidRPr="00A50619">
        <w:rPr>
          <w:rFonts w:cs="Times New Roman"/>
          <w:lang w:val="ru-RU"/>
        </w:rPr>
        <w:t/>
      </w:r>
      <w:r w:rsidR="00A50619">
        <w:rPr>
          <w:rFonts w:cs="Times New Roman"/>
          <w:lang w:val="ru-RU"/>
        </w:rPr>
        <w:t/>
      </w:r>
      <w:r w:rsidRPr="00A50619">
        <w:rPr>
          <w:rFonts w:cs="Times New Roman"/>
          <w:lang w:val="ru-RU"/>
        </w:rPr>
        <w:t/>
      </w:r>
      <w:r w:rsidR="00A50619">
        <w:rPr>
          <w:rFonts w:cs="Times New Roman"/>
          <w:lang w:val="ru-RU"/>
        </w:rPr>
        <w:t/>
      </w:r>
      <w:r w:rsidRPr="00A50619">
        <w:rPr>
          <w:rFonts w:cs="Times New Roman"/>
          <w:lang w:val="ru-RU"/>
        </w:rPr>
        <w:t/>
      </w:r>
    </w:p>
    <w:p w14:paraId="4E2B4A20" w14:textId="77777777" w:rsidR="00172F5E" w:rsidRPr="00A50619" w:rsidRDefault="0092157D">
      <w:pPr>
        <w:rPr>
          <w:lang w:val="ru-RU"/>
        </w:rPr>
      </w:pPr>
      <w:r w:rsidRPr="00A50619">
        <w:rPr>
          <w:rFonts w:cs="Times New Roman"/>
          <w:lang w:val="ru-RU"/>
        </w:rPr>
        <w:br w:type="page"/>
      </w:r>
    </w:p>
    <w:tbl>
      <w:tblPr>
        <w:tblStyle w:val="aff0"/>
        <w:tblpPr w:leftFromText="180" w:rightFromText="180" w:horzAnchor="margin" w:tblpY="-650"/>
        <w:tblW w:w="0" w:type="auto"/>
        <w:tblLook w:val="04A0" w:firstRow="1" w:lastRow="0" w:firstColumn="1" w:lastColumn="0" w:noHBand="0" w:noVBand="1"/>
      </w:tblPr>
      <w:tblGrid>
        <w:gridCol w:w="647"/>
        <w:gridCol w:w="1406"/>
        <w:gridCol w:w="3150"/>
        <w:gridCol w:w="1305"/>
        <w:gridCol w:w="2196"/>
        <w:gridCol w:w="2580"/>
        <w:gridCol w:w="2021"/>
        <w:gridCol w:w="2110"/>
      </w:tblGrid>
      <w:tr w:rsidR="00A50619" w14:paraId="75E71B76" w14:textId="77777777" w:rsidTr="00A50619">
        <w:trPr>
          <w:trHeight w:val="529"/>
        </w:trPr>
        <w:tc>
          <w:tcPr>
            <w:tcW w:w="647" w:type="dxa"/>
          </w:tcPr>
          <w:p w14:paraId="6DC78CA2" w14:textId="77777777" w:rsidR="00A50619" w:rsidRDefault="00A50619" w:rsidP="00A50619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1406" w:type="dxa"/>
          </w:tcPr>
          <w:p w14:paraId="1B6B1472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Дата</w:t>
            </w:r>
            <w:proofErr w:type="spellEnd"/>
          </w:p>
        </w:tc>
        <w:tc>
          <w:tcPr>
            <w:tcW w:w="3150" w:type="dxa"/>
          </w:tcPr>
          <w:p w14:paraId="75FC1AF9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Фамилия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имя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отчество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инструктируемого</w:t>
            </w:r>
            <w:proofErr w:type="spellEnd"/>
          </w:p>
        </w:tc>
        <w:tc>
          <w:tcPr>
            <w:tcW w:w="1305" w:type="dxa"/>
          </w:tcPr>
          <w:p w14:paraId="63A3C02F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Год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рождения</w:t>
            </w:r>
            <w:proofErr w:type="spellEnd"/>
          </w:p>
        </w:tc>
        <w:tc>
          <w:tcPr>
            <w:tcW w:w="2196" w:type="dxa"/>
          </w:tcPr>
          <w:p w14:paraId="1C10C37D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Профессия</w:t>
            </w:r>
            <w:proofErr w:type="spellEnd"/>
            <w:r>
              <w:rPr>
                <w:rFonts w:cs="Times New Roman"/>
                <w:b/>
                <w:sz w:val="18"/>
              </w:rPr>
              <w:t>,</w:t>
            </w:r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должность</w:t>
            </w:r>
            <w:proofErr w:type="spellEnd"/>
          </w:p>
        </w:tc>
        <w:tc>
          <w:tcPr>
            <w:tcW w:w="2580" w:type="dxa"/>
          </w:tcPr>
          <w:p w14:paraId="05758DFF" w14:textId="77777777" w:rsidR="00A50619" w:rsidRPr="00A50619" w:rsidRDefault="00A50619" w:rsidP="00A50619">
            <w:pPr>
              <w:jc w:val="center"/>
              <w:rPr>
                <w:lang w:val="ru-RU"/>
              </w:rPr>
            </w:pPr>
            <w:r w:rsidRPr="00A50619">
              <w:rPr>
                <w:rFonts w:cs="Times New Roman"/>
                <w:b/>
                <w:sz w:val="18"/>
                <w:lang w:val="ru-RU"/>
              </w:rPr>
              <w:t>Ф.И.О., должность</w:t>
            </w:r>
            <w:r w:rsidRPr="00A50619">
              <w:rPr>
                <w:rFonts w:cs="Times New Roman"/>
                <w:b/>
                <w:sz w:val="18"/>
                <w:lang w:val="ru-RU"/>
              </w:rPr>
              <w:br/>
              <w:t>инструктирующего</w:t>
            </w:r>
          </w:p>
        </w:tc>
        <w:tc>
          <w:tcPr>
            <w:tcW w:w="2021" w:type="dxa"/>
          </w:tcPr>
          <w:p w14:paraId="09D516E7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Подпись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инструктируемого</w:t>
            </w:r>
            <w:proofErr w:type="spellEnd"/>
          </w:p>
        </w:tc>
        <w:tc>
          <w:tcPr>
            <w:tcW w:w="2110" w:type="dxa"/>
          </w:tcPr>
          <w:p w14:paraId="4EDC5649" w14:textId="77777777" w:rsidR="00A50619" w:rsidRDefault="00A50619" w:rsidP="00A50619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Подпись</w:t>
            </w:r>
            <w:proofErr w:type="spellEnd"/>
            <w:r>
              <w:rPr>
                <w:rFonts w:cs="Times New Roman"/>
                <w:b/>
                <w:sz w:val="18"/>
              </w:rPr>
              <w:br/>
            </w:r>
            <w:proofErr w:type="spellStart"/>
            <w:r>
              <w:rPr>
                <w:rFonts w:cs="Times New Roman"/>
                <w:b/>
                <w:sz w:val="18"/>
              </w:rPr>
              <w:t>инструктирующего</w:t>
            </w:r>
            <w:proofErr w:type="spellEnd"/>
          </w:p>
        </w:tc>
      </w:tr>
      <w:tr w:rsidR="00A50619" w14:paraId="64779AEF" w14:textId="77777777" w:rsidTr="00A50619">
        <w:trPr>
          <w:trHeight w:val="245"/>
        </w:trPr>
        <w:tc>
          <w:tcPr>
            <w:tcW w:w="647" w:type="dxa"/>
          </w:tcPr>
          <w:p w14:paraId="3E15821E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1406" w:type="dxa"/>
          </w:tcPr>
          <w:p w14:paraId="5A2D834D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3150" w:type="dxa"/>
          </w:tcPr>
          <w:p w14:paraId="1F1308FA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1305" w:type="dxa"/>
          </w:tcPr>
          <w:p w14:paraId="384C16CB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2196" w:type="dxa"/>
          </w:tcPr>
          <w:p w14:paraId="5A133785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2580" w:type="dxa"/>
          </w:tcPr>
          <w:p w14:paraId="487BC340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2021" w:type="dxa"/>
          </w:tcPr>
          <w:p w14:paraId="4EFE4CE2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2110" w:type="dxa"/>
          </w:tcPr>
          <w:p w14:paraId="0CD863C1" w14:textId="77777777" w:rsidR="00A50619" w:rsidRDefault="00A50619" w:rsidP="00A50619">
            <w:pPr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</w:tr>
      <w:tr w:rsidR="00A50619" w:rsidRPr="00A50619" w14:paraId="51EE6DFF" w14:textId="77777777" w:rsidTr="00A50619">
        <w:trPr>
          <w:trHeight w:val="980"/>
        </w:trPr>
        <w:tc>
          <w:tcPr>
            <w:tcW w:w="647" w:type="dxa"/>
          </w:tcPr>
          <w:p w14:paraId="5B7FA906" w14:textId="60215CB6" w:rsidR="00A50619" w:rsidRDefault="00A50619" w:rsidP="00A50619">
            <w:pPr>
              <w:jc w:val="center"/>
            </w:pPr>
            <w:bookmarkStart w:id="0" w:name="_GoBack" w:colFirst="0" w:colLast="5"/>
            <w:r>
              <w:rPr>
                <w:lang w:val="ru-RU"/>
              </w:rPr>
              <w:t xml:space="preserve">{{W_N}}</w:t>
            </w:r>
          </w:p>
        </w:tc>
        <w:tc>
          <w:tcPr>
            <w:tcW w:w="1406" w:type="dxa"/>
          </w:tcPr>
          <w:p w14:paraId="4B844217" w14:textId="7AEEA521" w:rsidR="00A50619" w:rsidRDefault="00A50619" w:rsidP="00A50619">
            <w:r>
              <w:rPr>
                <w:lang w:val="ru-RU"/>
              </w:rPr>
              <w:t xml:space="preserve">{{START}}</w:t>
            </w:r>
          </w:p>
        </w:tc>
        <w:tc>
          <w:tcPr>
            <w:tcW w:w="3150" w:type="dxa"/>
          </w:tcPr>
          <w:p w14:paraId="2BE85050" w14:textId="3041DC39" w:rsidR="00A50619" w:rsidRDefault="00A50619" w:rsidP="00A50619">
            <w:proofErr w:type="spellStart"/>
            <w:r>
              <w:rPr>
                <w:lang w:val="ru-RU"/>
              </w:rPr>
              <w:t xml:space="preserve">{{W_NAME}}</w:t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1305" w:type="dxa"/>
          </w:tcPr>
          <w:p w14:paraId="0A5DCC61" w14:textId="39499D57" w:rsidR="00A50619" w:rsidRPr="00A50619" w:rsidRDefault="00A50619" w:rsidP="00A50619">
            <w:pPr>
              <w:rPr>
                <w:lang w:val="ru-RU"/>
              </w:rPr>
            </w:pPr>
            <w:r>
              <w:rPr>
                <w:lang w:val="ru-RU"/>
              </w:rPr>
              <w:t xml:space="preserve">{{W_BIRTH}}</w:t>
            </w:r>
          </w:p>
        </w:tc>
        <w:tc>
          <w:tcPr>
            <w:tcW w:w="2196" w:type="dxa"/>
          </w:tcPr>
          <w:p w14:paraId="4B766B5F" w14:textId="50ABA602" w:rsidR="00A50619" w:rsidRDefault="00A50619" w:rsidP="00A50619">
            <w:r>
              <w:rPr>
                <w:lang w:val="ru-RU"/>
              </w:rPr>
              <w:t xml:space="preserve">{{W_ROLE}}</w:t>
            </w:r>
          </w:p>
        </w:tc>
        <w:tc>
          <w:tcPr>
            <w:tcW w:w="2580" w:type="dxa"/>
          </w:tcPr>
          <w:p w14:paraId="7B454E54" w14:textId="782BA47A" w:rsidR="00A50619" w:rsidRPr="00A50619" w:rsidRDefault="00A50619" w:rsidP="00A50619">
            <w:pPr>
              <w:rPr>
                <w:lang w:val="ru-RU"/>
              </w:rPr>
            </w:pPr>
            <w:r>
              <w:rPr>
                <w:lang w:val="ru-RU"/>
              </w:rPr>
              <w:t xml:space="preserve">{{DIR}} {{POST}}</w:t>
            </w:r>
          </w:p>
        </w:tc>
        <w:tc>
          <w:tcPr>
            <w:tcW w:w="2021" w:type="dxa"/>
          </w:tcPr>
          <w:p w14:paraId="2CDAF1A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675D80E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bookmarkEnd w:id="0"/>
      <w:tr w:rsidR="00A50619" w:rsidRPr="00A50619" w14:paraId="41C36A28" w14:textId="77777777" w:rsidTr="00A50619">
        <w:trPr>
          <w:trHeight w:val="335"/>
        </w:trPr>
        <w:tc>
          <w:tcPr>
            <w:tcW w:w="647" w:type="dxa"/>
          </w:tcPr>
          <w:p w14:paraId="4D67097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04E417E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3D76507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7EFA952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6E3855B9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0D7FA3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48A6616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31F29178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27F55902" w14:textId="77777777" w:rsidTr="00A50619">
        <w:trPr>
          <w:trHeight w:val="322"/>
        </w:trPr>
        <w:tc>
          <w:tcPr>
            <w:tcW w:w="647" w:type="dxa"/>
          </w:tcPr>
          <w:p w14:paraId="00CC57E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3A54E47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65CCFE1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043BEC3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09E2584C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0B7F357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2A32553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7FB1F86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3182EAFF" w14:textId="77777777" w:rsidTr="00A50619">
        <w:trPr>
          <w:trHeight w:val="322"/>
        </w:trPr>
        <w:tc>
          <w:tcPr>
            <w:tcW w:w="647" w:type="dxa"/>
          </w:tcPr>
          <w:p w14:paraId="0A6468D6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49169BA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035F360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76A99AB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63A234D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601D22A9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8C79A6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7C7BB95C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17640F12" w14:textId="77777777" w:rsidTr="00A50619">
        <w:trPr>
          <w:trHeight w:val="335"/>
        </w:trPr>
        <w:tc>
          <w:tcPr>
            <w:tcW w:w="647" w:type="dxa"/>
          </w:tcPr>
          <w:p w14:paraId="067DF3C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28FD190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10B5897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1F6874D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05578D0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6F4C36D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9E064F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108D4A32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0177CFCE" w14:textId="77777777" w:rsidTr="00A50619">
        <w:trPr>
          <w:trHeight w:val="322"/>
        </w:trPr>
        <w:tc>
          <w:tcPr>
            <w:tcW w:w="647" w:type="dxa"/>
          </w:tcPr>
          <w:p w14:paraId="74A2F42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2A7CD15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1176A17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0F1C021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4088A28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5A79318C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766EBCE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115192C2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353AD316" w14:textId="77777777" w:rsidTr="00A50619">
        <w:trPr>
          <w:trHeight w:val="322"/>
        </w:trPr>
        <w:tc>
          <w:tcPr>
            <w:tcW w:w="647" w:type="dxa"/>
          </w:tcPr>
          <w:p w14:paraId="6C6BD59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7FED23A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477E569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54CC1E3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35AF210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707FE4F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757FFB2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49D2C0CA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53363BCE" w14:textId="77777777" w:rsidTr="00A50619">
        <w:trPr>
          <w:trHeight w:val="335"/>
        </w:trPr>
        <w:tc>
          <w:tcPr>
            <w:tcW w:w="647" w:type="dxa"/>
          </w:tcPr>
          <w:p w14:paraId="2CC0B45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77D2E356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70685ED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6F0C319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41D7E1B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51D90B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2A453CD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3D3C73E0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79DB7C7D" w14:textId="77777777" w:rsidTr="00A50619">
        <w:trPr>
          <w:trHeight w:val="322"/>
        </w:trPr>
        <w:tc>
          <w:tcPr>
            <w:tcW w:w="647" w:type="dxa"/>
          </w:tcPr>
          <w:p w14:paraId="62A12919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5BB2871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6AF448A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38931DD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7EEC4A0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477E251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4D62B71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5F166988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606C37B6" w14:textId="77777777" w:rsidTr="00A50619">
        <w:trPr>
          <w:trHeight w:val="322"/>
        </w:trPr>
        <w:tc>
          <w:tcPr>
            <w:tcW w:w="647" w:type="dxa"/>
          </w:tcPr>
          <w:p w14:paraId="7443D1C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68D4923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3DF9513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20ADAF0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421F952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B3F45D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6567E0E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5D2B47BE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52304108" w14:textId="77777777" w:rsidTr="00A50619">
        <w:trPr>
          <w:trHeight w:val="322"/>
        </w:trPr>
        <w:tc>
          <w:tcPr>
            <w:tcW w:w="647" w:type="dxa"/>
          </w:tcPr>
          <w:p w14:paraId="32A22C5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128BDCA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1A9D8EE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297ED96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0268115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BA5DE0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4542CBA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2E8C29E7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09A54F56" w14:textId="77777777" w:rsidTr="00A50619">
        <w:trPr>
          <w:trHeight w:val="335"/>
        </w:trPr>
        <w:tc>
          <w:tcPr>
            <w:tcW w:w="647" w:type="dxa"/>
          </w:tcPr>
          <w:p w14:paraId="203BC00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2F418FA6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0130B05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43EAD08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224F993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7C9785F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BFBF28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B9336AC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0C1A293A" w14:textId="77777777" w:rsidTr="00A50619">
        <w:trPr>
          <w:trHeight w:val="322"/>
        </w:trPr>
        <w:tc>
          <w:tcPr>
            <w:tcW w:w="647" w:type="dxa"/>
          </w:tcPr>
          <w:p w14:paraId="25E14A9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4EF867F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2AB93D0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1F672EA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54749E5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C49BD1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3E71C9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44026B7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7C4B36EC" w14:textId="77777777" w:rsidTr="00A50619">
        <w:trPr>
          <w:trHeight w:val="322"/>
        </w:trPr>
        <w:tc>
          <w:tcPr>
            <w:tcW w:w="647" w:type="dxa"/>
          </w:tcPr>
          <w:p w14:paraId="62AC5B6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093A72C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225119C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1C569B9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419BE7D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7D6E9BA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17572D9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067CC982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7FC24B89" w14:textId="77777777" w:rsidTr="00A50619">
        <w:trPr>
          <w:trHeight w:val="335"/>
        </w:trPr>
        <w:tc>
          <w:tcPr>
            <w:tcW w:w="647" w:type="dxa"/>
          </w:tcPr>
          <w:p w14:paraId="6C86EC8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0F2BD29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1F3A36C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1754674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1C0AF9B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59B91D2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2D9FC51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55818F5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0AAD631F" w14:textId="77777777" w:rsidTr="00A50619">
        <w:trPr>
          <w:trHeight w:val="322"/>
        </w:trPr>
        <w:tc>
          <w:tcPr>
            <w:tcW w:w="647" w:type="dxa"/>
          </w:tcPr>
          <w:p w14:paraId="5BD8D37C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28361AA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3EAA6EDC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2B6BCC1C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61820E0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6C5BA62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1302A54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678C412E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699ECC5D" w14:textId="77777777" w:rsidTr="00A50619">
        <w:trPr>
          <w:trHeight w:val="322"/>
        </w:trPr>
        <w:tc>
          <w:tcPr>
            <w:tcW w:w="647" w:type="dxa"/>
          </w:tcPr>
          <w:p w14:paraId="38C054D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45834E8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5968D1D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2546C01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2643A81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32186C3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6DFBF9A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76A66C89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0B542A54" w14:textId="77777777" w:rsidTr="00A50619">
        <w:trPr>
          <w:trHeight w:val="335"/>
        </w:trPr>
        <w:tc>
          <w:tcPr>
            <w:tcW w:w="647" w:type="dxa"/>
          </w:tcPr>
          <w:p w14:paraId="0C12EAB9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4CC3740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0146181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79160583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5CDE5B6A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339E0B54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1256F5B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242DC7BC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6B1EB202" w14:textId="77777777" w:rsidTr="00A50619">
        <w:trPr>
          <w:trHeight w:val="322"/>
        </w:trPr>
        <w:tc>
          <w:tcPr>
            <w:tcW w:w="647" w:type="dxa"/>
          </w:tcPr>
          <w:p w14:paraId="36E8806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1091D4FE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45A4E040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613BD82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4FDF64D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17ACBC1D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58B95829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5977FC80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  <w:tr w:rsidR="00A50619" w:rsidRPr="00A50619" w14:paraId="6542020F" w14:textId="77777777" w:rsidTr="00A50619">
        <w:trPr>
          <w:trHeight w:val="322"/>
        </w:trPr>
        <w:tc>
          <w:tcPr>
            <w:tcW w:w="647" w:type="dxa"/>
          </w:tcPr>
          <w:p w14:paraId="139FEC11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406" w:type="dxa"/>
          </w:tcPr>
          <w:p w14:paraId="79300D08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3150" w:type="dxa"/>
          </w:tcPr>
          <w:p w14:paraId="4370E956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1305" w:type="dxa"/>
          </w:tcPr>
          <w:p w14:paraId="5DB464C7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96" w:type="dxa"/>
          </w:tcPr>
          <w:p w14:paraId="6C8B0CA5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580" w:type="dxa"/>
          </w:tcPr>
          <w:p w14:paraId="615DD562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021" w:type="dxa"/>
          </w:tcPr>
          <w:p w14:paraId="67CFFDFF" w14:textId="77777777" w:rsidR="00A50619" w:rsidRPr="00A50619" w:rsidRDefault="00A50619" w:rsidP="00A50619">
            <w:pPr>
              <w:rPr>
                <w:lang w:val="ru-RU"/>
              </w:rPr>
            </w:pPr>
          </w:p>
        </w:tc>
        <w:tc>
          <w:tcPr>
            <w:tcW w:w="2110" w:type="dxa"/>
          </w:tcPr>
          <w:p w14:paraId="315000F8" w14:textId="77777777" w:rsidR="00A50619" w:rsidRPr="00A50619" w:rsidRDefault="00A50619" w:rsidP="00A50619">
            <w:pPr>
              <w:rPr>
                <w:lang w:val="ru-RU"/>
              </w:rPr>
            </w:pPr>
          </w:p>
        </w:tc>
      </w:tr>
    </w:tbl>
    <w:p w14:paraId="3055DCBB" w14:textId="77777777" w:rsidR="0092157D" w:rsidRPr="00A50619" w:rsidRDefault="0092157D">
      <w:pPr>
        <w:rPr>
          <w:lang w:val="ru-RU"/>
        </w:rPr>
      </w:pPr>
    </w:p>
    <w:sectPr w:rsidR="0092157D" w:rsidRPr="00A5061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9979F1" w14:textId="77777777" w:rsidR="0092157D" w:rsidRDefault="0092157D">
      <w:pPr>
        <w:spacing w:after="0" w:line="240" w:lineRule="auto"/>
      </w:pPr>
      <w:r>
        <w:separator/>
      </w:r>
    </w:p>
  </w:endnote>
  <w:endnote w:type="continuationSeparator" w:id="0">
    <w:p w14:paraId="43679561" w14:textId="77777777" w:rsidR="0092157D" w:rsidRDefault="00921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D645F" w14:textId="77777777" w:rsidR="00172F5E" w:rsidRDefault="00172F5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39344" w14:textId="77777777" w:rsidR="00172F5E" w:rsidRDefault="0092157D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A50619">
      <w:rPr>
        <w:sz w:val="20"/>
      </w:rPr>
      <w:fldChar w:fldCharType="separate"/>
    </w:r>
    <w:r w:rsidR="00A50619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80A5E" w14:textId="77777777" w:rsidR="00172F5E" w:rsidRDefault="00172F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5705C0" w14:textId="77777777" w:rsidR="0092157D" w:rsidRDefault="0092157D">
      <w:pPr>
        <w:spacing w:after="0" w:line="240" w:lineRule="auto"/>
      </w:pPr>
      <w:r>
        <w:separator/>
      </w:r>
    </w:p>
  </w:footnote>
  <w:footnote w:type="continuationSeparator" w:id="0">
    <w:p w14:paraId="0467BEFC" w14:textId="77777777" w:rsidR="0092157D" w:rsidRDefault="009215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C39F0" w14:textId="77777777" w:rsidR="00172F5E" w:rsidRDefault="00172F5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52EA89" w14:textId="77777777" w:rsidR="00172F5E" w:rsidRDefault="00172F5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8FCED" w14:textId="77777777" w:rsidR="00172F5E" w:rsidRDefault="00172F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5E"/>
    <w:rsid w:val="00284888"/>
    <w:rsid w:val="0029639D"/>
    <w:rsid w:val="00326F90"/>
    <w:rsid w:val="0092157D"/>
    <w:rsid w:val="00A506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8D6AA"/>
  <w14:defaultImageDpi w14:val="300"/>
  <w15:docId w15:val="{2B02427F-DA42-4929-8FDF-2F6B731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D96FCE-76CB-482E-8D13-8457B7522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2026-09-15T16:01:00Z</cp:lastPrinted>
  <dcterms:created xsi:type="dcterms:W3CDTF">2013-12-23T23:15:00Z</dcterms:created>
  <dcterms:modified xsi:type="dcterms:W3CDTF">2026-09-15T16:41:00Z</dcterms:modified>
  <cp:category/>
</cp:coreProperties>
</file>