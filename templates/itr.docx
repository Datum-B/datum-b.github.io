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DF6E0" w14:textId="77777777" w:rsidR="00262435" w:rsidRPr="00AC3F37" w:rsidRDefault="00BA7006">
      <w:pPr>
        <w:spacing w:after="20"/>
        <w:jc w:val="center"/>
        <w:rPr>
          <w:lang w:val="ru-RU"/>
        </w:rPr>
      </w:pPr>
      <w:r w:rsidRPr="00AC3F37">
        <w:rPr>
          <w:rFonts w:cs="Times New Roman"/>
          <w:b/>
          <w:sz w:val="22"/>
          <w:lang w:val="ru-RU"/>
        </w:rPr>
        <w:t xml:space="preserve">{{COMPANY_FULL}}</w:t>
      </w:r>
    </w:p>
    <w:p w14:paraId="5484B44F" w14:textId="77777777" w:rsidR="00262435" w:rsidRPr="00AC3F37" w:rsidRDefault="00BA7006">
      <w:pPr>
        <w:spacing w:after="160"/>
        <w:jc w:val="center"/>
        <w:rPr>
          <w:lang w:val="ru-RU"/>
        </w:rPr>
      </w:pPr>
      <w:r w:rsidRPr="00AC3F37">
        <w:rPr>
          <w:rFonts w:cs="Times New Roman"/>
          <w:i/>
          <w:sz w:val="14"/>
          <w:lang w:val="ru-RU"/>
        </w:rPr>
        <w:t xml:space="preserve">ИНН {{INN}}, КПП {{KPP}}, ОГРН {{OGRN}}, адрес: {{COMPANY_ADDR}}</w:t>
      </w:r>
      <w:proofErr w:type="spellStart"/>
      <w:r w:rsidRPr="00AC3F37">
        <w:rPr>
          <w:rFonts w:cs="Times New Roman"/>
          <w:i/>
          <w:sz w:val="14"/>
          <w:lang w:val="ru-RU"/>
        </w:rPr>
        <w:t/>
      </w:r>
      <w:proofErr w:type="spellEnd"/>
      <w:r w:rsidRPr="00AC3F37">
        <w:rPr>
          <w:rFonts w:cs="Times New Roman"/>
          <w:i/>
          <w:sz w:val="14"/>
          <w:lang w:val="ru-RU"/>
        </w:rPr>
        <w:t/>
      </w:r>
      <w:proofErr w:type="spellStart"/>
      <w:r w:rsidRPr="00AC3F37">
        <w:rPr>
          <w:rFonts w:cs="Times New Roman"/>
          <w:i/>
          <w:sz w:val="14"/>
          <w:lang w:val="ru-RU"/>
        </w:rPr>
        <w:t/>
      </w:r>
      <w:proofErr w:type="spellEnd"/>
      <w:r w:rsidRPr="00AC3F37">
        <w:rPr>
          <w:rFonts w:cs="Times New Roman"/>
          <w:i/>
          <w:sz w:val="14"/>
          <w:lang w:val="ru-RU"/>
        </w:rPr>
        <w:t/>
      </w:r>
    </w:p>
    <w:p w14:paraId="020618BD" w14:textId="77777777" w:rsidR="00262435" w:rsidRPr="00AC3F37" w:rsidRDefault="00BA7006">
      <w:pPr>
        <w:spacing w:after="0"/>
        <w:jc w:val="center"/>
        <w:rPr>
          <w:lang w:val="ru-RU"/>
        </w:rPr>
      </w:pPr>
      <w:r w:rsidRPr="00AC3F37">
        <w:rPr>
          <w:rFonts w:cs="Times New Roman"/>
          <w:b/>
          <w:sz w:val="26"/>
          <w:lang w:val="ru-RU"/>
        </w:rPr>
        <w:t>СПИСОК</w:t>
      </w:r>
    </w:p>
    <w:p w14:paraId="3EEFBC90" w14:textId="77777777" w:rsidR="00262435" w:rsidRPr="00AC3F37" w:rsidRDefault="00BA7006">
      <w:pPr>
        <w:spacing w:after="80"/>
        <w:jc w:val="center"/>
        <w:rPr>
          <w:lang w:val="ru-RU"/>
        </w:rPr>
      </w:pPr>
      <w:r w:rsidRPr="00AC3F37">
        <w:rPr>
          <w:rFonts w:cs="Times New Roman"/>
          <w:b/>
          <w:sz w:val="22"/>
          <w:lang w:val="ru-RU"/>
        </w:rPr>
        <w:t>инженерно-технических работников и рабочих</w:t>
      </w:r>
    </w:p>
    <w:p w14:paraId="0E21B91C" w14:textId="77777777" w:rsidR="00262435" w:rsidRPr="00AC3F37" w:rsidRDefault="00BA7006">
      <w:pPr>
        <w:spacing w:after="20"/>
        <w:jc w:val="center"/>
        <w:rPr>
          <w:lang w:val="ru-RU"/>
        </w:rPr>
      </w:pPr>
      <w:r w:rsidRPr="00AC3F37">
        <w:rPr>
          <w:rFonts w:cs="Times New Roman"/>
          <w:sz w:val="18"/>
          <w:lang w:val="ru-RU"/>
        </w:rPr>
        <w:t xml:space="preserve">Объект: «{{OBJECT_CAP}}»</w:t>
      </w:r>
    </w:p>
    <w:p w14:paraId="3EC714A7" w14:textId="77777777" w:rsidR="00262435" w:rsidRPr="00AC3F37" w:rsidRDefault="00BA7006">
      <w:pPr>
        <w:spacing w:after="20"/>
        <w:jc w:val="center"/>
        <w:rPr>
          <w:lang w:val="ru-RU"/>
        </w:rPr>
      </w:pPr>
      <w:r w:rsidRPr="00AC3F37">
        <w:rPr>
          <w:rFonts w:cs="Times New Roman"/>
          <w:sz w:val="18"/>
          <w:lang w:val="ru-RU"/>
        </w:rPr>
        <w:t xml:space="preserve">Адрес: {{ADDRESS}}</w:t>
      </w:r>
    </w:p>
    <w:tbl>
      <w:tblPr>
        <w:tblStyle w:val="aff0"/>
        <w:tblpPr w:leftFromText="180" w:rightFromText="180" w:vertAnchor="text" w:horzAnchor="margin" w:tblpX="-601" w:tblpY="936"/>
        <w:tblW w:w="10286" w:type="dxa"/>
        <w:tblLook w:val="04A0" w:firstRow="1" w:lastRow="0" w:firstColumn="1" w:lastColumn="0" w:noHBand="0" w:noVBand="1"/>
      </w:tblPr>
      <w:tblGrid>
        <w:gridCol w:w="645"/>
        <w:gridCol w:w="3716"/>
        <w:gridCol w:w="3069"/>
        <w:gridCol w:w="2856"/>
      </w:tblGrid>
      <w:tr w:rsidR="00601E80" w14:paraId="23AACE2D" w14:textId="77777777" w:rsidTr="00601E80">
        <w:trPr>
          <w:trHeight w:val="510"/>
        </w:trPr>
        <w:tc>
          <w:tcPr>
            <w:tcW w:w="645" w:type="dxa"/>
          </w:tcPr>
          <w:p w14:paraId="3BB70506" w14:textId="77777777" w:rsidR="00601E80" w:rsidRDefault="00601E80" w:rsidP="00AC3F37">
            <w:pPr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3716" w:type="dxa"/>
          </w:tcPr>
          <w:p w14:paraId="77487990" w14:textId="77777777" w:rsidR="00601E80" w:rsidRDefault="00601E80" w:rsidP="00AC3F37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Фамилия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имя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отчество</w:t>
            </w:r>
            <w:proofErr w:type="spellEnd"/>
          </w:p>
        </w:tc>
        <w:tc>
          <w:tcPr>
            <w:tcW w:w="3069" w:type="dxa"/>
          </w:tcPr>
          <w:p w14:paraId="326C86F8" w14:textId="77777777" w:rsidR="00601E80" w:rsidRDefault="00601E80" w:rsidP="00AC3F37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Профессия</w:t>
            </w:r>
            <w:proofErr w:type="spellEnd"/>
            <w:r>
              <w:rPr>
                <w:rFonts w:cs="Times New Roman"/>
                <w:b/>
                <w:sz w:val="18"/>
              </w:rPr>
              <w:t>,</w:t>
            </w:r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должность</w:t>
            </w:r>
            <w:proofErr w:type="spellEnd"/>
          </w:p>
        </w:tc>
        <w:tc>
          <w:tcPr>
            <w:tcW w:w="2856" w:type="dxa"/>
          </w:tcPr>
          <w:p w14:paraId="0882A31A" w14:textId="77777777" w:rsidR="00601E80" w:rsidRDefault="00601E80" w:rsidP="00AC3F37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Документ</w:t>
            </w:r>
            <w:proofErr w:type="spellEnd"/>
            <w:r>
              <w:rPr>
                <w:rFonts w:cs="Times New Roman"/>
                <w:b/>
                <w:sz w:val="18"/>
              </w:rPr>
              <w:br/>
              <w:t>(</w:t>
            </w:r>
            <w:proofErr w:type="spellStart"/>
            <w:r>
              <w:rPr>
                <w:rFonts w:cs="Times New Roman"/>
                <w:b/>
                <w:sz w:val="18"/>
              </w:rPr>
              <w:t>серия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номер</w:t>
            </w:r>
            <w:proofErr w:type="spellEnd"/>
            <w:r>
              <w:rPr>
                <w:rFonts w:cs="Times New Roman"/>
                <w:b/>
                <w:sz w:val="18"/>
              </w:rPr>
              <w:t>)</w:t>
            </w:r>
          </w:p>
        </w:tc>
      </w:tr>
      <w:tr w:rsidR="00601E80" w14:paraId="039B97C4" w14:textId="77777777" w:rsidTr="00601E80">
        <w:trPr>
          <w:trHeight w:val="221"/>
        </w:trPr>
        <w:tc>
          <w:tcPr>
            <w:tcW w:w="645" w:type="dxa"/>
          </w:tcPr>
          <w:p w14:paraId="6AB4651E" w14:textId="77777777" w:rsidR="00601E80" w:rsidRDefault="00601E80" w:rsidP="00AC3F37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3716" w:type="dxa"/>
          </w:tcPr>
          <w:p w14:paraId="259828C2" w14:textId="77777777" w:rsidR="00601E80" w:rsidRDefault="00601E80" w:rsidP="00AC3F37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3069" w:type="dxa"/>
          </w:tcPr>
          <w:p w14:paraId="596073CA" w14:textId="77777777" w:rsidR="00601E80" w:rsidRDefault="00601E80" w:rsidP="00AC3F37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2856" w:type="dxa"/>
          </w:tcPr>
          <w:p w14:paraId="6446FA00" w14:textId="77777777" w:rsidR="00601E80" w:rsidRDefault="00601E80" w:rsidP="00AC3F37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</w:tr>
      <w:tr w:rsidR="00601E80" w:rsidRPr="00601E80" w14:paraId="1FF09D56" w14:textId="77777777" w:rsidTr="00601E80">
        <w:trPr>
          <w:trHeight w:val="277"/>
        </w:trPr>
        <w:tc>
          <w:tcPr>
            <w:tcW w:w="645" w:type="dxa"/>
          </w:tcPr>
          <w:p w14:paraId="0319F83F" w14:textId="77777777" w:rsidR="00601E80" w:rsidRDefault="00601E80" w:rsidP="00AC3F37">
            <w:pPr>
              <w:jc w:val="center"/>
            </w:pPr>
            <w:r>
              <w:t>1</w:t>
            </w:r>
          </w:p>
        </w:tc>
        <w:tc>
          <w:tcPr>
            <w:tcW w:w="3716" w:type="dxa"/>
          </w:tcPr>
          <w:p w14:paraId="16554BA7" w14:textId="77777777" w:rsidR="00601E80" w:rsidRDefault="00601E80" w:rsidP="00AC3F37">
            <w:proofErr w:type="spellStart"/>
            <w:r>
              <w:t xml:space="preserve">{{DIR_FULL}}</w:t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</w:p>
        </w:tc>
        <w:tc>
          <w:tcPr>
            <w:tcW w:w="3069" w:type="dxa"/>
          </w:tcPr>
          <w:p w14:paraId="6143F313" w14:textId="77777777" w:rsidR="00601E80" w:rsidRPr="00601E80" w:rsidRDefault="00601E80" w:rsidP="00AC3F37">
            <w:pPr>
              <w:rPr>
                <w:lang w:val="ru-RU"/>
              </w:rPr>
            </w:pPr>
            <w:r w:rsidRPr="00601E80">
              <w:rPr>
                <w:lang w:val="ru-RU"/>
              </w:rPr>
              <w:t xml:space="preserve">{{POST}} — ответственный производитель работ, ответственный за ОТ и ПБ</w:t>
            </w:r>
          </w:p>
        </w:tc>
        <w:tc>
          <w:tcPr>
            <w:tcW w:w="2856" w:type="dxa"/>
          </w:tcPr>
          <w:p w14:paraId="5FC5DF18" w14:textId="77777777" w:rsidR="00601E80" w:rsidRDefault="00601E80" w:rsidP="00AC3F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Паспорт </w:t>
            </w:r>
          </w:p>
          <w:p w14:paraId="06D11398" w14:textId="572B9DF0" w:rsidR="00601E80" w:rsidRPr="00601E80" w:rsidRDefault="00601E80" w:rsidP="00AC3F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4024/944660</w:t>
            </w:r>
          </w:p>
        </w:tc>
      </w:tr>
      <w:tr w:rsidR="00601E80" w14:paraId="346FD52B" w14:textId="77777777" w:rsidTr="00601E80">
        <w:trPr>
          <w:trHeight w:val="277"/>
        </w:trPr>
        <w:tc>
          <w:tcPr>
            <w:tcW w:w="645" w:type="dxa"/>
          </w:tcPr>
          <w:p w14:paraId="6CD0A243" w14:textId="77777777" w:rsidR="00601E80" w:rsidRDefault="00601E80" w:rsidP="00AC3F37">
            <w:pPr>
              <w:jc w:val="center"/>
            </w:pPr>
            <w:r>
              <w:t xml:space="preserve">{{W_N}}</w:t>
            </w:r>
          </w:p>
        </w:tc>
        <w:tc>
          <w:tcPr>
            <w:tcW w:w="3716" w:type="dxa"/>
          </w:tcPr>
          <w:p w14:paraId="1AEDE31F" w14:textId="77777777" w:rsidR="00601E80" w:rsidRDefault="00601E80" w:rsidP="00AC3F37">
            <w:r>
              <w:t xml:space="preserve">{{W_NAME}}</w:t>
            </w:r>
          </w:p>
        </w:tc>
        <w:tc>
          <w:tcPr>
            <w:tcW w:w="3069" w:type="dxa"/>
          </w:tcPr>
          <w:p w14:paraId="332EDCA0" w14:textId="77777777" w:rsidR="00601E80" w:rsidRDefault="00601E80" w:rsidP="00AC3F37">
            <w:r>
              <w:t xml:space="preserve">{{W_ROLE}}</w:t>
            </w:r>
          </w:p>
        </w:tc>
        <w:tc>
          <w:tcPr>
            <w:tcW w:w="2856" w:type="dxa"/>
          </w:tcPr>
          <w:p w14:paraId="36E547AE" w14:textId="77777777" w:rsidR="00601E80" w:rsidRDefault="00601E80" w:rsidP="00AC3F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{{W_DOC}}</w:t>
            </w:r>
          </w:p>
          <w:p w14:paraId="27D2C117" w14:textId="1174219E" w:rsidR="00601E80" w:rsidRPr="00601E80" w:rsidRDefault="00601E80" w:rsidP="00AC3F3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</w:p>
        </w:tc>
      </w:tr>
      <w:tr w:rsidR="00601E80" w14:paraId="16A1DE74" w14:textId="77777777" w:rsidTr="00601E80">
        <w:trPr>
          <w:trHeight w:val="397"/>
        </w:trPr>
        <w:tc>
          <w:tcPr>
            <w:tcW w:w="645" w:type="dxa"/>
          </w:tcPr>
          <w:p w14:paraId="7B2BABEF" w14:textId="1E025A31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556FEFF3" w14:textId="77777777" w:rsidR="00601E80" w:rsidRDefault="00601E80" w:rsidP="00AC3F37"/>
        </w:tc>
        <w:tc>
          <w:tcPr>
            <w:tcW w:w="3069" w:type="dxa"/>
          </w:tcPr>
          <w:p w14:paraId="42552E7F" w14:textId="77777777" w:rsidR="00601E80" w:rsidRDefault="00601E80" w:rsidP="00AC3F37"/>
        </w:tc>
        <w:tc>
          <w:tcPr>
            <w:tcW w:w="2856" w:type="dxa"/>
          </w:tcPr>
          <w:p w14:paraId="58E58338" w14:textId="77777777" w:rsidR="00601E80" w:rsidRDefault="00601E80" w:rsidP="00AC3F37">
            <w:pPr>
              <w:jc w:val="center"/>
            </w:pPr>
          </w:p>
        </w:tc>
      </w:tr>
      <w:tr w:rsidR="00601E80" w14:paraId="4E0FA2A7" w14:textId="77777777" w:rsidTr="00601E80">
        <w:trPr>
          <w:trHeight w:val="397"/>
        </w:trPr>
        <w:tc>
          <w:tcPr>
            <w:tcW w:w="645" w:type="dxa"/>
          </w:tcPr>
          <w:p w14:paraId="5ADFBB51" w14:textId="5B4AD44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5421EE96" w14:textId="77777777" w:rsidR="00601E80" w:rsidRDefault="00601E80" w:rsidP="00AC3F37"/>
        </w:tc>
        <w:tc>
          <w:tcPr>
            <w:tcW w:w="3069" w:type="dxa"/>
          </w:tcPr>
          <w:p w14:paraId="34CADA5E" w14:textId="77777777" w:rsidR="00601E80" w:rsidRDefault="00601E80" w:rsidP="00AC3F37"/>
        </w:tc>
        <w:tc>
          <w:tcPr>
            <w:tcW w:w="2856" w:type="dxa"/>
          </w:tcPr>
          <w:p w14:paraId="652814E0" w14:textId="77777777" w:rsidR="00601E80" w:rsidRDefault="00601E80" w:rsidP="00AC3F37">
            <w:pPr>
              <w:jc w:val="center"/>
            </w:pPr>
          </w:p>
        </w:tc>
      </w:tr>
      <w:tr w:rsidR="00601E80" w14:paraId="5C9BEBE2" w14:textId="77777777" w:rsidTr="00601E80">
        <w:trPr>
          <w:trHeight w:val="397"/>
        </w:trPr>
        <w:tc>
          <w:tcPr>
            <w:tcW w:w="645" w:type="dxa"/>
          </w:tcPr>
          <w:p w14:paraId="64D6973F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17752714" w14:textId="77777777" w:rsidR="00601E80" w:rsidRDefault="00601E80" w:rsidP="00AC3F37"/>
        </w:tc>
        <w:tc>
          <w:tcPr>
            <w:tcW w:w="3069" w:type="dxa"/>
          </w:tcPr>
          <w:p w14:paraId="0468DFEB" w14:textId="77777777" w:rsidR="00601E80" w:rsidRDefault="00601E80" w:rsidP="00AC3F37"/>
        </w:tc>
        <w:tc>
          <w:tcPr>
            <w:tcW w:w="2856" w:type="dxa"/>
          </w:tcPr>
          <w:p w14:paraId="4662EFF2" w14:textId="77777777" w:rsidR="00601E80" w:rsidRDefault="00601E80" w:rsidP="00AC3F37">
            <w:pPr>
              <w:jc w:val="center"/>
            </w:pPr>
          </w:p>
        </w:tc>
      </w:tr>
      <w:tr w:rsidR="00601E80" w14:paraId="7B1A9264" w14:textId="77777777" w:rsidTr="00601E80">
        <w:trPr>
          <w:trHeight w:val="397"/>
        </w:trPr>
        <w:tc>
          <w:tcPr>
            <w:tcW w:w="645" w:type="dxa"/>
          </w:tcPr>
          <w:p w14:paraId="3DA1DC58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058EDECF" w14:textId="77777777" w:rsidR="00601E80" w:rsidRDefault="00601E80" w:rsidP="00AC3F37"/>
        </w:tc>
        <w:tc>
          <w:tcPr>
            <w:tcW w:w="3069" w:type="dxa"/>
          </w:tcPr>
          <w:p w14:paraId="55065F93" w14:textId="77777777" w:rsidR="00601E80" w:rsidRDefault="00601E80" w:rsidP="00AC3F37"/>
        </w:tc>
        <w:tc>
          <w:tcPr>
            <w:tcW w:w="2856" w:type="dxa"/>
          </w:tcPr>
          <w:p w14:paraId="708D62F7" w14:textId="77777777" w:rsidR="00601E80" w:rsidRDefault="00601E80" w:rsidP="00AC3F37">
            <w:pPr>
              <w:jc w:val="center"/>
            </w:pPr>
          </w:p>
        </w:tc>
      </w:tr>
      <w:tr w:rsidR="00601E80" w14:paraId="193742B4" w14:textId="77777777" w:rsidTr="00601E80">
        <w:trPr>
          <w:trHeight w:val="397"/>
        </w:trPr>
        <w:tc>
          <w:tcPr>
            <w:tcW w:w="645" w:type="dxa"/>
          </w:tcPr>
          <w:p w14:paraId="3D7845AA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4A156798" w14:textId="77777777" w:rsidR="00601E80" w:rsidRDefault="00601E80" w:rsidP="00AC3F37"/>
        </w:tc>
        <w:tc>
          <w:tcPr>
            <w:tcW w:w="3069" w:type="dxa"/>
          </w:tcPr>
          <w:p w14:paraId="32340E15" w14:textId="77777777" w:rsidR="00601E80" w:rsidRDefault="00601E80" w:rsidP="00AC3F37"/>
        </w:tc>
        <w:tc>
          <w:tcPr>
            <w:tcW w:w="2856" w:type="dxa"/>
          </w:tcPr>
          <w:p w14:paraId="120D09A2" w14:textId="77777777" w:rsidR="00601E80" w:rsidRDefault="00601E80" w:rsidP="00AC3F37">
            <w:pPr>
              <w:jc w:val="center"/>
            </w:pPr>
          </w:p>
        </w:tc>
      </w:tr>
      <w:tr w:rsidR="00601E80" w14:paraId="484C3015" w14:textId="77777777" w:rsidTr="00601E80">
        <w:trPr>
          <w:trHeight w:val="397"/>
        </w:trPr>
        <w:tc>
          <w:tcPr>
            <w:tcW w:w="645" w:type="dxa"/>
          </w:tcPr>
          <w:p w14:paraId="02847DA7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2FD524CB" w14:textId="77777777" w:rsidR="00601E80" w:rsidRDefault="00601E80" w:rsidP="00AC3F37"/>
        </w:tc>
        <w:tc>
          <w:tcPr>
            <w:tcW w:w="3069" w:type="dxa"/>
          </w:tcPr>
          <w:p w14:paraId="1EF15146" w14:textId="77777777" w:rsidR="00601E80" w:rsidRDefault="00601E80" w:rsidP="00AC3F37"/>
        </w:tc>
        <w:tc>
          <w:tcPr>
            <w:tcW w:w="2856" w:type="dxa"/>
          </w:tcPr>
          <w:p w14:paraId="2AC7A686" w14:textId="77777777" w:rsidR="00601E80" w:rsidRDefault="00601E80" w:rsidP="00AC3F37">
            <w:pPr>
              <w:jc w:val="center"/>
            </w:pPr>
          </w:p>
        </w:tc>
      </w:tr>
      <w:tr w:rsidR="00601E80" w14:paraId="192F4779" w14:textId="77777777" w:rsidTr="00601E80">
        <w:trPr>
          <w:trHeight w:val="397"/>
        </w:trPr>
        <w:tc>
          <w:tcPr>
            <w:tcW w:w="645" w:type="dxa"/>
          </w:tcPr>
          <w:p w14:paraId="3CE41575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15180778" w14:textId="77777777" w:rsidR="00601E80" w:rsidRDefault="00601E80" w:rsidP="00AC3F37"/>
        </w:tc>
        <w:tc>
          <w:tcPr>
            <w:tcW w:w="3069" w:type="dxa"/>
          </w:tcPr>
          <w:p w14:paraId="55E33187" w14:textId="77777777" w:rsidR="00601E80" w:rsidRDefault="00601E80" w:rsidP="00AC3F37"/>
        </w:tc>
        <w:tc>
          <w:tcPr>
            <w:tcW w:w="2856" w:type="dxa"/>
          </w:tcPr>
          <w:p w14:paraId="07EFE4F5" w14:textId="77777777" w:rsidR="00601E80" w:rsidRDefault="00601E80" w:rsidP="00AC3F37">
            <w:pPr>
              <w:jc w:val="center"/>
            </w:pPr>
          </w:p>
        </w:tc>
      </w:tr>
      <w:tr w:rsidR="00601E80" w14:paraId="0E3C8E33" w14:textId="77777777" w:rsidTr="00601E80">
        <w:trPr>
          <w:trHeight w:val="397"/>
        </w:trPr>
        <w:tc>
          <w:tcPr>
            <w:tcW w:w="645" w:type="dxa"/>
          </w:tcPr>
          <w:p w14:paraId="57BEAB65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48C224BF" w14:textId="77777777" w:rsidR="00601E80" w:rsidRDefault="00601E80" w:rsidP="00AC3F37"/>
        </w:tc>
        <w:tc>
          <w:tcPr>
            <w:tcW w:w="3069" w:type="dxa"/>
          </w:tcPr>
          <w:p w14:paraId="5B08922B" w14:textId="77777777" w:rsidR="00601E80" w:rsidRDefault="00601E80" w:rsidP="00AC3F37"/>
        </w:tc>
        <w:tc>
          <w:tcPr>
            <w:tcW w:w="2856" w:type="dxa"/>
          </w:tcPr>
          <w:p w14:paraId="72DC7334" w14:textId="77777777" w:rsidR="00601E80" w:rsidRDefault="00601E80" w:rsidP="00AC3F37">
            <w:pPr>
              <w:jc w:val="center"/>
            </w:pPr>
          </w:p>
        </w:tc>
      </w:tr>
      <w:tr w:rsidR="00601E80" w14:paraId="4826F4B0" w14:textId="77777777" w:rsidTr="00601E80">
        <w:trPr>
          <w:trHeight w:val="397"/>
        </w:trPr>
        <w:tc>
          <w:tcPr>
            <w:tcW w:w="645" w:type="dxa"/>
          </w:tcPr>
          <w:p w14:paraId="7690A276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25B58FAA" w14:textId="77777777" w:rsidR="00601E80" w:rsidRDefault="00601E80" w:rsidP="00AC3F37"/>
        </w:tc>
        <w:tc>
          <w:tcPr>
            <w:tcW w:w="3069" w:type="dxa"/>
          </w:tcPr>
          <w:p w14:paraId="41553DE8" w14:textId="77777777" w:rsidR="00601E80" w:rsidRDefault="00601E80" w:rsidP="00AC3F37"/>
        </w:tc>
        <w:tc>
          <w:tcPr>
            <w:tcW w:w="2856" w:type="dxa"/>
          </w:tcPr>
          <w:p w14:paraId="7E34BC41" w14:textId="77777777" w:rsidR="00601E80" w:rsidRDefault="00601E80" w:rsidP="00AC3F37">
            <w:pPr>
              <w:jc w:val="center"/>
            </w:pPr>
          </w:p>
        </w:tc>
      </w:tr>
      <w:tr w:rsidR="00601E80" w14:paraId="18227395" w14:textId="77777777" w:rsidTr="00601E80">
        <w:trPr>
          <w:trHeight w:val="397"/>
        </w:trPr>
        <w:tc>
          <w:tcPr>
            <w:tcW w:w="645" w:type="dxa"/>
          </w:tcPr>
          <w:p w14:paraId="37266BBA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57FF9018" w14:textId="77777777" w:rsidR="00601E80" w:rsidRDefault="00601E80" w:rsidP="00AC3F37"/>
        </w:tc>
        <w:tc>
          <w:tcPr>
            <w:tcW w:w="3069" w:type="dxa"/>
          </w:tcPr>
          <w:p w14:paraId="0247CB2E" w14:textId="77777777" w:rsidR="00601E80" w:rsidRDefault="00601E80" w:rsidP="00AC3F37"/>
        </w:tc>
        <w:tc>
          <w:tcPr>
            <w:tcW w:w="2856" w:type="dxa"/>
          </w:tcPr>
          <w:p w14:paraId="174A4AC0" w14:textId="77777777" w:rsidR="00601E80" w:rsidRDefault="00601E80" w:rsidP="00AC3F37">
            <w:pPr>
              <w:jc w:val="center"/>
            </w:pPr>
          </w:p>
        </w:tc>
      </w:tr>
      <w:tr w:rsidR="00601E80" w14:paraId="0AE52AA2" w14:textId="77777777" w:rsidTr="00601E80">
        <w:trPr>
          <w:trHeight w:val="397"/>
        </w:trPr>
        <w:tc>
          <w:tcPr>
            <w:tcW w:w="645" w:type="dxa"/>
          </w:tcPr>
          <w:p w14:paraId="01D70961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318F7EF2" w14:textId="77777777" w:rsidR="00601E80" w:rsidRDefault="00601E80" w:rsidP="00AC3F37"/>
        </w:tc>
        <w:tc>
          <w:tcPr>
            <w:tcW w:w="3069" w:type="dxa"/>
          </w:tcPr>
          <w:p w14:paraId="6905CB6F" w14:textId="77777777" w:rsidR="00601E80" w:rsidRDefault="00601E80" w:rsidP="00AC3F37"/>
        </w:tc>
        <w:tc>
          <w:tcPr>
            <w:tcW w:w="2856" w:type="dxa"/>
          </w:tcPr>
          <w:p w14:paraId="1E5A57C0" w14:textId="77777777" w:rsidR="00601E80" w:rsidRDefault="00601E80" w:rsidP="00AC3F37">
            <w:pPr>
              <w:jc w:val="center"/>
            </w:pPr>
          </w:p>
        </w:tc>
      </w:tr>
      <w:tr w:rsidR="00601E80" w14:paraId="42F07940" w14:textId="77777777" w:rsidTr="00601E80">
        <w:trPr>
          <w:trHeight w:val="397"/>
        </w:trPr>
        <w:tc>
          <w:tcPr>
            <w:tcW w:w="645" w:type="dxa"/>
          </w:tcPr>
          <w:p w14:paraId="48AE8D38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6B6C83B2" w14:textId="77777777" w:rsidR="00601E80" w:rsidRDefault="00601E80" w:rsidP="00AC3F37"/>
        </w:tc>
        <w:tc>
          <w:tcPr>
            <w:tcW w:w="3069" w:type="dxa"/>
          </w:tcPr>
          <w:p w14:paraId="3D052226" w14:textId="77777777" w:rsidR="00601E80" w:rsidRDefault="00601E80" w:rsidP="00AC3F37"/>
        </w:tc>
        <w:tc>
          <w:tcPr>
            <w:tcW w:w="2856" w:type="dxa"/>
          </w:tcPr>
          <w:p w14:paraId="08FBE798" w14:textId="77777777" w:rsidR="00601E80" w:rsidRDefault="00601E80" w:rsidP="00AC3F37">
            <w:pPr>
              <w:jc w:val="center"/>
            </w:pPr>
          </w:p>
        </w:tc>
      </w:tr>
      <w:tr w:rsidR="00601E80" w14:paraId="568B47D3" w14:textId="77777777" w:rsidTr="00601E80">
        <w:trPr>
          <w:trHeight w:val="397"/>
        </w:trPr>
        <w:tc>
          <w:tcPr>
            <w:tcW w:w="645" w:type="dxa"/>
          </w:tcPr>
          <w:p w14:paraId="2A07F57C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0E615A03" w14:textId="77777777" w:rsidR="00601E80" w:rsidRDefault="00601E80" w:rsidP="00AC3F37"/>
        </w:tc>
        <w:tc>
          <w:tcPr>
            <w:tcW w:w="3069" w:type="dxa"/>
          </w:tcPr>
          <w:p w14:paraId="47C6CEE6" w14:textId="77777777" w:rsidR="00601E80" w:rsidRDefault="00601E80" w:rsidP="00AC3F37"/>
        </w:tc>
        <w:tc>
          <w:tcPr>
            <w:tcW w:w="2856" w:type="dxa"/>
          </w:tcPr>
          <w:p w14:paraId="30FC3508" w14:textId="77777777" w:rsidR="00601E80" w:rsidRDefault="00601E80" w:rsidP="00AC3F37">
            <w:pPr>
              <w:jc w:val="center"/>
            </w:pPr>
          </w:p>
        </w:tc>
      </w:tr>
      <w:tr w:rsidR="00601E80" w14:paraId="294B035A" w14:textId="77777777" w:rsidTr="00601E80">
        <w:trPr>
          <w:trHeight w:val="397"/>
        </w:trPr>
        <w:tc>
          <w:tcPr>
            <w:tcW w:w="645" w:type="dxa"/>
          </w:tcPr>
          <w:p w14:paraId="309F70E7" w14:textId="77777777" w:rsidR="00601E80" w:rsidRDefault="00601E80" w:rsidP="00AC3F37">
            <w:pPr>
              <w:jc w:val="center"/>
            </w:pPr>
          </w:p>
        </w:tc>
        <w:tc>
          <w:tcPr>
            <w:tcW w:w="3716" w:type="dxa"/>
          </w:tcPr>
          <w:p w14:paraId="6FBB2821" w14:textId="77777777" w:rsidR="00601E80" w:rsidRDefault="00601E80" w:rsidP="00AC3F37"/>
        </w:tc>
        <w:tc>
          <w:tcPr>
            <w:tcW w:w="3069" w:type="dxa"/>
          </w:tcPr>
          <w:p w14:paraId="79FF6E80" w14:textId="77777777" w:rsidR="00601E80" w:rsidRDefault="00601E80" w:rsidP="00AC3F37"/>
        </w:tc>
        <w:tc>
          <w:tcPr>
            <w:tcW w:w="2856" w:type="dxa"/>
          </w:tcPr>
          <w:p w14:paraId="573F0FB9" w14:textId="77777777" w:rsidR="00601E80" w:rsidRDefault="00601E80" w:rsidP="00AC3F37">
            <w:pPr>
              <w:jc w:val="center"/>
            </w:pPr>
          </w:p>
        </w:tc>
      </w:tr>
    </w:tbl>
    <w:p w14:paraId="25D223DE" w14:textId="77777777" w:rsidR="00601E80" w:rsidRDefault="00BA7006">
      <w:pPr>
        <w:spacing w:after="20"/>
        <w:jc w:val="center"/>
        <w:rPr>
          <w:rFonts w:cs="Times New Roman"/>
          <w:sz w:val="18"/>
          <w:lang w:val="ru-RU"/>
        </w:rPr>
      </w:pPr>
      <w:r w:rsidRPr="00AC3F37">
        <w:rPr>
          <w:rFonts w:cs="Times New Roman"/>
          <w:sz w:val="18"/>
          <w:lang w:val="ru-RU"/>
        </w:rPr>
        <w:t xml:space="preserve">Государственный контракт № {{CONTRACT_NO}} от {{CONTRACT_DATE}}. </w:t>
      </w:r>
      <w:bookmarkStart w:id="0" w:name="_GoBack"/>
      <w:bookmarkEnd w:id="0"/>
      <w:r w:rsidRPr="00AC3F37">
        <w:rPr>
          <w:rFonts w:cs="Times New Roman"/>
          <w:sz w:val="18"/>
          <w:lang w:val="ru-RU"/>
        </w:rPr>
        <w:t/>
      </w:r>
    </w:p>
    <w:p w14:paraId="76702E52" w14:textId="69C0D5AC" w:rsidR="00262435" w:rsidRPr="00AC3F37" w:rsidRDefault="00BA7006">
      <w:pPr>
        <w:spacing w:after="20"/>
        <w:jc w:val="center"/>
        <w:rPr>
          <w:lang w:val="ru-RU"/>
        </w:rPr>
      </w:pPr>
      <w:r w:rsidRPr="00AC3F37">
        <w:rPr>
          <w:rFonts w:cs="Times New Roman"/>
          <w:sz w:val="18"/>
          <w:lang w:val="ru-RU"/>
        </w:rPr>
        <w:t xml:space="preserve">Заказчик: {{CUSTOMER}}.</w:t>
      </w:r>
    </w:p>
    <w:p w14:paraId="48ADEFF5" w14:textId="436B8DA3" w:rsidR="00262435" w:rsidRDefault="00BA7006">
      <w:pPr>
        <w:spacing w:after="120"/>
        <w:jc w:val="center"/>
      </w:pPr>
      <w:proofErr w:type="spellStart"/>
      <w:r>
        <w:rPr>
          <w:rFonts w:cs="Times New Roman"/>
          <w:sz w:val="18"/>
        </w:rPr>
        <w:t xml:space="preserve">Срок работ: с {{START}} по {{END}}</w:t>
      </w:r>
      <w:proofErr w:type="spellEnd"/>
      <w:r>
        <w:rPr>
          <w:rFonts w:cs="Times New Roman"/>
          <w:sz w:val="18"/>
        </w:rPr>
        <w:t/>
      </w:r>
      <w:proofErr w:type="spellStart"/>
      <w:r>
        <w:rPr>
          <w:rFonts w:cs="Times New Roman"/>
          <w:sz w:val="18"/>
        </w:rPr>
        <w:t/>
      </w:r>
      <w:proofErr w:type="spellEnd"/>
      <w:r>
        <w:rPr>
          <w:rFonts w:cs="Times New Roman"/>
          <w:sz w:val="18"/>
        </w:rPr>
        <w:t/>
      </w:r>
      <w:r w:rsidR="00601E80">
        <w:rPr>
          <w:rFonts w:cs="Times New Roman"/>
          <w:sz w:val="18"/>
          <w:lang w:val="ru-RU"/>
        </w:rPr>
        <w:t/>
      </w:r>
      <w:r>
        <w:rPr>
          <w:rFonts w:cs="Times New Roman"/>
          <w:sz w:val="18"/>
        </w:rPr>
        <w:t/>
      </w:r>
    </w:p>
    <w:p w14:paraId="7ED4A9E7" w14:textId="77777777" w:rsidR="00262435" w:rsidRPr="00AC3F37" w:rsidRDefault="00262435">
      <w:pPr>
        <w:spacing w:after="80"/>
        <w:jc w:val="both"/>
        <w:rPr>
          <w:lang w:val="ru-RU"/>
        </w:rPr>
      </w:pPr>
    </w:p>
    <w:p w14:paraId="23E50615" w14:textId="77777777" w:rsidR="00AC3F37" w:rsidRDefault="00AC3F37">
      <w:pPr>
        <w:spacing w:after="40"/>
        <w:jc w:val="both"/>
        <w:rPr>
          <w:rFonts w:cs="Times New Roman"/>
          <w:lang w:val="ru-RU"/>
        </w:rPr>
      </w:pPr>
    </w:p>
    <w:p w14:paraId="3F87103C" w14:textId="6DBCDA6F" w:rsidR="00262435" w:rsidRDefault="00BA7006">
      <w:pPr>
        <w:spacing w:after="40"/>
        <w:jc w:val="both"/>
        <w:rPr>
          <w:rFonts w:cs="Times New Roman"/>
          <w:lang w:val="ru-RU"/>
        </w:rPr>
      </w:pPr>
      <w:r w:rsidRPr="00AC3F37">
        <w:rPr>
          <w:rFonts w:cs="Times New Roman"/>
          <w:lang w:val="ru-RU"/>
        </w:rPr>
        <w:t xml:space="preserve">{{POST}} {{COMPANY}}  ______________  {{DIR}}</w:t>
      </w:r>
      <w:proofErr w:type="gramStart"/>
      <w:r w:rsidRPr="00AC3F37">
        <w:rPr>
          <w:rFonts w:cs="Times New Roman"/>
          <w:lang w:val="ru-RU"/>
        </w:rPr>
        <w:t/>
      </w:r>
      <w:proofErr w:type="gramEnd"/>
      <w:r w:rsidRPr="00AC3F37">
        <w:rPr>
          <w:rFonts w:cs="Times New Roman"/>
          <w:lang w:val="ru-RU"/>
        </w:rPr>
        <w:t/>
      </w:r>
    </w:p>
    <w:p w14:paraId="0114B330" w14:textId="5574C767" w:rsidR="00AC3F37" w:rsidRPr="00AC3F37" w:rsidRDefault="00AC3F37">
      <w:pPr>
        <w:spacing w:after="40"/>
        <w:jc w:val="both"/>
        <w:rPr>
          <w:lang w:val="ru-RU"/>
        </w:rPr>
      </w:pPr>
      <w:r>
        <w:rPr>
          <w:rFonts w:cs="Times New Roman"/>
          <w:lang w:val="ru-RU"/>
        </w:rPr>
        <w:t xml:space="preserve">                                                        М.П.</w:t>
      </w:r>
    </w:p>
    <w:sectPr w:rsidR="00AC3F37" w:rsidRPr="00AC3F3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567" w:bottom="850" w:left="1587" w:header="28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54BD3" w14:textId="77777777" w:rsidR="00C605D6" w:rsidRDefault="00C605D6">
      <w:pPr>
        <w:spacing w:after="0" w:line="240" w:lineRule="auto"/>
      </w:pPr>
      <w:r>
        <w:separator/>
      </w:r>
    </w:p>
  </w:endnote>
  <w:endnote w:type="continuationSeparator" w:id="0">
    <w:p w14:paraId="13DBDB83" w14:textId="77777777" w:rsidR="00C605D6" w:rsidRDefault="00C6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3ECC1" w14:textId="77777777" w:rsidR="00262435" w:rsidRDefault="0026243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F0EA1" w14:textId="77777777" w:rsidR="00262435" w:rsidRDefault="0026243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A2756" w14:textId="77777777" w:rsidR="00262435" w:rsidRDefault="002624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21E73" w14:textId="77777777" w:rsidR="00C605D6" w:rsidRDefault="00C605D6">
      <w:pPr>
        <w:spacing w:after="0" w:line="240" w:lineRule="auto"/>
      </w:pPr>
      <w:r>
        <w:separator/>
      </w:r>
    </w:p>
  </w:footnote>
  <w:footnote w:type="continuationSeparator" w:id="0">
    <w:p w14:paraId="31201BCC" w14:textId="77777777" w:rsidR="00C605D6" w:rsidRDefault="00C6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4D59A" w14:textId="77777777" w:rsidR="00262435" w:rsidRDefault="0026243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2AC85" w14:textId="77777777" w:rsidR="00262435" w:rsidRDefault="0026243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CE686" w14:textId="77777777" w:rsidR="00262435" w:rsidRDefault="0026243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35"/>
    <w:rsid w:val="0029639D"/>
    <w:rsid w:val="00326F90"/>
    <w:rsid w:val="00601E80"/>
    <w:rsid w:val="00AA1D8D"/>
    <w:rsid w:val="00AC3F37"/>
    <w:rsid w:val="00B47730"/>
    <w:rsid w:val="00BA7006"/>
    <w:rsid w:val="00C605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EF55D"/>
  <w14:defaultImageDpi w14:val="300"/>
  <w15:docId w15:val="{F1862AD8-F101-4521-B359-3C5BF6CA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CBB962-15C8-45B0-8DF4-C15CA2952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cp:lastPrinted>2026-09-16T15:26:00Z</cp:lastPrinted>
  <dcterms:created xsi:type="dcterms:W3CDTF">2013-12-23T23:15:00Z</dcterms:created>
  <dcterms:modified xsi:type="dcterms:W3CDTF">2026-09-16T15:26:00Z</dcterms:modified>
  <cp:category/>
</cp:coreProperties>
</file>