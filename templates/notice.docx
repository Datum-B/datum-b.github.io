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85D16" w14:textId="77777777" w:rsidR="00DA40C8" w:rsidRPr="00FC553D" w:rsidRDefault="00C96D45">
      <w:pPr>
        <w:spacing w:after="0"/>
        <w:jc w:val="center"/>
        <w:rPr>
          <w:lang w:val="ru-RU"/>
        </w:rPr>
      </w:pPr>
      <w:r w:rsidRPr="00FC553D">
        <w:rPr>
          <w:rFonts w:cs="Times New Roman"/>
          <w:b/>
          <w:sz w:val="24"/>
          <w:lang w:val="ru-RU"/>
        </w:rPr>
        <w:t xml:space="preserve">{{COMPANY_FULL}}</w:t>
      </w:r>
    </w:p>
    <w:p w14:paraId="2E37FD5E" w14:textId="77777777" w:rsidR="00DA40C8" w:rsidRPr="00FC553D" w:rsidRDefault="00C96D45">
      <w:pPr>
        <w:spacing w:after="40"/>
        <w:jc w:val="center"/>
        <w:rPr>
          <w:lang w:val="ru-RU"/>
        </w:rPr>
      </w:pPr>
      <w:r w:rsidRPr="00FC553D">
        <w:rPr>
          <w:rFonts w:cs="Times New Roman"/>
          <w:i/>
          <w:sz w:val="16"/>
          <w:lang w:val="ru-RU"/>
        </w:rPr>
        <w:t xml:space="preserve">ИНН {{INN}}, КПП {{KPP}}, ОГРН {{OGRN}}, адрес: {{COMPANY_ADDR}}</w:t>
      </w:r>
      <w:proofErr w:type="spellStart"/>
      <w:r w:rsidRPr="00FC553D">
        <w:rPr>
          <w:rFonts w:cs="Times New Roman"/>
          <w:i/>
          <w:sz w:val="16"/>
          <w:lang w:val="ru-RU"/>
        </w:rPr>
        <w:t/>
      </w:r>
      <w:proofErr w:type="spellEnd"/>
      <w:r w:rsidRPr="00FC553D">
        <w:rPr>
          <w:rFonts w:cs="Times New Roman"/>
          <w:i/>
          <w:sz w:val="16"/>
          <w:lang w:val="ru-RU"/>
        </w:rPr>
        <w:t/>
      </w:r>
      <w:proofErr w:type="spellStart"/>
      <w:r w:rsidRPr="00FC553D">
        <w:rPr>
          <w:rFonts w:cs="Times New Roman"/>
          <w:i/>
          <w:sz w:val="16"/>
          <w:lang w:val="ru-RU"/>
        </w:rPr>
        <w:t/>
      </w:r>
      <w:proofErr w:type="spellEnd"/>
      <w:r w:rsidRPr="00FC553D">
        <w:rPr>
          <w:rFonts w:cs="Times New Roman"/>
          <w:i/>
          <w:sz w:val="16"/>
          <w:lang w:val="ru-RU"/>
        </w:rPr>
        <w:t/>
      </w:r>
      <w:r>
        <w:rPr>
          <w:rFonts w:cs="Times New Roman"/>
          <w:i/>
          <w:sz w:val="16"/>
        </w:rPr>
        <w:t/>
      </w:r>
      <w:r w:rsidRPr="00FC553D">
        <w:rPr>
          <w:rFonts w:cs="Times New Roman"/>
          <w:i/>
          <w:sz w:val="16"/>
          <w:lang w:val="ru-RU"/>
        </w:rPr>
        <w:t/>
      </w:r>
      <w:r>
        <w:rPr>
          <w:rFonts w:cs="Times New Roman"/>
          <w:i/>
          <w:sz w:val="16"/>
        </w:rPr>
        <w:t/>
      </w:r>
      <w:r w:rsidRPr="00FC553D">
        <w:rPr>
          <w:rFonts w:cs="Times New Roman"/>
          <w:i/>
          <w:sz w:val="16"/>
          <w:lang w:val="ru-RU"/>
        </w:rPr>
        <w:t/>
      </w:r>
      <w:proofErr w:type="spellStart"/>
      <w:r>
        <w:rPr>
          <w:rFonts w:cs="Times New Roman"/>
          <w:i/>
          <w:sz w:val="16"/>
        </w:rPr>
        <w:t/>
      </w:r>
      <w:proofErr w:type="spellEnd"/>
      <w:r w:rsidRPr="00FC553D">
        <w:rPr>
          <w:rFonts w:cs="Times New Roman"/>
          <w:i/>
          <w:sz w:val="16"/>
          <w:lang w:val="ru-RU"/>
        </w:rPr>
        <w:t/>
      </w:r>
      <w:proofErr w:type="spellStart"/>
      <w:r>
        <w:rPr>
          <w:rFonts w:cs="Times New Roman"/>
          <w:i/>
          <w:sz w:val="16"/>
        </w:rPr>
        <w:t/>
      </w:r>
      <w:proofErr w:type="spellEnd"/>
      <w:r w:rsidRPr="00FC553D">
        <w:rPr>
          <w:rFonts w:cs="Times New Roman"/>
          <w:i/>
          <w:sz w:val="16"/>
          <w:lang w:val="ru-RU"/>
        </w:rPr>
        <w:t/>
      </w:r>
      <w:r>
        <w:rPr>
          <w:rFonts w:cs="Times New Roman"/>
          <w:i/>
          <w:sz w:val="16"/>
        </w:rPr>
        <w:t/>
      </w:r>
      <w:r w:rsidRPr="00FC553D">
        <w:rPr>
          <w:rFonts w:cs="Times New Roman"/>
          <w:i/>
          <w:sz w:val="16"/>
          <w:lang w:val="ru-RU"/>
        </w:rPr>
        <w:t/>
      </w:r>
      <w:proofErr w:type="spellStart"/>
      <w:r>
        <w:rPr>
          <w:rFonts w:cs="Times New Roman"/>
          <w:i/>
          <w:sz w:val="16"/>
        </w:rPr>
        <w:t/>
      </w:r>
      <w:proofErr w:type="spellEnd"/>
    </w:p>
    <w:p w14:paraId="34FFD9F6" w14:textId="77777777" w:rsidR="00DA40C8" w:rsidRPr="00FC553D" w:rsidRDefault="00C96D45" w:rsidP="00DB2AEF">
      <w:pPr>
        <w:jc w:val="center"/>
        <w:rPr>
          <w:lang w:val="ru-RU"/>
        </w:rPr>
      </w:pPr>
      <w:r w:rsidRPr="00FC553D">
        <w:rPr>
          <w:rFonts w:cs="Times New Roman"/>
          <w:sz w:val="16"/>
          <w:lang w:val="ru-RU"/>
        </w:rPr>
        <w:t>_______________________________________________________________________________________________</w:t>
      </w:r>
    </w:p>
    <w:p w14:paraId="453F1519" w14:textId="77777777" w:rsidR="00DA40C8" w:rsidRPr="00FC553D" w:rsidRDefault="00C96D45">
      <w:pPr>
        <w:spacing w:after="20"/>
        <w:jc w:val="both"/>
        <w:rPr>
          <w:lang w:val="ru-RU"/>
        </w:rPr>
      </w:pPr>
      <w:r w:rsidRPr="00FC553D">
        <w:rPr>
          <w:rFonts w:cs="Times New Roman"/>
          <w:b/>
          <w:lang w:val="ru-RU"/>
        </w:rPr>
        <w:t>Заказчику:</w:t>
      </w:r>
    </w:p>
    <w:p w14:paraId="2019332E" w14:textId="77777777" w:rsidR="00DA40C8" w:rsidRPr="00FC553D" w:rsidRDefault="00C96D45">
      <w:pPr>
        <w:spacing w:after="20"/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{{CUSTOMER_FULL}}</w:t>
      </w:r>
    </w:p>
    <w:p w14:paraId="01CD300D" w14:textId="77777777" w:rsidR="00DA40C8" w:rsidRPr="00FC553D" w:rsidRDefault="00C96D45">
      <w:pPr>
        <w:spacing w:after="80"/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{{CUST_HEAD_DAT}}</w:t>
      </w:r>
    </w:p>
    <w:p w14:paraId="37B90903" w14:textId="77777777" w:rsidR="00DA40C8" w:rsidRPr="00FC553D" w:rsidRDefault="00C96D45">
      <w:pPr>
        <w:spacing w:after="20"/>
        <w:jc w:val="both"/>
        <w:rPr>
          <w:lang w:val="ru-RU"/>
        </w:rPr>
      </w:pPr>
      <w:r w:rsidRPr="00FC553D">
        <w:rPr>
          <w:rFonts w:cs="Times New Roman"/>
          <w:b/>
          <w:lang w:val="ru-RU"/>
        </w:rPr>
        <w:t>Копия:</w:t>
      </w:r>
    </w:p>
    <w:p w14:paraId="509B8AF6" w14:textId="77777777" w:rsidR="00DA40C8" w:rsidRPr="00FC553D" w:rsidRDefault="00C96D45">
      <w:pPr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{{CUSTOMER}} (строительный контроль Заказчика, п. 5.2.4 Контракта)</w:t>
      </w:r>
    </w:p>
    <w:p w14:paraId="7A2EEC29" w14:textId="77777777" w:rsidR="00DA40C8" w:rsidRPr="00FC553D" w:rsidRDefault="00C96D45">
      <w:pPr>
        <w:jc w:val="center"/>
        <w:rPr>
          <w:lang w:val="ru-RU"/>
        </w:rPr>
      </w:pPr>
      <w:r w:rsidRPr="00FC553D">
        <w:rPr>
          <w:rFonts w:cs="Times New Roman"/>
          <w:b/>
          <w:lang w:val="ru-RU"/>
        </w:rPr>
        <w:t>УВЕДОМЛЕНИЕ О НАЧАЛЕ ПРОИЗВОДСТВА РАБОТ</w:t>
      </w:r>
    </w:p>
    <w:p w14:paraId="7526D734" w14:textId="77777777" w:rsidR="00DA40C8" w:rsidRPr="00FC553D" w:rsidRDefault="00C96D45">
      <w:pPr>
        <w:spacing w:after="120"/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Настоящим {{COMPANY}} уведомляет, что в соответствии с государственным контрактом № {{CONTRACT_NO}} подрядчик приступает к выполнению работ по объекту: «{{OBJECT_CAP}}» по адресу: {{ADDRESS}}.</w:t>
      </w:r>
    </w:p>
    <w:p w14:paraId="6E1ADEE6" w14:textId="5DCDE6FA" w:rsidR="00DA40C8" w:rsidRPr="00FC553D" w:rsidRDefault="00C96D45">
      <w:pPr>
        <w:spacing w:after="120"/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Дата начала работ: {{START}} (с даты подписания акта передачи объекта). Планируемая дата окончания работ: не позднее {{END}}.</w:t>
      </w:r>
      <w:r w:rsidR="00FC553D">
        <w:rPr>
          <w:rFonts w:cs="Times New Roman"/>
          <w:lang w:val="ru-RU"/>
        </w:rPr>
        <w:t/>
      </w:r>
      <w:r w:rsidRPr="00FC553D">
        <w:rPr>
          <w:rFonts w:cs="Times New Roman"/>
          <w:lang w:val="ru-RU"/>
        </w:rPr>
        <w:t/>
      </w:r>
      <w:bookmarkStart w:id="0" w:name="_GoBack"/>
      <w:bookmarkEnd w:id="0"/>
    </w:p>
    <w:p w14:paraId="17E604E2" w14:textId="77777777" w:rsidR="00DA40C8" w:rsidRPr="00FC553D" w:rsidRDefault="00C96D45">
      <w:pPr>
        <w:spacing w:after="40"/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Ответственные лица подрядчика назначены приказами от {{CONTRACT_DATE}}:</w:t>
      </w:r>
    </w:p>
    <w:p w14:paraId="6E561828" w14:textId="77777777" w:rsidR="00DA40C8" w:rsidRPr="00FC553D" w:rsidRDefault="00C96D45">
      <w:pPr>
        <w:spacing w:after="40"/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   — {{POST_L}}, ответственный за производство работ, охрану труда, пожарную безопасность, строительный контроль и электробезопасность — {{DIR}} (приказы № {{CODE}}-ПР, -ОТ, -ПБ, -СК, -ЭБ);</w:t>
      </w:r>
    </w:p>
    <w:p w14:paraId="77E9B05D" w14:textId="77777777" w:rsidR="00DA40C8" w:rsidRPr="00FC553D" w:rsidRDefault="00C96D45">
      <w:pPr>
        <w:spacing w:after="120"/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   — ответственный за ведение исполнительной документации — {{POST_L}} {{DIR}} (приказ № {{CODE}}-ИД).</w:t>
      </w:r>
    </w:p>
    <w:p w14:paraId="5B1FC71C" w14:textId="77777777" w:rsidR="00DA40C8" w:rsidRPr="00FC553D" w:rsidRDefault="00C96D45">
      <w:pPr>
        <w:spacing w:after="120"/>
        <w:jc w:val="both"/>
        <w:rPr>
          <w:lang w:val="ru-RU"/>
        </w:rPr>
      </w:pPr>
      <w:r w:rsidRPr="00FC553D">
        <w:rPr>
          <w:rFonts w:cs="Times New Roman"/>
          <w:lang w:val="ru-RU"/>
        </w:rPr>
        <w:t>К производству работ приняты необходимые меры по охране труда, пожарной безопасности и соблюдению режима учреждения. Общий журнал работ открыт, исполнительная документация ведётся в соответствии с Приказом Минстроя России № 344/</w:t>
      </w:r>
      <w:proofErr w:type="spellStart"/>
      <w:r w:rsidRPr="00FC553D">
        <w:rPr>
          <w:rFonts w:cs="Times New Roman"/>
          <w:lang w:val="ru-RU"/>
        </w:rPr>
        <w:t>пр</w:t>
      </w:r>
      <w:proofErr w:type="spellEnd"/>
      <w:r w:rsidRPr="00FC553D">
        <w:rPr>
          <w:rFonts w:cs="Times New Roman"/>
          <w:lang w:val="ru-RU"/>
        </w:rPr>
        <w:t xml:space="preserve"> от 16.05.2023.</w:t>
      </w:r>
    </w:p>
    <w:p w14:paraId="6D266997" w14:textId="6AA4DEB6" w:rsidR="00DA40C8" w:rsidRPr="00FC553D" w:rsidRDefault="00C96D45">
      <w:pPr>
        <w:spacing w:after="360"/>
        <w:jc w:val="both"/>
        <w:rPr>
          <w:lang w:val="ru-RU"/>
        </w:rPr>
      </w:pPr>
      <w:r w:rsidRPr="00FC553D">
        <w:rPr>
          <w:rFonts w:cs="Times New Roman"/>
          <w:lang w:val="ru-RU"/>
        </w:rPr>
        <w:t xml:space="preserve">Приложения: график производства работ; </w:t>
      </w:r>
      <w:r w:rsidR="00FC553D">
        <w:rPr>
          <w:rFonts w:cs="Times New Roman"/>
          <w:lang w:val="ru-RU"/>
        </w:rPr>
        <w:t>приказы</w:t>
      </w:r>
      <w:r w:rsidRPr="00FC553D">
        <w:rPr>
          <w:rFonts w:cs="Times New Roman"/>
          <w:lang w:val="ru-RU"/>
        </w:rPr>
        <w:t xml:space="preserve"> о назначении ответственных лиц.</w:t>
      </w:r>
    </w:p>
    <w:p w14:paraId="75ADBFB0" w14:textId="77777777" w:rsidR="00DA40C8" w:rsidRPr="00FC553D" w:rsidRDefault="00C96D45">
      <w:pPr>
        <w:tabs>
          <w:tab w:val="center" w:pos="5102"/>
          <w:tab w:val="center" w:pos="8220"/>
        </w:tabs>
        <w:spacing w:after="0"/>
        <w:rPr>
          <w:lang w:val="ru-RU"/>
        </w:rPr>
      </w:pPr>
      <w:r w:rsidRPr="00FC553D">
        <w:rPr>
          <w:rFonts w:cs="Times New Roman"/>
          <w:lang w:val="ru-RU"/>
        </w:rPr>
        <w:t xml:space="preserve">{{POST}}</w:t>
      </w:r>
    </w:p>
    <w:p w14:paraId="259FAA44" w14:textId="77777777" w:rsidR="00DA40C8" w:rsidRPr="00FC553D" w:rsidRDefault="00C96D45">
      <w:pPr>
        <w:tabs>
          <w:tab w:val="center" w:pos="5102"/>
          <w:tab w:val="center" w:pos="8220"/>
        </w:tabs>
        <w:spacing w:after="0"/>
        <w:rPr>
          <w:lang w:val="ru-RU"/>
        </w:rPr>
      </w:pPr>
      <w:r w:rsidRPr="00FC553D">
        <w:rPr>
          <w:rFonts w:cs="Times New Roman"/>
          <w:lang w:val="ru-RU"/>
        </w:rPr>
        <w:t xml:space="preserve">{{COMPANY}}______________{{DIR}}</w:t>
      </w:r>
      <w:r w:rsidRPr="00FC553D">
        <w:rPr>
          <w:rFonts w:cs="Times New Roman"/>
          <w:lang w:val="ru-RU"/>
        </w:rPr>
        <w:tab/>
        <w:t/>
      </w:r>
      <w:r w:rsidRPr="00FC553D">
        <w:rPr>
          <w:rFonts w:cs="Times New Roman"/>
          <w:lang w:val="ru-RU"/>
        </w:rPr>
        <w:tab/>
        <w:t/>
      </w:r>
    </w:p>
    <w:p w14:paraId="7953B8C2" w14:textId="34D1E028" w:rsidR="00DA40C8" w:rsidRDefault="006D5817">
      <w:pPr>
        <w:tabs>
          <w:tab w:val="center" w:pos="5102"/>
          <w:tab w:val="center" w:pos="8220"/>
        </w:tabs>
        <w:spacing w:after="320"/>
        <w:rPr>
          <w:rFonts w:cs="Times New Roman"/>
          <w:i/>
          <w:sz w:val="16"/>
          <w:lang w:val="ru-RU"/>
        </w:rPr>
      </w:pPr>
      <w:r w:rsidRPr="006D5817">
        <w:rPr>
          <w:sz w:val="20"/>
          <w:szCs w:val="20"/>
          <w:lang w:val="ru-RU"/>
        </w:rPr>
        <w:t xml:space="preserve">                  М.П.</w:t>
      </w:r>
      <w:r w:rsidR="00C96D45" w:rsidRPr="00FC553D">
        <w:rPr>
          <w:rFonts w:cs="Times New Roman"/>
          <w:i/>
          <w:sz w:val="16"/>
          <w:lang w:val="ru-RU"/>
        </w:rPr>
        <w:tab/>
      </w:r>
      <w:r w:rsidR="00C96D45">
        <w:rPr>
          <w:rFonts w:cs="Times New Roman"/>
          <w:i/>
          <w:sz w:val="16"/>
        </w:rPr>
        <w:t>(</w:t>
      </w:r>
      <w:proofErr w:type="spellStart"/>
      <w:r w:rsidR="00C96D45">
        <w:rPr>
          <w:rFonts w:cs="Times New Roman"/>
          <w:i/>
          <w:sz w:val="16"/>
        </w:rPr>
        <w:t>подпись</w:t>
      </w:r>
      <w:proofErr w:type="spellEnd"/>
      <w:r w:rsidR="00C96D45">
        <w:rPr>
          <w:rFonts w:cs="Times New Roman"/>
          <w:i/>
          <w:sz w:val="16"/>
        </w:rPr>
        <w:t>)</w:t>
      </w:r>
      <w:r w:rsidR="00C96D45">
        <w:rPr>
          <w:rFonts w:cs="Times New Roman"/>
          <w:i/>
          <w:sz w:val="16"/>
        </w:rPr>
        <w:tab/>
        <w:t>(</w:t>
      </w:r>
      <w:proofErr w:type="spellStart"/>
      <w:r w:rsidR="00C96D45">
        <w:rPr>
          <w:rFonts w:cs="Times New Roman"/>
          <w:i/>
          <w:sz w:val="16"/>
        </w:rPr>
        <w:t>расшифровка</w:t>
      </w:r>
      <w:proofErr w:type="spellEnd"/>
      <w:r w:rsidR="00C96D45">
        <w:rPr>
          <w:rFonts w:cs="Times New Roman"/>
          <w:i/>
          <w:sz w:val="16"/>
        </w:rPr>
        <w:t>)</w:t>
      </w:r>
    </w:p>
    <w:p w14:paraId="6CAE8930" w14:textId="7CAE1A1B" w:rsidR="006D5817" w:rsidRPr="006D5817" w:rsidRDefault="006D5817" w:rsidP="006D5817">
      <w:pPr>
        <w:rPr>
          <w:lang w:val="ru-RU"/>
        </w:rPr>
      </w:pPr>
      <w:r>
        <w:rPr>
          <w:lang w:val="ru-RU"/>
        </w:rPr>
        <w:t xml:space="preserve">                </w:t>
      </w:r>
    </w:p>
    <w:sectPr w:rsidR="006D5817" w:rsidRPr="006D581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0" w:right="850" w:bottom="850" w:left="1417" w:header="283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394F99" w14:textId="77777777" w:rsidR="008074C2" w:rsidRDefault="008074C2">
      <w:pPr>
        <w:spacing w:after="0" w:line="240" w:lineRule="auto"/>
      </w:pPr>
      <w:r>
        <w:separator/>
      </w:r>
    </w:p>
  </w:endnote>
  <w:endnote w:type="continuationSeparator" w:id="0">
    <w:p w14:paraId="16B2A7F9" w14:textId="77777777" w:rsidR="008074C2" w:rsidRDefault="00807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2304B" w14:textId="77777777" w:rsidR="00DA40C8" w:rsidRDefault="00DA40C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5066E9" w14:textId="77777777" w:rsidR="00DA40C8" w:rsidRDefault="00DA40C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A62F4" w14:textId="77777777" w:rsidR="00DA40C8" w:rsidRDefault="00DA40C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55CB83" w14:textId="77777777" w:rsidR="008074C2" w:rsidRDefault="008074C2">
      <w:pPr>
        <w:spacing w:after="0" w:line="240" w:lineRule="auto"/>
      </w:pPr>
      <w:r>
        <w:separator/>
      </w:r>
    </w:p>
  </w:footnote>
  <w:footnote w:type="continuationSeparator" w:id="0">
    <w:p w14:paraId="174EB15F" w14:textId="77777777" w:rsidR="008074C2" w:rsidRDefault="00807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2938E2" w14:textId="77777777" w:rsidR="00DA40C8" w:rsidRDefault="00DA40C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CC1B6" w14:textId="77777777" w:rsidR="00DA40C8" w:rsidRDefault="00DA40C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7D3F3" w14:textId="77777777" w:rsidR="00DA40C8" w:rsidRDefault="00DA40C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817"/>
    <w:rsid w:val="008074C2"/>
    <w:rsid w:val="00AA1D8D"/>
    <w:rsid w:val="00B33EF8"/>
    <w:rsid w:val="00B47730"/>
    <w:rsid w:val="00C96D45"/>
    <w:rsid w:val="00CB0664"/>
    <w:rsid w:val="00DA40C8"/>
    <w:rsid w:val="00DB2AEF"/>
    <w:rsid w:val="00FC55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8B25F"/>
  <w14:defaultImageDpi w14:val="300"/>
  <w15:docId w15:val="{F9864AD7-1A9F-4F82-9BD6-62F7BEE2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A46D6D-D962-419B-89C2-A4185F66D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cp:lastPrinted>2026-09-16T15:27:00Z</cp:lastPrinted>
  <dcterms:created xsi:type="dcterms:W3CDTF">2013-12-23T23:15:00Z</dcterms:created>
  <dcterms:modified xsi:type="dcterms:W3CDTF">2026-09-16T15:27:00Z</dcterms:modified>
  <cp:category/>
</cp:coreProperties>
</file>