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b/>
          <w:sz w:val="26"/>
        </w:rPr>
        <w:t>ВЕДОМОСТЬ</w:t>
      </w:r>
    </w:p>
    <w:p>
      <w:pPr>
        <w:spacing w:after="120" w:line="240" w:lineRule="auto"/>
        <w:jc w:val="center"/>
      </w:pPr>
      <w:r>
        <w:rPr>
          <w:b/>
          <w:sz w:val="24"/>
        </w:rPr>
        <w:t>смонтированного оборудования и изделий</w:t>
      </w:r>
    </w:p>
    <w:p>
      <w:pPr>
        <w:spacing w:after="40" w:line="240" w:lineRule="auto"/>
        <w:jc w:val="left"/>
      </w:pPr>
      <w:r>
        <w:rPr>
          <w:b w:val="0"/>
          <w:sz w:val="20"/>
        </w:rPr>
        <w:t xml:space="preserve">Объект: {{OBJECT}} {{CUSTOMER}}, {{ADDRESS}}.</w:t>
      </w:r>
    </w:p>
    <w:p>
      <w:pPr>
        <w:spacing w:after="120" w:line="240" w:lineRule="auto"/>
        <w:jc w:val="left"/>
      </w:pPr>
      <w:r>
        <w:rPr>
          <w:b w:val="0"/>
          <w:sz w:val="20"/>
        </w:rPr>
        <w:t xml:space="preserve">Основание: Государственный контракт № {{CONTRACT_NO}} от {{CONTRACT_DATE}}, локальный сметный расчёт (Приложение № 2). Подрядчик: {{COMPANY}}.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3515"/>
        <w:gridCol w:w="1701"/>
        <w:gridCol w:w="1587"/>
        <w:gridCol w:w="1474"/>
        <w:gridCol w:w="680"/>
        <w:gridCol w:w="850"/>
        <w:gridCol w:w="907"/>
        <w:gridCol w:w="1701"/>
        <w:gridCol w:w="1077"/>
        <w:gridCol w:w="1360"/>
      </w:tblGrid>
      <w:tr>
        <w:trPr>
          <w:tblHeader w:val="true"/>
        </w:trP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Наименование оборудования, изделия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Тип, марка, артикул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Завод-изготовитель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Заводской (серийный) №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Ед. изм.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Кол-во по смете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Кол-во смонти-ровано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Место установки (этаж, помещение)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Дата монтажа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Паспорт, сертификат №</w:t>
            </w:r>
          </w:p>
        </w:tc>
      </w:tr>
      <w:tr>
        <w:tc>
          <w:tcPr>
            <w:tcW w:type="dxa" w:w="453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60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</w:tr>
      <w:tr>
        <w:tc>
          <w:tcPr>
            <w:tcW w:type="dxa" w:w="453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9"/>
              </w:rPr>
              <w:t xml:space="preserve">{{IT_N}}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9"/>
              </w:rPr>
              <w:t xml:space="preserve">{{IT_NAME}}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680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 xml:space="preserve">{{IT_UNIT}}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 xml:space="preserve">{{IT_QTY}}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360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80" w:line="240" w:lineRule="auto"/>
        <w:jc w:val="left"/>
      </w:pPr>
      <w:r>
        <w:rPr>
          <w:b w:val="0"/>
          <w:sz w:val="20"/>
        </w:rPr>
        <w:t>Оборудование и изделия смонтированы в соответствии с локальным сметным расчётом, требованиями изготовителей и ПУЭ, проверены в работе, паспорта и сертификаты переданы Заказчику по реестру исполнительной документации.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  <w:gridCol w:w="5103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Сдал — Подрядчик:</w:t>
            </w:r>
          </w:p>
          <w:p>
            <w:pPr>
              <w:spacing w:after="0"/>
            </w:pPr>
            <w:r>
              <w:rPr>
                <w:sz w:val="20"/>
              </w:rPr>
              <w:t xml:space="preserve">{{COMPANY}}</w:t>
            </w:r>
          </w:p>
          <w:p>
            <w:pPr>
              <w:spacing w:after="0"/>
            </w:pPr>
            <w:r>
              <w:rPr>
                <w:sz w:val="20"/>
              </w:rPr>
              <w:t xml:space="preserve">{{POST}}</w:t>
            </w:r>
          </w:p>
          <w:p>
            <w:pPr>
              <w:spacing w:after="0"/>
            </w:pPr>
            <w:r>
              <w:rPr>
                <w:sz w:val="20"/>
              </w:rPr>
              <w:t xml:space="preserve">______________ {{DIR_R}}</w:t>
            </w:r>
          </w:p>
          <w:p>
            <w:pPr>
              <w:spacing w:after="0"/>
            </w:pPr>
            <w:r>
              <w:rPr>
                <w:sz w:val="20"/>
              </w:rPr>
              <w:t>«____» ______________ 2026 г.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Принял — Заказчик:</w:t>
            </w:r>
          </w:p>
          <w:p>
            <w:pPr>
              <w:spacing w:after="0"/>
            </w:pPr>
            <w:r>
              <w:rPr>
                <w:sz w:val="20"/>
              </w:rPr>
              <w:t xml:space="preserve">{{CUSTOMER}}</w:t>
            </w:r>
          </w:p>
          <w:p>
            <w:pPr>
              <w:spacing w:after="0"/>
            </w:pPr>
            <w:r>
              <w:rPr>
                <w:sz w:val="20"/>
              </w:rPr>
              <w:t>______________________________</w:t>
            </w:r>
          </w:p>
          <w:p>
            <w:pPr>
              <w:spacing w:after="0"/>
            </w:pPr>
            <w:r>
              <w:rPr>
                <w:sz w:val="18"/>
              </w:rPr>
              <w:t>(должность)</w:t>
            </w:r>
          </w:p>
          <w:p>
            <w:pPr>
              <w:spacing w:after="0"/>
            </w:pPr>
            <w:r>
              <w:rPr>
                <w:sz w:val="20"/>
              </w:rPr>
              <w:t>______________ ______________</w:t>
            </w:r>
          </w:p>
          <w:p>
            <w:pPr>
              <w:spacing w:after="0"/>
            </w:pPr>
            <w:r>
              <w:rPr>
                <w:sz w:val="20"/>
              </w:rPr>
              <w:t>«____» ______________ 2026 г.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Представитель эксплуатирующей службы (энергетик):</w:t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______________________________</w:t>
            </w:r>
          </w:p>
          <w:p>
            <w:pPr>
              <w:spacing w:after="0"/>
            </w:pPr>
            <w:r>
              <w:rPr>
                <w:sz w:val="18"/>
              </w:rPr>
              <w:t>(должность)</w:t>
            </w:r>
          </w:p>
          <w:p>
            <w:pPr>
              <w:spacing w:after="0"/>
            </w:pPr>
            <w:r>
              <w:rPr>
                <w:sz w:val="20"/>
              </w:rPr>
              <w:t>______________ ______________</w:t>
            </w:r>
          </w:p>
          <w:p>
            <w:pPr>
              <w:spacing w:after="0"/>
            </w:pPr>
            <w:r>
              <w:rPr>
                <w:sz w:val="20"/>
              </w:rPr>
              <w:t>«____» ______________ 2026 г.</w:t>
            </w:r>
          </w:p>
        </w:tc>
      </w:tr>
    </w:tbl>
    <w:sectPr w:rsidR="00FC693F" w:rsidRPr="0006063C" w:rsidSect="00034616">
      <w:pgSz w:w="16838" w:h="11906" w:orient="landscape"/>
      <w:pgMar w:top="510" w:right="68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