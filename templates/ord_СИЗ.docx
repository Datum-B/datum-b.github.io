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{{CODE}}-СИЗ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Об обеспечении работников средствами индивидуальной защиты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обеспечения работников средствами индивидуальной защиты (СИЗ) в соответствии с требованиями трудового законодательства и Едиными типовыми нормами выдачи СИЗ (приказ Минтруда России № 767н)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Назначить ответственным за обеспечение работников СИЗ и учёт их выдачи {{POST_G}} {{DIR_FULL_G}}.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Обеспечить работников СИЗ в соответствии с характером выполняемых работ: костюм для защиты от общих загрязнений, обувь с защитным подноском, перчатки (защитные/трикотажные с покрытием), каска защитная, очки или щиток защитные, средства защиты органов дыхания (респиратор) и слуха — при выполнении пылящих и шумных работ.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Не допускать к работе работников без необходимых исправных СИЗ.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4. Выдачу СИЗ регистрировать в журнале учёта выдачи СИЗ под подпись работника.</w:t>
      </w:r>
    </w:p>
    <w:p>
      <w:pPr>
        <w:spacing w:after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5.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2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2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