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D532C5D" w14:textId="77777777" w:rsidR="00931A38" w:rsidRPr="00CC4C95" w:rsidRDefault="00FE4417">
      <w:pPr>
        <w:spacing w:after="20"/>
        <w:jc w:val="center"/>
        <w:rPr>
          <w:lang w:val="ru-RU"/>
        </w:rPr>
      </w:pPr>
      <w:r w:rsidRPr="00CC4C95">
        <w:rPr>
          <w:rFonts w:cs="Times New Roman"/>
          <w:b/>
          <w:sz w:val="24"/>
          <w:lang w:val="ru-RU"/>
        </w:rPr>
        <w:t xml:space="preserve">{{COMPANY_FULL}}</w:t>
      </w:r>
    </w:p>
    <w:p w14:paraId="3AD9B644" w14:textId="77777777" w:rsidR="00931A38" w:rsidRPr="00CC4C95" w:rsidRDefault="00FE4417">
      <w:pPr>
        <w:spacing w:after="80"/>
        <w:jc w:val="center"/>
        <w:rPr>
          <w:lang w:val="ru-RU"/>
        </w:rPr>
      </w:pPr>
      <w:r w:rsidRPr="00CC4C95">
        <w:rPr>
          <w:rFonts w:cs="Times New Roman"/>
          <w:i/>
          <w:sz w:val="16"/>
          <w:lang w:val="ru-RU"/>
        </w:rPr>
        <w:t xml:space="preserve">ИНН {{INN}}, КПП {{KPP}}, ОГРН {{OGRN}}, адрес: {{COMPANY_ADDR}}</w:t>
      </w:r>
      <w:r w:rsidRPr="00CC4C95">
        <w:rPr>
          <w:rFonts w:cs="Times New Roman"/>
          <w:i/>
          <w:sz w:val="16"/>
          <w:lang w:val="ru-RU"/>
        </w:rPr>
        <w:t/>
      </w:r>
    </w:p>
    <w:p w14:paraId="4D32174F" w14:textId="77777777" w:rsidR="00931A38" w:rsidRPr="00CC4C95" w:rsidRDefault="00931A38">
      <w:pPr>
        <w:spacing w:after="80"/>
        <w:jc w:val="both"/>
        <w:rPr>
          <w:lang w:val="ru-RU"/>
        </w:rPr>
      </w:pPr>
    </w:p>
    <w:p w14:paraId="15B50BEA" w14:textId="77777777" w:rsidR="00931A38" w:rsidRPr="00CC4C95" w:rsidRDefault="00931A38">
      <w:pPr>
        <w:spacing w:after="80"/>
        <w:jc w:val="both"/>
        <w:rPr>
          <w:lang w:val="ru-RU"/>
        </w:rPr>
      </w:pPr>
    </w:p>
    <w:p w14:paraId="5D96DE28" w14:textId="77777777" w:rsidR="00931A38" w:rsidRPr="00CC4C95" w:rsidRDefault="00FE4417">
      <w:pPr>
        <w:spacing w:after="160"/>
        <w:jc w:val="center"/>
        <w:rPr>
          <w:lang w:val="ru-RU"/>
        </w:rPr>
      </w:pPr>
      <w:r w:rsidRPr="00CC4C95">
        <w:rPr>
          <w:rFonts w:cs="Times New Roman"/>
          <w:b/>
          <w:sz w:val="36"/>
          <w:lang w:val="ru-RU"/>
        </w:rPr>
        <w:t>ЖУРНАЛ ВХОДНОГО КОНТРОЛЯ КАЧЕСТВА МАТЕРИАЛОВ, ИЗДЕЛИЙ, КОНСТРУКЦИЙ</w:t>
      </w:r>
    </w:p>
    <w:p w14:paraId="7FD58FAD" w14:textId="77777777" w:rsidR="00931A38" w:rsidRPr="00CC4C95" w:rsidRDefault="00931A38">
      <w:pPr>
        <w:spacing w:after="80"/>
        <w:jc w:val="both"/>
        <w:rPr>
          <w:lang w:val="ru-RU"/>
        </w:rPr>
      </w:pPr>
    </w:p>
    <w:p w14:paraId="3EF5D64F" w14:textId="77777777" w:rsidR="00931A38" w:rsidRPr="00CC4C95" w:rsidRDefault="00931A38">
      <w:pPr>
        <w:spacing w:after="80"/>
        <w:jc w:val="both"/>
        <w:rPr>
          <w:lang w:val="ru-RU"/>
        </w:rPr>
      </w:pPr>
    </w:p>
    <w:p w14:paraId="782B7547" w14:textId="77777777" w:rsidR="00931A38" w:rsidRPr="00CC4C95" w:rsidRDefault="00FE4417">
      <w:pPr>
        <w:spacing w:after="0"/>
        <w:jc w:val="center"/>
        <w:rPr>
          <w:lang w:val="ru-RU"/>
        </w:rPr>
      </w:pPr>
      <w:r w:rsidRPr="00CC4C95">
        <w:rPr>
          <w:rFonts w:cs="Times New Roman"/>
          <w:b/>
          <w:lang w:val="ru-RU"/>
        </w:rPr>
        <w:t>Объект:</w:t>
      </w:r>
    </w:p>
    <w:p w14:paraId="363F2A2B" w14:textId="77777777" w:rsidR="00931A38" w:rsidRPr="00CC4C95" w:rsidRDefault="00FE4417">
      <w:pPr>
        <w:spacing w:after="100"/>
        <w:jc w:val="center"/>
        <w:rPr>
          <w:lang w:val="ru-RU"/>
        </w:rPr>
      </w:pPr>
      <w:r w:rsidRPr="00CC4C95">
        <w:rPr>
          <w:rFonts w:cs="Times New Roman"/>
          <w:lang w:val="ru-RU"/>
        </w:rPr>
        <w:t xml:space="preserve">{{OBJECT_CAP}}</w:t>
      </w:r>
    </w:p>
    <w:p w14:paraId="30417363" w14:textId="77777777" w:rsidR="00931A38" w:rsidRPr="00CC4C95" w:rsidRDefault="00FE4417">
      <w:pPr>
        <w:spacing w:after="0"/>
        <w:jc w:val="center"/>
        <w:rPr>
          <w:lang w:val="ru-RU"/>
        </w:rPr>
      </w:pPr>
      <w:r w:rsidRPr="00CC4C95">
        <w:rPr>
          <w:rFonts w:cs="Times New Roman"/>
          <w:b/>
          <w:lang w:val="ru-RU"/>
        </w:rPr>
        <w:t>Адрес объекта:</w:t>
      </w:r>
    </w:p>
    <w:p w14:paraId="59F4668B" w14:textId="77777777" w:rsidR="00931A38" w:rsidRPr="00CC4C95" w:rsidRDefault="00FE4417">
      <w:pPr>
        <w:spacing w:after="100"/>
        <w:jc w:val="center"/>
        <w:rPr>
          <w:lang w:val="ru-RU"/>
        </w:rPr>
      </w:pPr>
      <w:r w:rsidRPr="00CC4C95">
        <w:rPr>
          <w:rFonts w:cs="Times New Roman"/>
          <w:lang w:val="ru-RU"/>
        </w:rPr>
        <w:t xml:space="preserve">{{ADDRESS}}</w:t>
      </w:r>
    </w:p>
    <w:p w14:paraId="100ECA93" w14:textId="77777777" w:rsidR="00931A38" w:rsidRPr="00CC4C95" w:rsidRDefault="00FE4417">
      <w:pPr>
        <w:spacing w:after="0"/>
        <w:jc w:val="center"/>
        <w:rPr>
          <w:lang w:val="ru-RU"/>
        </w:rPr>
      </w:pPr>
      <w:r w:rsidRPr="00CC4C95">
        <w:rPr>
          <w:rFonts w:cs="Times New Roman"/>
          <w:b/>
          <w:lang w:val="ru-RU"/>
        </w:rPr>
        <w:t>Государст</w:t>
      </w:r>
      <w:r w:rsidRPr="00CC4C95">
        <w:rPr>
          <w:rFonts w:cs="Times New Roman"/>
          <w:b/>
          <w:lang w:val="ru-RU"/>
        </w:rPr>
        <w:t>венный контракт:</w:t>
      </w:r>
    </w:p>
    <w:p w14:paraId="227E2858" w14:textId="77777777" w:rsidR="00931A38" w:rsidRPr="00CC4C95" w:rsidRDefault="00FE4417">
      <w:pPr>
        <w:spacing w:after="100"/>
        <w:jc w:val="center"/>
        <w:rPr>
          <w:lang w:val="ru-RU"/>
        </w:rPr>
      </w:pPr>
      <w:r w:rsidRPr="00CC4C95">
        <w:rPr>
          <w:rFonts w:cs="Times New Roman"/>
          <w:lang w:val="ru-RU"/>
        </w:rPr>
        <w:t xml:space="preserve">№ {{CONTRACT_NO}}</w:t>
      </w:r>
    </w:p>
    <w:p w14:paraId="5CDE819F" w14:textId="77777777" w:rsidR="00931A38" w:rsidRPr="00CC4C95" w:rsidRDefault="00FE4417">
      <w:pPr>
        <w:spacing w:after="0"/>
        <w:jc w:val="center"/>
        <w:rPr>
          <w:lang w:val="ru-RU"/>
        </w:rPr>
      </w:pPr>
      <w:r w:rsidRPr="00CC4C95">
        <w:rPr>
          <w:rFonts w:cs="Times New Roman"/>
          <w:b/>
          <w:lang w:val="ru-RU"/>
        </w:rPr>
        <w:t>Заказчик:</w:t>
      </w:r>
    </w:p>
    <w:p w14:paraId="5F1F9FCE" w14:textId="77777777" w:rsidR="00931A38" w:rsidRPr="00CC4C95" w:rsidRDefault="00FE4417">
      <w:pPr>
        <w:spacing w:after="100"/>
        <w:jc w:val="center"/>
        <w:rPr>
          <w:lang w:val="ru-RU"/>
        </w:rPr>
      </w:pPr>
      <w:r w:rsidRPr="00CC4C95">
        <w:rPr>
          <w:rFonts w:cs="Times New Roman"/>
          <w:lang w:val="ru-RU"/>
        </w:rPr>
        <w:t xml:space="preserve">{{CUSTOMER}}</w:t>
      </w:r>
    </w:p>
    <w:p w14:paraId="5B428304" w14:textId="77777777" w:rsidR="00931A38" w:rsidRPr="00CC4C95" w:rsidRDefault="00FE4417">
      <w:pPr>
        <w:spacing w:after="0"/>
        <w:jc w:val="center"/>
        <w:rPr>
          <w:lang w:val="ru-RU"/>
        </w:rPr>
      </w:pPr>
      <w:r w:rsidRPr="00CC4C95">
        <w:rPr>
          <w:rFonts w:cs="Times New Roman"/>
          <w:b/>
          <w:lang w:val="ru-RU"/>
        </w:rPr>
        <w:t>Подрядчик:</w:t>
      </w:r>
    </w:p>
    <w:p w14:paraId="21A920D9" w14:textId="77777777" w:rsidR="00931A38" w:rsidRPr="00CC4C95" w:rsidRDefault="00FE4417">
      <w:pPr>
        <w:spacing w:after="100"/>
        <w:jc w:val="center"/>
        <w:rPr>
          <w:lang w:val="ru-RU"/>
        </w:rPr>
      </w:pPr>
      <w:r w:rsidRPr="00CC4C95">
        <w:rPr>
          <w:rFonts w:cs="Times New Roman"/>
          <w:lang w:val="ru-RU"/>
        </w:rPr>
        <w:t xml:space="preserve">{{COMPANY}}</w:t>
      </w:r>
    </w:p>
    <w:p w14:paraId="705DE9FD" w14:textId="77777777" w:rsidR="00931A38" w:rsidRPr="00CC4C95" w:rsidRDefault="00FE4417">
      <w:pPr>
        <w:spacing w:after="100"/>
        <w:jc w:val="center"/>
        <w:rPr>
          <w:lang w:val="ru-RU"/>
        </w:rPr>
      </w:pPr>
      <w:r w:rsidRPr="00CC4C95">
        <w:rPr>
          <w:rFonts w:cs="Times New Roman"/>
          <w:sz w:val="20"/>
          <w:lang w:val="ru-RU"/>
        </w:rPr>
        <w:t xml:space="preserve">Ответственный за входной контроль: {{POST_L}} {{DIR}} (приказ № {{CODE}}-ПР от {{CONTRACT_DATE}})</w:t>
      </w:r>
    </w:p>
    <w:p w14:paraId="5DE681D9" w14:textId="3A3992DD" w:rsidR="00931A38" w:rsidRPr="00CC4C95" w:rsidRDefault="00FE4417">
      <w:pPr>
        <w:spacing w:after="40"/>
        <w:jc w:val="center"/>
        <w:rPr>
          <w:lang w:val="ru-RU"/>
        </w:rPr>
      </w:pPr>
      <w:r w:rsidRPr="00CC4C95">
        <w:rPr>
          <w:rFonts w:cs="Times New Roman"/>
          <w:lang w:val="ru-RU"/>
        </w:rPr>
        <w:t xml:space="preserve">Начат: {{START_LONG}}        Окончен: «____» ______________ 20___ г.</w:t>
      </w:r>
      <w:r w:rsidR="00CC4C95">
        <w:rPr>
          <w:rFonts w:cs="Times New Roman"/>
          <w:lang w:val="ru-RU"/>
        </w:rPr>
        <w:t/>
      </w:r>
      <w:r w:rsidRPr="00CC4C95">
        <w:rPr>
          <w:rFonts w:cs="Times New Roman"/>
          <w:lang w:val="ru-RU"/>
        </w:rPr>
        <w:t/>
      </w:r>
      <w:r w:rsidR="00CC4C95">
        <w:rPr>
          <w:rFonts w:cs="Times New Roman"/>
          <w:lang w:val="ru-RU"/>
        </w:rPr>
        <w:t/>
      </w:r>
      <w:r w:rsidRPr="00CC4C95">
        <w:rPr>
          <w:rFonts w:cs="Times New Roman"/>
          <w:lang w:val="ru-RU"/>
        </w:rPr>
        <w:t/>
      </w:r>
      <w:r w:rsidR="00CC4C95">
        <w:rPr>
          <w:rFonts w:cs="Times New Roman"/>
          <w:lang w:val="ru-RU"/>
        </w:rPr>
        <w:t/>
      </w:r>
      <w:r w:rsidRPr="00CC4C95">
        <w:rPr>
          <w:rFonts w:cs="Times New Roman"/>
          <w:lang w:val="ru-RU"/>
        </w:rPr>
        <w:t/>
      </w:r>
    </w:p>
    <w:p w14:paraId="6F10543F" w14:textId="77777777" w:rsidR="00931A38" w:rsidRPr="00CC4C95" w:rsidRDefault="00FE4417">
      <w:pPr>
        <w:rPr>
          <w:lang w:val="ru-RU"/>
        </w:rPr>
      </w:pPr>
      <w:r w:rsidRPr="00CC4C95">
        <w:rPr>
          <w:rFonts w:cs="Times New Roman"/>
          <w:lang w:val="ru-RU"/>
        </w:rPr>
        <w:br w:type="page"/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566"/>
        <w:gridCol w:w="1258"/>
        <w:gridCol w:w="3351"/>
        <w:gridCol w:w="1970"/>
        <w:gridCol w:w="1959"/>
        <w:gridCol w:w="732"/>
        <w:gridCol w:w="899"/>
        <w:gridCol w:w="1960"/>
        <w:gridCol w:w="1467"/>
        <w:gridCol w:w="1475"/>
      </w:tblGrid>
      <w:tr w:rsidR="00931A38" w14:paraId="06B8403B" w14:textId="77777777">
        <w:trPr>
          <w:jc w:val="center"/>
        </w:trPr>
        <w:tc>
          <w:tcPr>
            <w:tcW w:w="567" w:type="dxa"/>
          </w:tcPr>
          <w:p w14:paraId="607CDCBC" w14:textId="77777777" w:rsidR="00931A38" w:rsidRDefault="00FE4417">
            <w:pPr>
              <w:jc w:val="center"/>
            </w:pPr>
            <w:r>
              <w:rPr>
                <w:rFonts w:cs="Times New Roman"/>
                <w:b/>
                <w:sz w:val="18"/>
              </w:rPr>
              <w:lastRenderedPageBreak/>
              <w:t>№</w:t>
            </w:r>
            <w:r>
              <w:rPr>
                <w:rFonts w:cs="Times New Roman"/>
                <w:b/>
                <w:sz w:val="18"/>
              </w:rPr>
              <w:br/>
              <w:t>п/п</w:t>
            </w:r>
          </w:p>
        </w:tc>
        <w:tc>
          <w:tcPr>
            <w:tcW w:w="1134" w:type="dxa"/>
          </w:tcPr>
          <w:p w14:paraId="312D0F36" w14:textId="77777777" w:rsidR="00931A38" w:rsidRDefault="00FE4417">
            <w:pPr>
              <w:jc w:val="center"/>
            </w:pPr>
            <w:r>
              <w:rPr>
                <w:rFonts w:cs="Times New Roman"/>
                <w:b/>
                <w:sz w:val="18"/>
              </w:rPr>
              <w:t>Дата</w:t>
            </w:r>
            <w:r>
              <w:rPr>
                <w:rFonts w:cs="Times New Roman"/>
                <w:b/>
                <w:sz w:val="18"/>
              </w:rPr>
              <w:br/>
              <w:t>поступления</w:t>
            </w:r>
          </w:p>
        </w:tc>
        <w:tc>
          <w:tcPr>
            <w:tcW w:w="3402" w:type="dxa"/>
          </w:tcPr>
          <w:p w14:paraId="28AD4836" w14:textId="77777777" w:rsidR="00931A38" w:rsidRDefault="00FE4417">
            <w:pPr>
              <w:jc w:val="center"/>
            </w:pPr>
            <w:r>
              <w:rPr>
                <w:rFonts w:cs="Times New Roman"/>
                <w:b/>
                <w:sz w:val="18"/>
              </w:rPr>
              <w:t>Наименование материала,</w:t>
            </w:r>
            <w:r>
              <w:rPr>
                <w:rFonts w:cs="Times New Roman"/>
                <w:b/>
                <w:sz w:val="18"/>
              </w:rPr>
              <w:br/>
              <w:t>изделия, конструкции</w:t>
            </w:r>
          </w:p>
        </w:tc>
        <w:tc>
          <w:tcPr>
            <w:tcW w:w="1984" w:type="dxa"/>
          </w:tcPr>
          <w:p w14:paraId="1AB7FEEF" w14:textId="77777777" w:rsidR="00931A38" w:rsidRDefault="00FE4417">
            <w:pPr>
              <w:jc w:val="center"/>
            </w:pPr>
            <w:r>
              <w:rPr>
                <w:rFonts w:cs="Times New Roman"/>
                <w:b/>
                <w:sz w:val="18"/>
              </w:rPr>
              <w:t>Поставщик</w:t>
            </w:r>
            <w:r>
              <w:rPr>
                <w:rFonts w:cs="Times New Roman"/>
                <w:b/>
                <w:sz w:val="18"/>
              </w:rPr>
              <w:br/>
              <w:t>(изготовитель)</w:t>
            </w:r>
          </w:p>
        </w:tc>
        <w:tc>
          <w:tcPr>
            <w:tcW w:w="1984" w:type="dxa"/>
          </w:tcPr>
          <w:p w14:paraId="1FBBDCF6" w14:textId="77777777" w:rsidR="00931A38" w:rsidRDefault="00FE4417">
            <w:pPr>
              <w:jc w:val="center"/>
            </w:pPr>
            <w:r>
              <w:rPr>
                <w:rFonts w:cs="Times New Roman"/>
                <w:b/>
                <w:sz w:val="18"/>
              </w:rPr>
              <w:t>Документ о качестве</w:t>
            </w:r>
            <w:r>
              <w:rPr>
                <w:rFonts w:cs="Times New Roman"/>
                <w:b/>
                <w:sz w:val="18"/>
              </w:rPr>
              <w:br/>
              <w:t>(№, дата)</w:t>
            </w:r>
          </w:p>
        </w:tc>
        <w:tc>
          <w:tcPr>
            <w:tcW w:w="737" w:type="dxa"/>
          </w:tcPr>
          <w:p w14:paraId="05187D72" w14:textId="77777777" w:rsidR="00931A38" w:rsidRDefault="00FE4417">
            <w:pPr>
              <w:jc w:val="center"/>
            </w:pPr>
            <w:r>
              <w:rPr>
                <w:rFonts w:cs="Times New Roman"/>
                <w:b/>
                <w:sz w:val="18"/>
              </w:rPr>
              <w:t>Ед.</w:t>
            </w:r>
            <w:r>
              <w:rPr>
                <w:rFonts w:cs="Times New Roman"/>
                <w:b/>
                <w:sz w:val="18"/>
              </w:rPr>
              <w:br/>
              <w:t>изм.</w:t>
            </w:r>
          </w:p>
        </w:tc>
        <w:tc>
          <w:tcPr>
            <w:tcW w:w="907" w:type="dxa"/>
          </w:tcPr>
          <w:p w14:paraId="17913B1C" w14:textId="77777777" w:rsidR="00931A38" w:rsidRDefault="00FE4417">
            <w:pPr>
              <w:jc w:val="center"/>
            </w:pPr>
            <w:r>
              <w:rPr>
                <w:rFonts w:cs="Times New Roman"/>
                <w:b/>
                <w:sz w:val="18"/>
              </w:rPr>
              <w:t>Кол-во</w:t>
            </w:r>
          </w:p>
        </w:tc>
        <w:tc>
          <w:tcPr>
            <w:tcW w:w="1984" w:type="dxa"/>
          </w:tcPr>
          <w:p w14:paraId="39955998" w14:textId="77777777" w:rsidR="00931A38" w:rsidRDefault="00FE4417">
            <w:pPr>
              <w:jc w:val="center"/>
            </w:pPr>
            <w:r>
              <w:rPr>
                <w:rFonts w:cs="Times New Roman"/>
                <w:b/>
                <w:sz w:val="18"/>
              </w:rPr>
              <w:t>Результат</w:t>
            </w:r>
            <w:r>
              <w:rPr>
                <w:rFonts w:cs="Times New Roman"/>
                <w:b/>
                <w:sz w:val="18"/>
              </w:rPr>
              <w:br/>
              <w:t xml:space="preserve">входного </w:t>
            </w:r>
            <w:r>
              <w:rPr>
                <w:rFonts w:cs="Times New Roman"/>
                <w:b/>
                <w:sz w:val="18"/>
              </w:rPr>
              <w:t>контроля</w:t>
            </w:r>
          </w:p>
        </w:tc>
        <w:tc>
          <w:tcPr>
            <w:tcW w:w="1474" w:type="dxa"/>
          </w:tcPr>
          <w:p w14:paraId="319AED71" w14:textId="77777777" w:rsidR="00931A38" w:rsidRDefault="00FE4417">
            <w:pPr>
              <w:jc w:val="center"/>
            </w:pPr>
            <w:r>
              <w:rPr>
                <w:rFonts w:cs="Times New Roman"/>
                <w:b/>
                <w:sz w:val="18"/>
              </w:rPr>
              <w:t>Заключение</w:t>
            </w:r>
            <w:r>
              <w:rPr>
                <w:rFonts w:cs="Times New Roman"/>
                <w:b/>
                <w:sz w:val="18"/>
              </w:rPr>
              <w:br/>
              <w:t>(годен / не годен)</w:t>
            </w:r>
          </w:p>
        </w:tc>
        <w:tc>
          <w:tcPr>
            <w:tcW w:w="1417" w:type="dxa"/>
          </w:tcPr>
          <w:p w14:paraId="1F93DDFF" w14:textId="77777777" w:rsidR="00931A38" w:rsidRDefault="00FE4417">
            <w:pPr>
              <w:jc w:val="center"/>
            </w:pPr>
            <w:r>
              <w:rPr>
                <w:rFonts w:cs="Times New Roman"/>
                <w:b/>
                <w:sz w:val="18"/>
              </w:rPr>
              <w:t>Подпись</w:t>
            </w:r>
            <w:r>
              <w:rPr>
                <w:rFonts w:cs="Times New Roman"/>
                <w:b/>
                <w:sz w:val="18"/>
              </w:rPr>
              <w:br/>
              <w:t>ответственного</w:t>
            </w:r>
          </w:p>
        </w:tc>
      </w:tr>
      <w:tr w:rsidR="00931A38" w14:paraId="035DDE37" w14:textId="77777777">
        <w:trPr>
          <w:jc w:val="center"/>
        </w:trPr>
        <w:tc>
          <w:tcPr>
            <w:tcW w:w="567" w:type="dxa"/>
          </w:tcPr>
          <w:p w14:paraId="6584BA93" w14:textId="77777777" w:rsidR="00931A38" w:rsidRDefault="00FE4417">
            <w:pPr>
              <w:jc w:val="center"/>
            </w:pPr>
            <w:r>
              <w:rPr>
                <w:rFonts w:cs="Times New Roman"/>
                <w:sz w:val="16"/>
              </w:rPr>
              <w:t>1</w:t>
            </w:r>
          </w:p>
        </w:tc>
        <w:tc>
          <w:tcPr>
            <w:tcW w:w="1134" w:type="dxa"/>
          </w:tcPr>
          <w:p w14:paraId="2FF67A83" w14:textId="77777777" w:rsidR="00931A38" w:rsidRDefault="00FE4417">
            <w:pPr>
              <w:jc w:val="center"/>
            </w:pPr>
            <w:r>
              <w:rPr>
                <w:rFonts w:cs="Times New Roman"/>
                <w:sz w:val="16"/>
              </w:rPr>
              <w:t>2</w:t>
            </w:r>
          </w:p>
        </w:tc>
        <w:tc>
          <w:tcPr>
            <w:tcW w:w="3402" w:type="dxa"/>
          </w:tcPr>
          <w:p w14:paraId="1DC6B6A7" w14:textId="77777777" w:rsidR="00931A38" w:rsidRDefault="00FE4417">
            <w:pPr>
              <w:jc w:val="center"/>
            </w:pPr>
            <w:r>
              <w:rPr>
                <w:rFonts w:cs="Times New Roman"/>
                <w:sz w:val="16"/>
              </w:rPr>
              <w:t>3</w:t>
            </w:r>
          </w:p>
        </w:tc>
        <w:tc>
          <w:tcPr>
            <w:tcW w:w="1984" w:type="dxa"/>
          </w:tcPr>
          <w:p w14:paraId="6B59EDF2" w14:textId="77777777" w:rsidR="00931A38" w:rsidRDefault="00FE4417">
            <w:pPr>
              <w:jc w:val="center"/>
            </w:pPr>
            <w:r>
              <w:rPr>
                <w:rFonts w:cs="Times New Roman"/>
                <w:sz w:val="16"/>
              </w:rPr>
              <w:t>4</w:t>
            </w:r>
          </w:p>
        </w:tc>
        <w:tc>
          <w:tcPr>
            <w:tcW w:w="1984" w:type="dxa"/>
          </w:tcPr>
          <w:p w14:paraId="740A4F7A" w14:textId="77777777" w:rsidR="00931A38" w:rsidRDefault="00FE4417">
            <w:pPr>
              <w:jc w:val="center"/>
            </w:pPr>
            <w:r>
              <w:rPr>
                <w:rFonts w:cs="Times New Roman"/>
                <w:sz w:val="16"/>
              </w:rPr>
              <w:t>5</w:t>
            </w:r>
          </w:p>
        </w:tc>
        <w:tc>
          <w:tcPr>
            <w:tcW w:w="737" w:type="dxa"/>
          </w:tcPr>
          <w:p w14:paraId="4A97F12F" w14:textId="77777777" w:rsidR="00931A38" w:rsidRDefault="00FE4417">
            <w:pPr>
              <w:jc w:val="center"/>
            </w:pPr>
            <w:r>
              <w:rPr>
                <w:rFonts w:cs="Times New Roman"/>
                <w:sz w:val="16"/>
              </w:rPr>
              <w:t>6</w:t>
            </w:r>
          </w:p>
        </w:tc>
        <w:tc>
          <w:tcPr>
            <w:tcW w:w="907" w:type="dxa"/>
          </w:tcPr>
          <w:p w14:paraId="420C6746" w14:textId="77777777" w:rsidR="00931A38" w:rsidRDefault="00FE4417">
            <w:pPr>
              <w:jc w:val="center"/>
            </w:pPr>
            <w:r>
              <w:rPr>
                <w:rFonts w:cs="Times New Roman"/>
                <w:sz w:val="16"/>
              </w:rPr>
              <w:t>7</w:t>
            </w:r>
          </w:p>
        </w:tc>
        <w:tc>
          <w:tcPr>
            <w:tcW w:w="1984" w:type="dxa"/>
          </w:tcPr>
          <w:p w14:paraId="70E2C20B" w14:textId="77777777" w:rsidR="00931A38" w:rsidRDefault="00FE4417">
            <w:pPr>
              <w:jc w:val="center"/>
            </w:pPr>
            <w:r>
              <w:rPr>
                <w:rFonts w:cs="Times New Roman"/>
                <w:sz w:val="16"/>
              </w:rPr>
              <w:t>8</w:t>
            </w:r>
          </w:p>
        </w:tc>
        <w:tc>
          <w:tcPr>
            <w:tcW w:w="1474" w:type="dxa"/>
          </w:tcPr>
          <w:p w14:paraId="463B0320" w14:textId="77777777" w:rsidR="00931A38" w:rsidRDefault="00FE4417">
            <w:pPr>
              <w:jc w:val="center"/>
            </w:pPr>
            <w:r>
              <w:rPr>
                <w:rFonts w:cs="Times New Roman"/>
                <w:sz w:val="16"/>
              </w:rPr>
              <w:t>9</w:t>
            </w:r>
          </w:p>
        </w:tc>
        <w:tc>
          <w:tcPr>
            <w:tcW w:w="1417" w:type="dxa"/>
          </w:tcPr>
          <w:p w14:paraId="60F3C873" w14:textId="77777777" w:rsidR="00931A38" w:rsidRDefault="00FE4417">
            <w:pPr>
              <w:jc w:val="center"/>
            </w:pPr>
            <w:r>
              <w:rPr>
                <w:rFonts w:cs="Times New Roman"/>
                <w:sz w:val="16"/>
              </w:rPr>
              <w:t>10</w:t>
            </w:r>
          </w:p>
        </w:tc>
      </w:tr>
      <w:tr w:rsidR="00931A38" w14:paraId="23C38283" w14:textId="77777777">
        <w:trPr>
          <w:jc w:val="center"/>
        </w:trPr>
        <w:tc>
          <w:tcPr>
            <w:tcW w:w="567" w:type="dxa"/>
          </w:tcPr>
          <w:p w14:paraId="43228FD0" w14:textId="5FBD3DC2" w:rsidR="00931A38" w:rsidRPr="00CC4C95" w:rsidRDefault="00CC4C95">
            <w:pPr>
              <w:rPr>
                <w:lang w:val="ru-RU"/>
              </w:rPr>
            </w:pPr>
            <w:r>
              <w:rPr>
                <w:lang w:val="ru-RU"/>
              </w:rPr>
              <w:t>1</w:t>
            </w:r>
            <w:bookmarkStart w:id="0" w:name="_GoBack"/>
            <w:bookmarkEnd w:id="0"/>
          </w:p>
        </w:tc>
        <w:tc>
          <w:tcPr>
            <w:tcW w:w="1134" w:type="dxa"/>
          </w:tcPr>
          <w:p w14:paraId="1FF4025F" w14:textId="77777777" w:rsidR="00931A38" w:rsidRDefault="00931A38"/>
        </w:tc>
        <w:tc>
          <w:tcPr>
            <w:tcW w:w="3402" w:type="dxa"/>
          </w:tcPr>
          <w:p w14:paraId="6F0BA7E3" w14:textId="77777777" w:rsidR="00931A38" w:rsidRDefault="00931A38"/>
        </w:tc>
        <w:tc>
          <w:tcPr>
            <w:tcW w:w="1984" w:type="dxa"/>
          </w:tcPr>
          <w:p w14:paraId="2D34A434" w14:textId="77777777" w:rsidR="00931A38" w:rsidRDefault="00931A38"/>
        </w:tc>
        <w:tc>
          <w:tcPr>
            <w:tcW w:w="1984" w:type="dxa"/>
          </w:tcPr>
          <w:p w14:paraId="578C38BB" w14:textId="77777777" w:rsidR="00931A38" w:rsidRDefault="00931A38"/>
        </w:tc>
        <w:tc>
          <w:tcPr>
            <w:tcW w:w="737" w:type="dxa"/>
          </w:tcPr>
          <w:p w14:paraId="39692F9B" w14:textId="77777777" w:rsidR="00931A38" w:rsidRDefault="00931A38"/>
        </w:tc>
        <w:tc>
          <w:tcPr>
            <w:tcW w:w="907" w:type="dxa"/>
          </w:tcPr>
          <w:p w14:paraId="135426B3" w14:textId="77777777" w:rsidR="00931A38" w:rsidRDefault="00931A38"/>
        </w:tc>
        <w:tc>
          <w:tcPr>
            <w:tcW w:w="1984" w:type="dxa"/>
          </w:tcPr>
          <w:p w14:paraId="1E5D6F41" w14:textId="77777777" w:rsidR="00931A38" w:rsidRDefault="00931A38"/>
        </w:tc>
        <w:tc>
          <w:tcPr>
            <w:tcW w:w="1474" w:type="dxa"/>
          </w:tcPr>
          <w:p w14:paraId="0181DC5F" w14:textId="77777777" w:rsidR="00931A38" w:rsidRDefault="00931A38"/>
        </w:tc>
        <w:tc>
          <w:tcPr>
            <w:tcW w:w="1417" w:type="dxa"/>
          </w:tcPr>
          <w:p w14:paraId="6DEFCE20" w14:textId="77777777" w:rsidR="00931A38" w:rsidRDefault="00931A38"/>
        </w:tc>
      </w:tr>
      <w:tr w:rsidR="00931A38" w14:paraId="7EF10A6A" w14:textId="77777777">
        <w:trPr>
          <w:jc w:val="center"/>
        </w:trPr>
        <w:tc>
          <w:tcPr>
            <w:tcW w:w="567" w:type="dxa"/>
          </w:tcPr>
          <w:p w14:paraId="1E72955D" w14:textId="77777777" w:rsidR="00931A38" w:rsidRDefault="00931A38"/>
        </w:tc>
        <w:tc>
          <w:tcPr>
            <w:tcW w:w="1134" w:type="dxa"/>
          </w:tcPr>
          <w:p w14:paraId="2CD8C5FC" w14:textId="77777777" w:rsidR="00931A38" w:rsidRDefault="00931A38"/>
        </w:tc>
        <w:tc>
          <w:tcPr>
            <w:tcW w:w="3402" w:type="dxa"/>
          </w:tcPr>
          <w:p w14:paraId="13302D0A" w14:textId="77777777" w:rsidR="00931A38" w:rsidRDefault="00931A38"/>
        </w:tc>
        <w:tc>
          <w:tcPr>
            <w:tcW w:w="1984" w:type="dxa"/>
          </w:tcPr>
          <w:p w14:paraId="3A3C9FF7" w14:textId="77777777" w:rsidR="00931A38" w:rsidRDefault="00931A38"/>
        </w:tc>
        <w:tc>
          <w:tcPr>
            <w:tcW w:w="1984" w:type="dxa"/>
          </w:tcPr>
          <w:p w14:paraId="42D19D93" w14:textId="77777777" w:rsidR="00931A38" w:rsidRDefault="00931A38"/>
        </w:tc>
        <w:tc>
          <w:tcPr>
            <w:tcW w:w="737" w:type="dxa"/>
          </w:tcPr>
          <w:p w14:paraId="7E96D7E1" w14:textId="77777777" w:rsidR="00931A38" w:rsidRDefault="00931A38"/>
        </w:tc>
        <w:tc>
          <w:tcPr>
            <w:tcW w:w="907" w:type="dxa"/>
          </w:tcPr>
          <w:p w14:paraId="7BE4DDE0" w14:textId="77777777" w:rsidR="00931A38" w:rsidRDefault="00931A38"/>
        </w:tc>
        <w:tc>
          <w:tcPr>
            <w:tcW w:w="1984" w:type="dxa"/>
          </w:tcPr>
          <w:p w14:paraId="1620E66B" w14:textId="77777777" w:rsidR="00931A38" w:rsidRDefault="00931A38"/>
        </w:tc>
        <w:tc>
          <w:tcPr>
            <w:tcW w:w="1474" w:type="dxa"/>
          </w:tcPr>
          <w:p w14:paraId="07345D15" w14:textId="77777777" w:rsidR="00931A38" w:rsidRDefault="00931A38"/>
        </w:tc>
        <w:tc>
          <w:tcPr>
            <w:tcW w:w="1417" w:type="dxa"/>
          </w:tcPr>
          <w:p w14:paraId="7EE3A9AB" w14:textId="77777777" w:rsidR="00931A38" w:rsidRDefault="00931A38"/>
        </w:tc>
      </w:tr>
      <w:tr w:rsidR="00931A38" w14:paraId="7132FE12" w14:textId="77777777">
        <w:trPr>
          <w:jc w:val="center"/>
        </w:trPr>
        <w:tc>
          <w:tcPr>
            <w:tcW w:w="567" w:type="dxa"/>
          </w:tcPr>
          <w:p w14:paraId="00298A1C" w14:textId="77777777" w:rsidR="00931A38" w:rsidRDefault="00931A38"/>
        </w:tc>
        <w:tc>
          <w:tcPr>
            <w:tcW w:w="1134" w:type="dxa"/>
          </w:tcPr>
          <w:p w14:paraId="54A4028D" w14:textId="77777777" w:rsidR="00931A38" w:rsidRDefault="00931A38"/>
        </w:tc>
        <w:tc>
          <w:tcPr>
            <w:tcW w:w="3402" w:type="dxa"/>
          </w:tcPr>
          <w:p w14:paraId="3302C5C6" w14:textId="77777777" w:rsidR="00931A38" w:rsidRDefault="00931A38"/>
        </w:tc>
        <w:tc>
          <w:tcPr>
            <w:tcW w:w="1984" w:type="dxa"/>
          </w:tcPr>
          <w:p w14:paraId="0C6A0A09" w14:textId="77777777" w:rsidR="00931A38" w:rsidRDefault="00931A38"/>
        </w:tc>
        <w:tc>
          <w:tcPr>
            <w:tcW w:w="1984" w:type="dxa"/>
          </w:tcPr>
          <w:p w14:paraId="5B0FAB39" w14:textId="77777777" w:rsidR="00931A38" w:rsidRDefault="00931A38"/>
        </w:tc>
        <w:tc>
          <w:tcPr>
            <w:tcW w:w="737" w:type="dxa"/>
          </w:tcPr>
          <w:p w14:paraId="03288D24" w14:textId="77777777" w:rsidR="00931A38" w:rsidRDefault="00931A38"/>
        </w:tc>
        <w:tc>
          <w:tcPr>
            <w:tcW w:w="907" w:type="dxa"/>
          </w:tcPr>
          <w:p w14:paraId="45BB52FA" w14:textId="77777777" w:rsidR="00931A38" w:rsidRDefault="00931A38"/>
        </w:tc>
        <w:tc>
          <w:tcPr>
            <w:tcW w:w="1984" w:type="dxa"/>
          </w:tcPr>
          <w:p w14:paraId="3E6B23CE" w14:textId="77777777" w:rsidR="00931A38" w:rsidRDefault="00931A38"/>
        </w:tc>
        <w:tc>
          <w:tcPr>
            <w:tcW w:w="1474" w:type="dxa"/>
          </w:tcPr>
          <w:p w14:paraId="2F495E4B" w14:textId="77777777" w:rsidR="00931A38" w:rsidRDefault="00931A38"/>
        </w:tc>
        <w:tc>
          <w:tcPr>
            <w:tcW w:w="1417" w:type="dxa"/>
          </w:tcPr>
          <w:p w14:paraId="2CB32F86" w14:textId="77777777" w:rsidR="00931A38" w:rsidRDefault="00931A38"/>
        </w:tc>
      </w:tr>
      <w:tr w:rsidR="00931A38" w14:paraId="3FCEE7DF" w14:textId="77777777">
        <w:trPr>
          <w:jc w:val="center"/>
        </w:trPr>
        <w:tc>
          <w:tcPr>
            <w:tcW w:w="567" w:type="dxa"/>
          </w:tcPr>
          <w:p w14:paraId="4C49E2F0" w14:textId="77777777" w:rsidR="00931A38" w:rsidRDefault="00931A38"/>
        </w:tc>
        <w:tc>
          <w:tcPr>
            <w:tcW w:w="1134" w:type="dxa"/>
          </w:tcPr>
          <w:p w14:paraId="4993E854" w14:textId="77777777" w:rsidR="00931A38" w:rsidRDefault="00931A38"/>
        </w:tc>
        <w:tc>
          <w:tcPr>
            <w:tcW w:w="3402" w:type="dxa"/>
          </w:tcPr>
          <w:p w14:paraId="4A44C1DF" w14:textId="77777777" w:rsidR="00931A38" w:rsidRDefault="00931A38"/>
        </w:tc>
        <w:tc>
          <w:tcPr>
            <w:tcW w:w="1984" w:type="dxa"/>
          </w:tcPr>
          <w:p w14:paraId="4ACE5C4E" w14:textId="77777777" w:rsidR="00931A38" w:rsidRDefault="00931A38"/>
        </w:tc>
        <w:tc>
          <w:tcPr>
            <w:tcW w:w="1984" w:type="dxa"/>
          </w:tcPr>
          <w:p w14:paraId="69B8036F" w14:textId="77777777" w:rsidR="00931A38" w:rsidRDefault="00931A38"/>
        </w:tc>
        <w:tc>
          <w:tcPr>
            <w:tcW w:w="737" w:type="dxa"/>
          </w:tcPr>
          <w:p w14:paraId="5368B721" w14:textId="77777777" w:rsidR="00931A38" w:rsidRDefault="00931A38"/>
        </w:tc>
        <w:tc>
          <w:tcPr>
            <w:tcW w:w="907" w:type="dxa"/>
          </w:tcPr>
          <w:p w14:paraId="734645DA" w14:textId="77777777" w:rsidR="00931A38" w:rsidRDefault="00931A38"/>
        </w:tc>
        <w:tc>
          <w:tcPr>
            <w:tcW w:w="1984" w:type="dxa"/>
          </w:tcPr>
          <w:p w14:paraId="69F2A65E" w14:textId="77777777" w:rsidR="00931A38" w:rsidRDefault="00931A38"/>
        </w:tc>
        <w:tc>
          <w:tcPr>
            <w:tcW w:w="1474" w:type="dxa"/>
          </w:tcPr>
          <w:p w14:paraId="1CE54CD3" w14:textId="77777777" w:rsidR="00931A38" w:rsidRDefault="00931A38"/>
        </w:tc>
        <w:tc>
          <w:tcPr>
            <w:tcW w:w="1417" w:type="dxa"/>
          </w:tcPr>
          <w:p w14:paraId="23C10AFA" w14:textId="77777777" w:rsidR="00931A38" w:rsidRDefault="00931A38"/>
        </w:tc>
      </w:tr>
      <w:tr w:rsidR="00931A38" w14:paraId="1DBAB7A1" w14:textId="77777777">
        <w:trPr>
          <w:jc w:val="center"/>
        </w:trPr>
        <w:tc>
          <w:tcPr>
            <w:tcW w:w="567" w:type="dxa"/>
          </w:tcPr>
          <w:p w14:paraId="7FA221B0" w14:textId="77777777" w:rsidR="00931A38" w:rsidRDefault="00931A38"/>
        </w:tc>
        <w:tc>
          <w:tcPr>
            <w:tcW w:w="1134" w:type="dxa"/>
          </w:tcPr>
          <w:p w14:paraId="09F34850" w14:textId="77777777" w:rsidR="00931A38" w:rsidRDefault="00931A38"/>
        </w:tc>
        <w:tc>
          <w:tcPr>
            <w:tcW w:w="3402" w:type="dxa"/>
          </w:tcPr>
          <w:p w14:paraId="5529E3C7" w14:textId="77777777" w:rsidR="00931A38" w:rsidRDefault="00931A38"/>
        </w:tc>
        <w:tc>
          <w:tcPr>
            <w:tcW w:w="1984" w:type="dxa"/>
          </w:tcPr>
          <w:p w14:paraId="43142468" w14:textId="77777777" w:rsidR="00931A38" w:rsidRDefault="00931A38"/>
        </w:tc>
        <w:tc>
          <w:tcPr>
            <w:tcW w:w="1984" w:type="dxa"/>
          </w:tcPr>
          <w:p w14:paraId="76C57ED2" w14:textId="77777777" w:rsidR="00931A38" w:rsidRDefault="00931A38"/>
        </w:tc>
        <w:tc>
          <w:tcPr>
            <w:tcW w:w="737" w:type="dxa"/>
          </w:tcPr>
          <w:p w14:paraId="119F44B7" w14:textId="77777777" w:rsidR="00931A38" w:rsidRDefault="00931A38"/>
        </w:tc>
        <w:tc>
          <w:tcPr>
            <w:tcW w:w="907" w:type="dxa"/>
          </w:tcPr>
          <w:p w14:paraId="261BCEDD" w14:textId="77777777" w:rsidR="00931A38" w:rsidRDefault="00931A38"/>
        </w:tc>
        <w:tc>
          <w:tcPr>
            <w:tcW w:w="1984" w:type="dxa"/>
          </w:tcPr>
          <w:p w14:paraId="13DBB879" w14:textId="77777777" w:rsidR="00931A38" w:rsidRDefault="00931A38"/>
        </w:tc>
        <w:tc>
          <w:tcPr>
            <w:tcW w:w="1474" w:type="dxa"/>
          </w:tcPr>
          <w:p w14:paraId="6F40B8AB" w14:textId="77777777" w:rsidR="00931A38" w:rsidRDefault="00931A38"/>
        </w:tc>
        <w:tc>
          <w:tcPr>
            <w:tcW w:w="1417" w:type="dxa"/>
          </w:tcPr>
          <w:p w14:paraId="20F97999" w14:textId="77777777" w:rsidR="00931A38" w:rsidRDefault="00931A38"/>
        </w:tc>
      </w:tr>
      <w:tr w:rsidR="00931A38" w14:paraId="4F60FEA7" w14:textId="77777777">
        <w:trPr>
          <w:jc w:val="center"/>
        </w:trPr>
        <w:tc>
          <w:tcPr>
            <w:tcW w:w="567" w:type="dxa"/>
          </w:tcPr>
          <w:p w14:paraId="1F23552F" w14:textId="77777777" w:rsidR="00931A38" w:rsidRDefault="00931A38"/>
        </w:tc>
        <w:tc>
          <w:tcPr>
            <w:tcW w:w="1134" w:type="dxa"/>
          </w:tcPr>
          <w:p w14:paraId="2987C0AC" w14:textId="77777777" w:rsidR="00931A38" w:rsidRDefault="00931A38"/>
        </w:tc>
        <w:tc>
          <w:tcPr>
            <w:tcW w:w="3402" w:type="dxa"/>
          </w:tcPr>
          <w:p w14:paraId="57F73CBB" w14:textId="77777777" w:rsidR="00931A38" w:rsidRDefault="00931A38"/>
        </w:tc>
        <w:tc>
          <w:tcPr>
            <w:tcW w:w="1984" w:type="dxa"/>
          </w:tcPr>
          <w:p w14:paraId="42E1BF41" w14:textId="77777777" w:rsidR="00931A38" w:rsidRDefault="00931A38"/>
        </w:tc>
        <w:tc>
          <w:tcPr>
            <w:tcW w:w="1984" w:type="dxa"/>
          </w:tcPr>
          <w:p w14:paraId="6972FAF9" w14:textId="77777777" w:rsidR="00931A38" w:rsidRDefault="00931A38"/>
        </w:tc>
        <w:tc>
          <w:tcPr>
            <w:tcW w:w="737" w:type="dxa"/>
          </w:tcPr>
          <w:p w14:paraId="7B1324E7" w14:textId="77777777" w:rsidR="00931A38" w:rsidRDefault="00931A38"/>
        </w:tc>
        <w:tc>
          <w:tcPr>
            <w:tcW w:w="907" w:type="dxa"/>
          </w:tcPr>
          <w:p w14:paraId="287BBB30" w14:textId="77777777" w:rsidR="00931A38" w:rsidRDefault="00931A38"/>
        </w:tc>
        <w:tc>
          <w:tcPr>
            <w:tcW w:w="1984" w:type="dxa"/>
          </w:tcPr>
          <w:p w14:paraId="2DC8F149" w14:textId="77777777" w:rsidR="00931A38" w:rsidRDefault="00931A38"/>
        </w:tc>
        <w:tc>
          <w:tcPr>
            <w:tcW w:w="1474" w:type="dxa"/>
          </w:tcPr>
          <w:p w14:paraId="10DD56FD" w14:textId="77777777" w:rsidR="00931A38" w:rsidRDefault="00931A38"/>
        </w:tc>
        <w:tc>
          <w:tcPr>
            <w:tcW w:w="1417" w:type="dxa"/>
          </w:tcPr>
          <w:p w14:paraId="165ED6BE" w14:textId="77777777" w:rsidR="00931A38" w:rsidRDefault="00931A38"/>
        </w:tc>
      </w:tr>
      <w:tr w:rsidR="00931A38" w14:paraId="0C15047A" w14:textId="77777777">
        <w:trPr>
          <w:jc w:val="center"/>
        </w:trPr>
        <w:tc>
          <w:tcPr>
            <w:tcW w:w="567" w:type="dxa"/>
          </w:tcPr>
          <w:p w14:paraId="57163F62" w14:textId="77777777" w:rsidR="00931A38" w:rsidRDefault="00931A38"/>
        </w:tc>
        <w:tc>
          <w:tcPr>
            <w:tcW w:w="1134" w:type="dxa"/>
          </w:tcPr>
          <w:p w14:paraId="0B8A6FF7" w14:textId="77777777" w:rsidR="00931A38" w:rsidRDefault="00931A38"/>
        </w:tc>
        <w:tc>
          <w:tcPr>
            <w:tcW w:w="3402" w:type="dxa"/>
          </w:tcPr>
          <w:p w14:paraId="58F616A5" w14:textId="77777777" w:rsidR="00931A38" w:rsidRDefault="00931A38"/>
        </w:tc>
        <w:tc>
          <w:tcPr>
            <w:tcW w:w="1984" w:type="dxa"/>
          </w:tcPr>
          <w:p w14:paraId="73CF8F74" w14:textId="77777777" w:rsidR="00931A38" w:rsidRDefault="00931A38"/>
        </w:tc>
        <w:tc>
          <w:tcPr>
            <w:tcW w:w="1984" w:type="dxa"/>
          </w:tcPr>
          <w:p w14:paraId="7CBF5B55" w14:textId="77777777" w:rsidR="00931A38" w:rsidRDefault="00931A38"/>
        </w:tc>
        <w:tc>
          <w:tcPr>
            <w:tcW w:w="737" w:type="dxa"/>
          </w:tcPr>
          <w:p w14:paraId="541FD85E" w14:textId="77777777" w:rsidR="00931A38" w:rsidRDefault="00931A38"/>
        </w:tc>
        <w:tc>
          <w:tcPr>
            <w:tcW w:w="907" w:type="dxa"/>
          </w:tcPr>
          <w:p w14:paraId="64BC7E2A" w14:textId="77777777" w:rsidR="00931A38" w:rsidRDefault="00931A38"/>
        </w:tc>
        <w:tc>
          <w:tcPr>
            <w:tcW w:w="1984" w:type="dxa"/>
          </w:tcPr>
          <w:p w14:paraId="2E41004E" w14:textId="77777777" w:rsidR="00931A38" w:rsidRDefault="00931A38"/>
        </w:tc>
        <w:tc>
          <w:tcPr>
            <w:tcW w:w="1474" w:type="dxa"/>
          </w:tcPr>
          <w:p w14:paraId="0EB56B28" w14:textId="77777777" w:rsidR="00931A38" w:rsidRDefault="00931A38"/>
        </w:tc>
        <w:tc>
          <w:tcPr>
            <w:tcW w:w="1417" w:type="dxa"/>
          </w:tcPr>
          <w:p w14:paraId="60DCA78F" w14:textId="77777777" w:rsidR="00931A38" w:rsidRDefault="00931A38"/>
        </w:tc>
      </w:tr>
      <w:tr w:rsidR="00931A38" w14:paraId="6FFD66FE" w14:textId="77777777">
        <w:trPr>
          <w:jc w:val="center"/>
        </w:trPr>
        <w:tc>
          <w:tcPr>
            <w:tcW w:w="567" w:type="dxa"/>
          </w:tcPr>
          <w:p w14:paraId="1D596289" w14:textId="77777777" w:rsidR="00931A38" w:rsidRDefault="00931A38"/>
        </w:tc>
        <w:tc>
          <w:tcPr>
            <w:tcW w:w="1134" w:type="dxa"/>
          </w:tcPr>
          <w:p w14:paraId="0925EDAD" w14:textId="77777777" w:rsidR="00931A38" w:rsidRDefault="00931A38"/>
        </w:tc>
        <w:tc>
          <w:tcPr>
            <w:tcW w:w="3402" w:type="dxa"/>
          </w:tcPr>
          <w:p w14:paraId="0F1BB967" w14:textId="77777777" w:rsidR="00931A38" w:rsidRDefault="00931A38"/>
        </w:tc>
        <w:tc>
          <w:tcPr>
            <w:tcW w:w="1984" w:type="dxa"/>
          </w:tcPr>
          <w:p w14:paraId="35A456B2" w14:textId="77777777" w:rsidR="00931A38" w:rsidRDefault="00931A38"/>
        </w:tc>
        <w:tc>
          <w:tcPr>
            <w:tcW w:w="1984" w:type="dxa"/>
          </w:tcPr>
          <w:p w14:paraId="7C9EBFEE" w14:textId="77777777" w:rsidR="00931A38" w:rsidRDefault="00931A38"/>
        </w:tc>
        <w:tc>
          <w:tcPr>
            <w:tcW w:w="737" w:type="dxa"/>
          </w:tcPr>
          <w:p w14:paraId="7136026C" w14:textId="77777777" w:rsidR="00931A38" w:rsidRDefault="00931A38"/>
        </w:tc>
        <w:tc>
          <w:tcPr>
            <w:tcW w:w="907" w:type="dxa"/>
          </w:tcPr>
          <w:p w14:paraId="4007D7E7" w14:textId="77777777" w:rsidR="00931A38" w:rsidRDefault="00931A38"/>
        </w:tc>
        <w:tc>
          <w:tcPr>
            <w:tcW w:w="1984" w:type="dxa"/>
          </w:tcPr>
          <w:p w14:paraId="07F29DB3" w14:textId="77777777" w:rsidR="00931A38" w:rsidRDefault="00931A38"/>
        </w:tc>
        <w:tc>
          <w:tcPr>
            <w:tcW w:w="1474" w:type="dxa"/>
          </w:tcPr>
          <w:p w14:paraId="01989B45" w14:textId="77777777" w:rsidR="00931A38" w:rsidRDefault="00931A38"/>
        </w:tc>
        <w:tc>
          <w:tcPr>
            <w:tcW w:w="1417" w:type="dxa"/>
          </w:tcPr>
          <w:p w14:paraId="5689653B" w14:textId="77777777" w:rsidR="00931A38" w:rsidRDefault="00931A38"/>
        </w:tc>
      </w:tr>
      <w:tr w:rsidR="00931A38" w14:paraId="3D4391FB" w14:textId="77777777">
        <w:trPr>
          <w:jc w:val="center"/>
        </w:trPr>
        <w:tc>
          <w:tcPr>
            <w:tcW w:w="567" w:type="dxa"/>
          </w:tcPr>
          <w:p w14:paraId="67650C6A" w14:textId="77777777" w:rsidR="00931A38" w:rsidRDefault="00931A38"/>
        </w:tc>
        <w:tc>
          <w:tcPr>
            <w:tcW w:w="1134" w:type="dxa"/>
          </w:tcPr>
          <w:p w14:paraId="2A9A3F50" w14:textId="77777777" w:rsidR="00931A38" w:rsidRDefault="00931A38"/>
        </w:tc>
        <w:tc>
          <w:tcPr>
            <w:tcW w:w="3402" w:type="dxa"/>
          </w:tcPr>
          <w:p w14:paraId="7A7B9CC0" w14:textId="77777777" w:rsidR="00931A38" w:rsidRDefault="00931A38"/>
        </w:tc>
        <w:tc>
          <w:tcPr>
            <w:tcW w:w="1984" w:type="dxa"/>
          </w:tcPr>
          <w:p w14:paraId="733976E5" w14:textId="77777777" w:rsidR="00931A38" w:rsidRDefault="00931A38"/>
        </w:tc>
        <w:tc>
          <w:tcPr>
            <w:tcW w:w="1984" w:type="dxa"/>
          </w:tcPr>
          <w:p w14:paraId="7E9326D9" w14:textId="77777777" w:rsidR="00931A38" w:rsidRDefault="00931A38"/>
        </w:tc>
        <w:tc>
          <w:tcPr>
            <w:tcW w:w="737" w:type="dxa"/>
          </w:tcPr>
          <w:p w14:paraId="6E46562E" w14:textId="77777777" w:rsidR="00931A38" w:rsidRDefault="00931A38"/>
        </w:tc>
        <w:tc>
          <w:tcPr>
            <w:tcW w:w="907" w:type="dxa"/>
          </w:tcPr>
          <w:p w14:paraId="1B650C96" w14:textId="77777777" w:rsidR="00931A38" w:rsidRDefault="00931A38"/>
        </w:tc>
        <w:tc>
          <w:tcPr>
            <w:tcW w:w="1984" w:type="dxa"/>
          </w:tcPr>
          <w:p w14:paraId="0EA0A34C" w14:textId="77777777" w:rsidR="00931A38" w:rsidRDefault="00931A38"/>
        </w:tc>
        <w:tc>
          <w:tcPr>
            <w:tcW w:w="1474" w:type="dxa"/>
          </w:tcPr>
          <w:p w14:paraId="43A5550E" w14:textId="77777777" w:rsidR="00931A38" w:rsidRDefault="00931A38"/>
        </w:tc>
        <w:tc>
          <w:tcPr>
            <w:tcW w:w="1417" w:type="dxa"/>
          </w:tcPr>
          <w:p w14:paraId="38BCC7A3" w14:textId="77777777" w:rsidR="00931A38" w:rsidRDefault="00931A38"/>
        </w:tc>
      </w:tr>
      <w:tr w:rsidR="00931A38" w14:paraId="69D3880F" w14:textId="77777777">
        <w:trPr>
          <w:jc w:val="center"/>
        </w:trPr>
        <w:tc>
          <w:tcPr>
            <w:tcW w:w="567" w:type="dxa"/>
          </w:tcPr>
          <w:p w14:paraId="644414E3" w14:textId="77777777" w:rsidR="00931A38" w:rsidRDefault="00931A38"/>
        </w:tc>
        <w:tc>
          <w:tcPr>
            <w:tcW w:w="1134" w:type="dxa"/>
          </w:tcPr>
          <w:p w14:paraId="22E225FA" w14:textId="77777777" w:rsidR="00931A38" w:rsidRDefault="00931A38"/>
        </w:tc>
        <w:tc>
          <w:tcPr>
            <w:tcW w:w="3402" w:type="dxa"/>
          </w:tcPr>
          <w:p w14:paraId="58D7B5AB" w14:textId="77777777" w:rsidR="00931A38" w:rsidRDefault="00931A38"/>
        </w:tc>
        <w:tc>
          <w:tcPr>
            <w:tcW w:w="1984" w:type="dxa"/>
          </w:tcPr>
          <w:p w14:paraId="666156C2" w14:textId="77777777" w:rsidR="00931A38" w:rsidRDefault="00931A38"/>
        </w:tc>
        <w:tc>
          <w:tcPr>
            <w:tcW w:w="1984" w:type="dxa"/>
          </w:tcPr>
          <w:p w14:paraId="3F4A310F" w14:textId="77777777" w:rsidR="00931A38" w:rsidRDefault="00931A38"/>
        </w:tc>
        <w:tc>
          <w:tcPr>
            <w:tcW w:w="737" w:type="dxa"/>
          </w:tcPr>
          <w:p w14:paraId="1C48EB76" w14:textId="77777777" w:rsidR="00931A38" w:rsidRDefault="00931A38"/>
        </w:tc>
        <w:tc>
          <w:tcPr>
            <w:tcW w:w="907" w:type="dxa"/>
          </w:tcPr>
          <w:p w14:paraId="347DCDA2" w14:textId="77777777" w:rsidR="00931A38" w:rsidRDefault="00931A38"/>
        </w:tc>
        <w:tc>
          <w:tcPr>
            <w:tcW w:w="1984" w:type="dxa"/>
          </w:tcPr>
          <w:p w14:paraId="5946896E" w14:textId="77777777" w:rsidR="00931A38" w:rsidRDefault="00931A38"/>
        </w:tc>
        <w:tc>
          <w:tcPr>
            <w:tcW w:w="1474" w:type="dxa"/>
          </w:tcPr>
          <w:p w14:paraId="0213290A" w14:textId="77777777" w:rsidR="00931A38" w:rsidRDefault="00931A38"/>
        </w:tc>
        <w:tc>
          <w:tcPr>
            <w:tcW w:w="1417" w:type="dxa"/>
          </w:tcPr>
          <w:p w14:paraId="341A2393" w14:textId="77777777" w:rsidR="00931A38" w:rsidRDefault="00931A38"/>
        </w:tc>
      </w:tr>
      <w:tr w:rsidR="00931A38" w14:paraId="44FBF1A6" w14:textId="77777777">
        <w:trPr>
          <w:jc w:val="center"/>
        </w:trPr>
        <w:tc>
          <w:tcPr>
            <w:tcW w:w="567" w:type="dxa"/>
          </w:tcPr>
          <w:p w14:paraId="73178721" w14:textId="77777777" w:rsidR="00931A38" w:rsidRDefault="00931A38"/>
        </w:tc>
        <w:tc>
          <w:tcPr>
            <w:tcW w:w="1134" w:type="dxa"/>
          </w:tcPr>
          <w:p w14:paraId="68A7FB77" w14:textId="77777777" w:rsidR="00931A38" w:rsidRDefault="00931A38"/>
        </w:tc>
        <w:tc>
          <w:tcPr>
            <w:tcW w:w="3402" w:type="dxa"/>
          </w:tcPr>
          <w:p w14:paraId="0F66F573" w14:textId="77777777" w:rsidR="00931A38" w:rsidRDefault="00931A38"/>
        </w:tc>
        <w:tc>
          <w:tcPr>
            <w:tcW w:w="1984" w:type="dxa"/>
          </w:tcPr>
          <w:p w14:paraId="7BE301DC" w14:textId="77777777" w:rsidR="00931A38" w:rsidRDefault="00931A38"/>
        </w:tc>
        <w:tc>
          <w:tcPr>
            <w:tcW w:w="1984" w:type="dxa"/>
          </w:tcPr>
          <w:p w14:paraId="4ECB40E5" w14:textId="77777777" w:rsidR="00931A38" w:rsidRDefault="00931A38"/>
        </w:tc>
        <w:tc>
          <w:tcPr>
            <w:tcW w:w="737" w:type="dxa"/>
          </w:tcPr>
          <w:p w14:paraId="6685614A" w14:textId="77777777" w:rsidR="00931A38" w:rsidRDefault="00931A38"/>
        </w:tc>
        <w:tc>
          <w:tcPr>
            <w:tcW w:w="907" w:type="dxa"/>
          </w:tcPr>
          <w:p w14:paraId="25F23464" w14:textId="77777777" w:rsidR="00931A38" w:rsidRDefault="00931A38"/>
        </w:tc>
        <w:tc>
          <w:tcPr>
            <w:tcW w:w="1984" w:type="dxa"/>
          </w:tcPr>
          <w:p w14:paraId="57D0B85E" w14:textId="77777777" w:rsidR="00931A38" w:rsidRDefault="00931A38"/>
        </w:tc>
        <w:tc>
          <w:tcPr>
            <w:tcW w:w="1474" w:type="dxa"/>
          </w:tcPr>
          <w:p w14:paraId="7D3DD865" w14:textId="77777777" w:rsidR="00931A38" w:rsidRDefault="00931A38"/>
        </w:tc>
        <w:tc>
          <w:tcPr>
            <w:tcW w:w="1417" w:type="dxa"/>
          </w:tcPr>
          <w:p w14:paraId="48A38A42" w14:textId="77777777" w:rsidR="00931A38" w:rsidRDefault="00931A38"/>
        </w:tc>
      </w:tr>
      <w:tr w:rsidR="00931A38" w14:paraId="26D0B912" w14:textId="77777777">
        <w:trPr>
          <w:jc w:val="center"/>
        </w:trPr>
        <w:tc>
          <w:tcPr>
            <w:tcW w:w="567" w:type="dxa"/>
          </w:tcPr>
          <w:p w14:paraId="107247D2" w14:textId="77777777" w:rsidR="00931A38" w:rsidRDefault="00931A38"/>
        </w:tc>
        <w:tc>
          <w:tcPr>
            <w:tcW w:w="1134" w:type="dxa"/>
          </w:tcPr>
          <w:p w14:paraId="0B3A06F4" w14:textId="77777777" w:rsidR="00931A38" w:rsidRDefault="00931A38"/>
        </w:tc>
        <w:tc>
          <w:tcPr>
            <w:tcW w:w="3402" w:type="dxa"/>
          </w:tcPr>
          <w:p w14:paraId="4C2972F1" w14:textId="77777777" w:rsidR="00931A38" w:rsidRDefault="00931A38"/>
        </w:tc>
        <w:tc>
          <w:tcPr>
            <w:tcW w:w="1984" w:type="dxa"/>
          </w:tcPr>
          <w:p w14:paraId="6D2B5925" w14:textId="77777777" w:rsidR="00931A38" w:rsidRDefault="00931A38"/>
        </w:tc>
        <w:tc>
          <w:tcPr>
            <w:tcW w:w="1984" w:type="dxa"/>
          </w:tcPr>
          <w:p w14:paraId="3307D93A" w14:textId="77777777" w:rsidR="00931A38" w:rsidRDefault="00931A38"/>
        </w:tc>
        <w:tc>
          <w:tcPr>
            <w:tcW w:w="737" w:type="dxa"/>
          </w:tcPr>
          <w:p w14:paraId="4F25586A" w14:textId="77777777" w:rsidR="00931A38" w:rsidRDefault="00931A38"/>
        </w:tc>
        <w:tc>
          <w:tcPr>
            <w:tcW w:w="907" w:type="dxa"/>
          </w:tcPr>
          <w:p w14:paraId="66BDCC3F" w14:textId="77777777" w:rsidR="00931A38" w:rsidRDefault="00931A38"/>
        </w:tc>
        <w:tc>
          <w:tcPr>
            <w:tcW w:w="1984" w:type="dxa"/>
          </w:tcPr>
          <w:p w14:paraId="1A5182C0" w14:textId="77777777" w:rsidR="00931A38" w:rsidRDefault="00931A38"/>
        </w:tc>
        <w:tc>
          <w:tcPr>
            <w:tcW w:w="1474" w:type="dxa"/>
          </w:tcPr>
          <w:p w14:paraId="4411CEE0" w14:textId="77777777" w:rsidR="00931A38" w:rsidRDefault="00931A38"/>
        </w:tc>
        <w:tc>
          <w:tcPr>
            <w:tcW w:w="1417" w:type="dxa"/>
          </w:tcPr>
          <w:p w14:paraId="7A3A3A05" w14:textId="77777777" w:rsidR="00931A38" w:rsidRDefault="00931A38"/>
        </w:tc>
      </w:tr>
      <w:tr w:rsidR="00931A38" w14:paraId="5E302B57" w14:textId="77777777">
        <w:trPr>
          <w:jc w:val="center"/>
        </w:trPr>
        <w:tc>
          <w:tcPr>
            <w:tcW w:w="567" w:type="dxa"/>
          </w:tcPr>
          <w:p w14:paraId="3058A6B4" w14:textId="77777777" w:rsidR="00931A38" w:rsidRDefault="00931A38"/>
        </w:tc>
        <w:tc>
          <w:tcPr>
            <w:tcW w:w="1134" w:type="dxa"/>
          </w:tcPr>
          <w:p w14:paraId="540025F3" w14:textId="77777777" w:rsidR="00931A38" w:rsidRDefault="00931A38"/>
        </w:tc>
        <w:tc>
          <w:tcPr>
            <w:tcW w:w="3402" w:type="dxa"/>
          </w:tcPr>
          <w:p w14:paraId="24BCBDF6" w14:textId="77777777" w:rsidR="00931A38" w:rsidRDefault="00931A38"/>
        </w:tc>
        <w:tc>
          <w:tcPr>
            <w:tcW w:w="1984" w:type="dxa"/>
          </w:tcPr>
          <w:p w14:paraId="77D0424F" w14:textId="77777777" w:rsidR="00931A38" w:rsidRDefault="00931A38"/>
        </w:tc>
        <w:tc>
          <w:tcPr>
            <w:tcW w:w="1984" w:type="dxa"/>
          </w:tcPr>
          <w:p w14:paraId="0B8CB688" w14:textId="77777777" w:rsidR="00931A38" w:rsidRDefault="00931A38"/>
        </w:tc>
        <w:tc>
          <w:tcPr>
            <w:tcW w:w="737" w:type="dxa"/>
          </w:tcPr>
          <w:p w14:paraId="30432D30" w14:textId="77777777" w:rsidR="00931A38" w:rsidRDefault="00931A38"/>
        </w:tc>
        <w:tc>
          <w:tcPr>
            <w:tcW w:w="907" w:type="dxa"/>
          </w:tcPr>
          <w:p w14:paraId="1C29639B" w14:textId="77777777" w:rsidR="00931A38" w:rsidRDefault="00931A38"/>
        </w:tc>
        <w:tc>
          <w:tcPr>
            <w:tcW w:w="1984" w:type="dxa"/>
          </w:tcPr>
          <w:p w14:paraId="7ADEEAA0" w14:textId="77777777" w:rsidR="00931A38" w:rsidRDefault="00931A38"/>
        </w:tc>
        <w:tc>
          <w:tcPr>
            <w:tcW w:w="1474" w:type="dxa"/>
          </w:tcPr>
          <w:p w14:paraId="54DBFA9A" w14:textId="77777777" w:rsidR="00931A38" w:rsidRDefault="00931A38"/>
        </w:tc>
        <w:tc>
          <w:tcPr>
            <w:tcW w:w="1417" w:type="dxa"/>
          </w:tcPr>
          <w:p w14:paraId="1629D72A" w14:textId="77777777" w:rsidR="00931A38" w:rsidRDefault="00931A38"/>
        </w:tc>
      </w:tr>
      <w:tr w:rsidR="00931A38" w14:paraId="38D82515" w14:textId="77777777">
        <w:trPr>
          <w:jc w:val="center"/>
        </w:trPr>
        <w:tc>
          <w:tcPr>
            <w:tcW w:w="567" w:type="dxa"/>
          </w:tcPr>
          <w:p w14:paraId="78FB9493" w14:textId="77777777" w:rsidR="00931A38" w:rsidRDefault="00931A38"/>
        </w:tc>
        <w:tc>
          <w:tcPr>
            <w:tcW w:w="1134" w:type="dxa"/>
          </w:tcPr>
          <w:p w14:paraId="667FC1C9" w14:textId="77777777" w:rsidR="00931A38" w:rsidRDefault="00931A38"/>
        </w:tc>
        <w:tc>
          <w:tcPr>
            <w:tcW w:w="3402" w:type="dxa"/>
          </w:tcPr>
          <w:p w14:paraId="4E3A3BEC" w14:textId="77777777" w:rsidR="00931A38" w:rsidRDefault="00931A38"/>
        </w:tc>
        <w:tc>
          <w:tcPr>
            <w:tcW w:w="1984" w:type="dxa"/>
          </w:tcPr>
          <w:p w14:paraId="2B19A8E6" w14:textId="77777777" w:rsidR="00931A38" w:rsidRDefault="00931A38"/>
        </w:tc>
        <w:tc>
          <w:tcPr>
            <w:tcW w:w="1984" w:type="dxa"/>
          </w:tcPr>
          <w:p w14:paraId="12714311" w14:textId="77777777" w:rsidR="00931A38" w:rsidRDefault="00931A38"/>
        </w:tc>
        <w:tc>
          <w:tcPr>
            <w:tcW w:w="737" w:type="dxa"/>
          </w:tcPr>
          <w:p w14:paraId="1E26AFE8" w14:textId="77777777" w:rsidR="00931A38" w:rsidRDefault="00931A38"/>
        </w:tc>
        <w:tc>
          <w:tcPr>
            <w:tcW w:w="907" w:type="dxa"/>
          </w:tcPr>
          <w:p w14:paraId="4D370AC2" w14:textId="77777777" w:rsidR="00931A38" w:rsidRDefault="00931A38"/>
        </w:tc>
        <w:tc>
          <w:tcPr>
            <w:tcW w:w="1984" w:type="dxa"/>
          </w:tcPr>
          <w:p w14:paraId="53A48626" w14:textId="77777777" w:rsidR="00931A38" w:rsidRDefault="00931A38"/>
        </w:tc>
        <w:tc>
          <w:tcPr>
            <w:tcW w:w="1474" w:type="dxa"/>
          </w:tcPr>
          <w:p w14:paraId="69BB3931" w14:textId="77777777" w:rsidR="00931A38" w:rsidRDefault="00931A38"/>
        </w:tc>
        <w:tc>
          <w:tcPr>
            <w:tcW w:w="1417" w:type="dxa"/>
          </w:tcPr>
          <w:p w14:paraId="4E8E0163" w14:textId="77777777" w:rsidR="00931A38" w:rsidRDefault="00931A38"/>
        </w:tc>
      </w:tr>
      <w:tr w:rsidR="00931A38" w14:paraId="428301EB" w14:textId="77777777">
        <w:trPr>
          <w:jc w:val="center"/>
        </w:trPr>
        <w:tc>
          <w:tcPr>
            <w:tcW w:w="567" w:type="dxa"/>
          </w:tcPr>
          <w:p w14:paraId="5713629B" w14:textId="77777777" w:rsidR="00931A38" w:rsidRDefault="00931A38"/>
        </w:tc>
        <w:tc>
          <w:tcPr>
            <w:tcW w:w="1134" w:type="dxa"/>
          </w:tcPr>
          <w:p w14:paraId="1DBAB531" w14:textId="77777777" w:rsidR="00931A38" w:rsidRDefault="00931A38"/>
        </w:tc>
        <w:tc>
          <w:tcPr>
            <w:tcW w:w="3402" w:type="dxa"/>
          </w:tcPr>
          <w:p w14:paraId="1EC5ED52" w14:textId="77777777" w:rsidR="00931A38" w:rsidRDefault="00931A38"/>
        </w:tc>
        <w:tc>
          <w:tcPr>
            <w:tcW w:w="1984" w:type="dxa"/>
          </w:tcPr>
          <w:p w14:paraId="2A2E386F" w14:textId="77777777" w:rsidR="00931A38" w:rsidRDefault="00931A38"/>
        </w:tc>
        <w:tc>
          <w:tcPr>
            <w:tcW w:w="1984" w:type="dxa"/>
          </w:tcPr>
          <w:p w14:paraId="4A37C567" w14:textId="77777777" w:rsidR="00931A38" w:rsidRDefault="00931A38"/>
        </w:tc>
        <w:tc>
          <w:tcPr>
            <w:tcW w:w="737" w:type="dxa"/>
          </w:tcPr>
          <w:p w14:paraId="589CDA68" w14:textId="77777777" w:rsidR="00931A38" w:rsidRDefault="00931A38"/>
        </w:tc>
        <w:tc>
          <w:tcPr>
            <w:tcW w:w="907" w:type="dxa"/>
          </w:tcPr>
          <w:p w14:paraId="1473A765" w14:textId="77777777" w:rsidR="00931A38" w:rsidRDefault="00931A38"/>
        </w:tc>
        <w:tc>
          <w:tcPr>
            <w:tcW w:w="1984" w:type="dxa"/>
          </w:tcPr>
          <w:p w14:paraId="33E9787A" w14:textId="77777777" w:rsidR="00931A38" w:rsidRDefault="00931A38"/>
        </w:tc>
        <w:tc>
          <w:tcPr>
            <w:tcW w:w="1474" w:type="dxa"/>
          </w:tcPr>
          <w:p w14:paraId="1EBFAF4C" w14:textId="77777777" w:rsidR="00931A38" w:rsidRDefault="00931A38"/>
        </w:tc>
        <w:tc>
          <w:tcPr>
            <w:tcW w:w="1417" w:type="dxa"/>
          </w:tcPr>
          <w:p w14:paraId="3AB4BB52" w14:textId="77777777" w:rsidR="00931A38" w:rsidRDefault="00931A38"/>
        </w:tc>
      </w:tr>
      <w:tr w:rsidR="00931A38" w14:paraId="4C278BF6" w14:textId="77777777">
        <w:trPr>
          <w:jc w:val="center"/>
        </w:trPr>
        <w:tc>
          <w:tcPr>
            <w:tcW w:w="567" w:type="dxa"/>
          </w:tcPr>
          <w:p w14:paraId="36ED7900" w14:textId="77777777" w:rsidR="00931A38" w:rsidRDefault="00931A38"/>
        </w:tc>
        <w:tc>
          <w:tcPr>
            <w:tcW w:w="1134" w:type="dxa"/>
          </w:tcPr>
          <w:p w14:paraId="4F47CCAA" w14:textId="77777777" w:rsidR="00931A38" w:rsidRDefault="00931A38"/>
        </w:tc>
        <w:tc>
          <w:tcPr>
            <w:tcW w:w="3402" w:type="dxa"/>
          </w:tcPr>
          <w:p w14:paraId="10838388" w14:textId="77777777" w:rsidR="00931A38" w:rsidRDefault="00931A38"/>
        </w:tc>
        <w:tc>
          <w:tcPr>
            <w:tcW w:w="1984" w:type="dxa"/>
          </w:tcPr>
          <w:p w14:paraId="2059AFDB" w14:textId="77777777" w:rsidR="00931A38" w:rsidRDefault="00931A38"/>
        </w:tc>
        <w:tc>
          <w:tcPr>
            <w:tcW w:w="1984" w:type="dxa"/>
          </w:tcPr>
          <w:p w14:paraId="2BBC27EC" w14:textId="77777777" w:rsidR="00931A38" w:rsidRDefault="00931A38"/>
        </w:tc>
        <w:tc>
          <w:tcPr>
            <w:tcW w:w="737" w:type="dxa"/>
          </w:tcPr>
          <w:p w14:paraId="6C544786" w14:textId="77777777" w:rsidR="00931A38" w:rsidRDefault="00931A38"/>
        </w:tc>
        <w:tc>
          <w:tcPr>
            <w:tcW w:w="907" w:type="dxa"/>
          </w:tcPr>
          <w:p w14:paraId="7848C1C2" w14:textId="77777777" w:rsidR="00931A38" w:rsidRDefault="00931A38"/>
        </w:tc>
        <w:tc>
          <w:tcPr>
            <w:tcW w:w="1984" w:type="dxa"/>
          </w:tcPr>
          <w:p w14:paraId="1A3E26D7" w14:textId="77777777" w:rsidR="00931A38" w:rsidRDefault="00931A38"/>
        </w:tc>
        <w:tc>
          <w:tcPr>
            <w:tcW w:w="1474" w:type="dxa"/>
          </w:tcPr>
          <w:p w14:paraId="5D64C737" w14:textId="77777777" w:rsidR="00931A38" w:rsidRDefault="00931A38"/>
        </w:tc>
        <w:tc>
          <w:tcPr>
            <w:tcW w:w="1417" w:type="dxa"/>
          </w:tcPr>
          <w:p w14:paraId="7E3B8343" w14:textId="77777777" w:rsidR="00931A38" w:rsidRDefault="00931A38"/>
        </w:tc>
      </w:tr>
      <w:tr w:rsidR="00931A38" w14:paraId="5AAFAB12" w14:textId="77777777">
        <w:trPr>
          <w:jc w:val="center"/>
        </w:trPr>
        <w:tc>
          <w:tcPr>
            <w:tcW w:w="567" w:type="dxa"/>
          </w:tcPr>
          <w:p w14:paraId="2431487E" w14:textId="77777777" w:rsidR="00931A38" w:rsidRDefault="00931A38"/>
        </w:tc>
        <w:tc>
          <w:tcPr>
            <w:tcW w:w="1134" w:type="dxa"/>
          </w:tcPr>
          <w:p w14:paraId="11B6C160" w14:textId="77777777" w:rsidR="00931A38" w:rsidRDefault="00931A38"/>
        </w:tc>
        <w:tc>
          <w:tcPr>
            <w:tcW w:w="3402" w:type="dxa"/>
          </w:tcPr>
          <w:p w14:paraId="2B252ACF" w14:textId="77777777" w:rsidR="00931A38" w:rsidRDefault="00931A38"/>
        </w:tc>
        <w:tc>
          <w:tcPr>
            <w:tcW w:w="1984" w:type="dxa"/>
          </w:tcPr>
          <w:p w14:paraId="4BE8241C" w14:textId="77777777" w:rsidR="00931A38" w:rsidRDefault="00931A38"/>
        </w:tc>
        <w:tc>
          <w:tcPr>
            <w:tcW w:w="1984" w:type="dxa"/>
          </w:tcPr>
          <w:p w14:paraId="23BE2901" w14:textId="77777777" w:rsidR="00931A38" w:rsidRDefault="00931A38"/>
        </w:tc>
        <w:tc>
          <w:tcPr>
            <w:tcW w:w="737" w:type="dxa"/>
          </w:tcPr>
          <w:p w14:paraId="5137D53E" w14:textId="77777777" w:rsidR="00931A38" w:rsidRDefault="00931A38"/>
        </w:tc>
        <w:tc>
          <w:tcPr>
            <w:tcW w:w="907" w:type="dxa"/>
          </w:tcPr>
          <w:p w14:paraId="65FC891B" w14:textId="77777777" w:rsidR="00931A38" w:rsidRDefault="00931A38"/>
        </w:tc>
        <w:tc>
          <w:tcPr>
            <w:tcW w:w="1984" w:type="dxa"/>
          </w:tcPr>
          <w:p w14:paraId="2424CBFE" w14:textId="77777777" w:rsidR="00931A38" w:rsidRDefault="00931A38"/>
        </w:tc>
        <w:tc>
          <w:tcPr>
            <w:tcW w:w="1474" w:type="dxa"/>
          </w:tcPr>
          <w:p w14:paraId="32B29A6D" w14:textId="77777777" w:rsidR="00931A38" w:rsidRDefault="00931A38"/>
        </w:tc>
        <w:tc>
          <w:tcPr>
            <w:tcW w:w="1417" w:type="dxa"/>
          </w:tcPr>
          <w:p w14:paraId="08DB288F" w14:textId="77777777" w:rsidR="00931A38" w:rsidRDefault="00931A38"/>
        </w:tc>
      </w:tr>
      <w:tr w:rsidR="00931A38" w14:paraId="60AF1428" w14:textId="77777777">
        <w:trPr>
          <w:jc w:val="center"/>
        </w:trPr>
        <w:tc>
          <w:tcPr>
            <w:tcW w:w="567" w:type="dxa"/>
          </w:tcPr>
          <w:p w14:paraId="2042C96D" w14:textId="77777777" w:rsidR="00931A38" w:rsidRDefault="00931A38"/>
        </w:tc>
        <w:tc>
          <w:tcPr>
            <w:tcW w:w="1134" w:type="dxa"/>
          </w:tcPr>
          <w:p w14:paraId="3D36260D" w14:textId="77777777" w:rsidR="00931A38" w:rsidRDefault="00931A38"/>
        </w:tc>
        <w:tc>
          <w:tcPr>
            <w:tcW w:w="3402" w:type="dxa"/>
          </w:tcPr>
          <w:p w14:paraId="615E9730" w14:textId="77777777" w:rsidR="00931A38" w:rsidRDefault="00931A38"/>
        </w:tc>
        <w:tc>
          <w:tcPr>
            <w:tcW w:w="1984" w:type="dxa"/>
          </w:tcPr>
          <w:p w14:paraId="04DAFDCF" w14:textId="77777777" w:rsidR="00931A38" w:rsidRDefault="00931A38"/>
        </w:tc>
        <w:tc>
          <w:tcPr>
            <w:tcW w:w="1984" w:type="dxa"/>
          </w:tcPr>
          <w:p w14:paraId="60479ADB" w14:textId="77777777" w:rsidR="00931A38" w:rsidRDefault="00931A38"/>
        </w:tc>
        <w:tc>
          <w:tcPr>
            <w:tcW w:w="737" w:type="dxa"/>
          </w:tcPr>
          <w:p w14:paraId="360CA74A" w14:textId="77777777" w:rsidR="00931A38" w:rsidRDefault="00931A38"/>
        </w:tc>
        <w:tc>
          <w:tcPr>
            <w:tcW w:w="907" w:type="dxa"/>
          </w:tcPr>
          <w:p w14:paraId="1E7A92A8" w14:textId="77777777" w:rsidR="00931A38" w:rsidRDefault="00931A38"/>
        </w:tc>
        <w:tc>
          <w:tcPr>
            <w:tcW w:w="1984" w:type="dxa"/>
          </w:tcPr>
          <w:p w14:paraId="5F590987" w14:textId="77777777" w:rsidR="00931A38" w:rsidRDefault="00931A38"/>
        </w:tc>
        <w:tc>
          <w:tcPr>
            <w:tcW w:w="1474" w:type="dxa"/>
          </w:tcPr>
          <w:p w14:paraId="75CF595B" w14:textId="77777777" w:rsidR="00931A38" w:rsidRDefault="00931A38"/>
        </w:tc>
        <w:tc>
          <w:tcPr>
            <w:tcW w:w="1417" w:type="dxa"/>
          </w:tcPr>
          <w:p w14:paraId="2EA3E5AE" w14:textId="77777777" w:rsidR="00931A38" w:rsidRDefault="00931A38"/>
        </w:tc>
      </w:tr>
      <w:tr w:rsidR="00931A38" w14:paraId="36F52418" w14:textId="77777777">
        <w:trPr>
          <w:jc w:val="center"/>
        </w:trPr>
        <w:tc>
          <w:tcPr>
            <w:tcW w:w="567" w:type="dxa"/>
          </w:tcPr>
          <w:p w14:paraId="37A53B77" w14:textId="77777777" w:rsidR="00931A38" w:rsidRDefault="00931A38"/>
        </w:tc>
        <w:tc>
          <w:tcPr>
            <w:tcW w:w="1134" w:type="dxa"/>
          </w:tcPr>
          <w:p w14:paraId="58E72483" w14:textId="77777777" w:rsidR="00931A38" w:rsidRDefault="00931A38"/>
        </w:tc>
        <w:tc>
          <w:tcPr>
            <w:tcW w:w="3402" w:type="dxa"/>
          </w:tcPr>
          <w:p w14:paraId="36709F17" w14:textId="77777777" w:rsidR="00931A38" w:rsidRDefault="00931A38"/>
        </w:tc>
        <w:tc>
          <w:tcPr>
            <w:tcW w:w="1984" w:type="dxa"/>
          </w:tcPr>
          <w:p w14:paraId="1994059B" w14:textId="77777777" w:rsidR="00931A38" w:rsidRDefault="00931A38"/>
        </w:tc>
        <w:tc>
          <w:tcPr>
            <w:tcW w:w="1984" w:type="dxa"/>
          </w:tcPr>
          <w:p w14:paraId="5EA7D363" w14:textId="77777777" w:rsidR="00931A38" w:rsidRDefault="00931A38"/>
        </w:tc>
        <w:tc>
          <w:tcPr>
            <w:tcW w:w="737" w:type="dxa"/>
          </w:tcPr>
          <w:p w14:paraId="67657320" w14:textId="77777777" w:rsidR="00931A38" w:rsidRDefault="00931A38"/>
        </w:tc>
        <w:tc>
          <w:tcPr>
            <w:tcW w:w="907" w:type="dxa"/>
          </w:tcPr>
          <w:p w14:paraId="39FE7DA0" w14:textId="77777777" w:rsidR="00931A38" w:rsidRDefault="00931A38"/>
        </w:tc>
        <w:tc>
          <w:tcPr>
            <w:tcW w:w="1984" w:type="dxa"/>
          </w:tcPr>
          <w:p w14:paraId="73262549" w14:textId="77777777" w:rsidR="00931A38" w:rsidRDefault="00931A38"/>
        </w:tc>
        <w:tc>
          <w:tcPr>
            <w:tcW w:w="1474" w:type="dxa"/>
          </w:tcPr>
          <w:p w14:paraId="19714A46" w14:textId="77777777" w:rsidR="00931A38" w:rsidRDefault="00931A38"/>
        </w:tc>
        <w:tc>
          <w:tcPr>
            <w:tcW w:w="1417" w:type="dxa"/>
          </w:tcPr>
          <w:p w14:paraId="2A3B1082" w14:textId="77777777" w:rsidR="00931A38" w:rsidRDefault="00931A38"/>
        </w:tc>
      </w:tr>
      <w:tr w:rsidR="00931A38" w14:paraId="0176D49E" w14:textId="77777777">
        <w:trPr>
          <w:jc w:val="center"/>
        </w:trPr>
        <w:tc>
          <w:tcPr>
            <w:tcW w:w="567" w:type="dxa"/>
          </w:tcPr>
          <w:p w14:paraId="75767087" w14:textId="77777777" w:rsidR="00931A38" w:rsidRDefault="00931A38"/>
        </w:tc>
        <w:tc>
          <w:tcPr>
            <w:tcW w:w="1134" w:type="dxa"/>
          </w:tcPr>
          <w:p w14:paraId="5BC7D3A4" w14:textId="77777777" w:rsidR="00931A38" w:rsidRDefault="00931A38"/>
        </w:tc>
        <w:tc>
          <w:tcPr>
            <w:tcW w:w="3402" w:type="dxa"/>
          </w:tcPr>
          <w:p w14:paraId="1C0F2A4C" w14:textId="77777777" w:rsidR="00931A38" w:rsidRDefault="00931A38"/>
        </w:tc>
        <w:tc>
          <w:tcPr>
            <w:tcW w:w="1984" w:type="dxa"/>
          </w:tcPr>
          <w:p w14:paraId="0CD678C9" w14:textId="77777777" w:rsidR="00931A38" w:rsidRDefault="00931A38"/>
        </w:tc>
        <w:tc>
          <w:tcPr>
            <w:tcW w:w="1984" w:type="dxa"/>
          </w:tcPr>
          <w:p w14:paraId="1AE45BF6" w14:textId="77777777" w:rsidR="00931A38" w:rsidRDefault="00931A38"/>
        </w:tc>
        <w:tc>
          <w:tcPr>
            <w:tcW w:w="737" w:type="dxa"/>
          </w:tcPr>
          <w:p w14:paraId="45A8B4E6" w14:textId="77777777" w:rsidR="00931A38" w:rsidRDefault="00931A38"/>
        </w:tc>
        <w:tc>
          <w:tcPr>
            <w:tcW w:w="907" w:type="dxa"/>
          </w:tcPr>
          <w:p w14:paraId="7430AECC" w14:textId="77777777" w:rsidR="00931A38" w:rsidRDefault="00931A38"/>
        </w:tc>
        <w:tc>
          <w:tcPr>
            <w:tcW w:w="1984" w:type="dxa"/>
          </w:tcPr>
          <w:p w14:paraId="0AAEC0BF" w14:textId="77777777" w:rsidR="00931A38" w:rsidRDefault="00931A38"/>
        </w:tc>
        <w:tc>
          <w:tcPr>
            <w:tcW w:w="1474" w:type="dxa"/>
          </w:tcPr>
          <w:p w14:paraId="6D2523F2" w14:textId="77777777" w:rsidR="00931A38" w:rsidRDefault="00931A38"/>
        </w:tc>
        <w:tc>
          <w:tcPr>
            <w:tcW w:w="1417" w:type="dxa"/>
          </w:tcPr>
          <w:p w14:paraId="44E0DC79" w14:textId="77777777" w:rsidR="00931A38" w:rsidRDefault="00931A38"/>
        </w:tc>
      </w:tr>
      <w:tr w:rsidR="00931A38" w14:paraId="0B3D6A9C" w14:textId="77777777">
        <w:trPr>
          <w:jc w:val="center"/>
        </w:trPr>
        <w:tc>
          <w:tcPr>
            <w:tcW w:w="567" w:type="dxa"/>
          </w:tcPr>
          <w:p w14:paraId="46C76FE3" w14:textId="77777777" w:rsidR="00931A38" w:rsidRDefault="00931A38"/>
        </w:tc>
        <w:tc>
          <w:tcPr>
            <w:tcW w:w="1134" w:type="dxa"/>
          </w:tcPr>
          <w:p w14:paraId="6C1C4409" w14:textId="77777777" w:rsidR="00931A38" w:rsidRDefault="00931A38"/>
        </w:tc>
        <w:tc>
          <w:tcPr>
            <w:tcW w:w="3402" w:type="dxa"/>
          </w:tcPr>
          <w:p w14:paraId="136AFA25" w14:textId="77777777" w:rsidR="00931A38" w:rsidRDefault="00931A38"/>
        </w:tc>
        <w:tc>
          <w:tcPr>
            <w:tcW w:w="1984" w:type="dxa"/>
          </w:tcPr>
          <w:p w14:paraId="0A0B0E13" w14:textId="77777777" w:rsidR="00931A38" w:rsidRDefault="00931A38"/>
        </w:tc>
        <w:tc>
          <w:tcPr>
            <w:tcW w:w="1984" w:type="dxa"/>
          </w:tcPr>
          <w:p w14:paraId="65279DF5" w14:textId="77777777" w:rsidR="00931A38" w:rsidRDefault="00931A38"/>
        </w:tc>
        <w:tc>
          <w:tcPr>
            <w:tcW w:w="737" w:type="dxa"/>
          </w:tcPr>
          <w:p w14:paraId="3BE39C8A" w14:textId="77777777" w:rsidR="00931A38" w:rsidRDefault="00931A38"/>
        </w:tc>
        <w:tc>
          <w:tcPr>
            <w:tcW w:w="907" w:type="dxa"/>
          </w:tcPr>
          <w:p w14:paraId="25F9407D" w14:textId="77777777" w:rsidR="00931A38" w:rsidRDefault="00931A38"/>
        </w:tc>
        <w:tc>
          <w:tcPr>
            <w:tcW w:w="1984" w:type="dxa"/>
          </w:tcPr>
          <w:p w14:paraId="662BB388" w14:textId="77777777" w:rsidR="00931A38" w:rsidRDefault="00931A38"/>
        </w:tc>
        <w:tc>
          <w:tcPr>
            <w:tcW w:w="1474" w:type="dxa"/>
          </w:tcPr>
          <w:p w14:paraId="3593441F" w14:textId="77777777" w:rsidR="00931A38" w:rsidRDefault="00931A38"/>
        </w:tc>
        <w:tc>
          <w:tcPr>
            <w:tcW w:w="1417" w:type="dxa"/>
          </w:tcPr>
          <w:p w14:paraId="6DA91953" w14:textId="77777777" w:rsidR="00931A38" w:rsidRDefault="00931A38"/>
        </w:tc>
      </w:tr>
      <w:tr w:rsidR="00931A38" w14:paraId="23EC8675" w14:textId="77777777">
        <w:trPr>
          <w:jc w:val="center"/>
        </w:trPr>
        <w:tc>
          <w:tcPr>
            <w:tcW w:w="567" w:type="dxa"/>
          </w:tcPr>
          <w:p w14:paraId="4E2F940D" w14:textId="77777777" w:rsidR="00931A38" w:rsidRDefault="00931A38"/>
        </w:tc>
        <w:tc>
          <w:tcPr>
            <w:tcW w:w="1134" w:type="dxa"/>
          </w:tcPr>
          <w:p w14:paraId="124F851A" w14:textId="77777777" w:rsidR="00931A38" w:rsidRDefault="00931A38"/>
        </w:tc>
        <w:tc>
          <w:tcPr>
            <w:tcW w:w="3402" w:type="dxa"/>
          </w:tcPr>
          <w:p w14:paraId="0FB1E9C6" w14:textId="77777777" w:rsidR="00931A38" w:rsidRDefault="00931A38"/>
        </w:tc>
        <w:tc>
          <w:tcPr>
            <w:tcW w:w="1984" w:type="dxa"/>
          </w:tcPr>
          <w:p w14:paraId="376214AA" w14:textId="77777777" w:rsidR="00931A38" w:rsidRDefault="00931A38"/>
        </w:tc>
        <w:tc>
          <w:tcPr>
            <w:tcW w:w="1984" w:type="dxa"/>
          </w:tcPr>
          <w:p w14:paraId="48BF9F64" w14:textId="77777777" w:rsidR="00931A38" w:rsidRDefault="00931A38"/>
        </w:tc>
        <w:tc>
          <w:tcPr>
            <w:tcW w:w="737" w:type="dxa"/>
          </w:tcPr>
          <w:p w14:paraId="7A528CCD" w14:textId="77777777" w:rsidR="00931A38" w:rsidRDefault="00931A38"/>
        </w:tc>
        <w:tc>
          <w:tcPr>
            <w:tcW w:w="907" w:type="dxa"/>
          </w:tcPr>
          <w:p w14:paraId="4BF08DA2" w14:textId="77777777" w:rsidR="00931A38" w:rsidRDefault="00931A38"/>
        </w:tc>
        <w:tc>
          <w:tcPr>
            <w:tcW w:w="1984" w:type="dxa"/>
          </w:tcPr>
          <w:p w14:paraId="66764EC0" w14:textId="77777777" w:rsidR="00931A38" w:rsidRDefault="00931A38"/>
        </w:tc>
        <w:tc>
          <w:tcPr>
            <w:tcW w:w="1474" w:type="dxa"/>
          </w:tcPr>
          <w:p w14:paraId="63B7FFDA" w14:textId="77777777" w:rsidR="00931A38" w:rsidRDefault="00931A38"/>
        </w:tc>
        <w:tc>
          <w:tcPr>
            <w:tcW w:w="1417" w:type="dxa"/>
          </w:tcPr>
          <w:p w14:paraId="24DF41D0" w14:textId="77777777" w:rsidR="00931A38" w:rsidRDefault="00931A38"/>
        </w:tc>
      </w:tr>
    </w:tbl>
    <w:p w14:paraId="43EEEB54" w14:textId="77777777" w:rsidR="00FE4417" w:rsidRDefault="00FE4417"/>
    <w:sectPr w:rsidR="00FE4417" w:rsidSect="00034616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6838" w:h="11906" w:orient="landscape"/>
      <w:pgMar w:top="1417" w:right="680" w:bottom="567" w:left="737" w:header="454" w:footer="34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F1E20AE" w14:textId="77777777" w:rsidR="00FE4417" w:rsidRDefault="00FE4417">
      <w:pPr>
        <w:spacing w:after="0" w:line="240" w:lineRule="auto"/>
      </w:pPr>
      <w:r>
        <w:separator/>
      </w:r>
    </w:p>
  </w:endnote>
  <w:endnote w:type="continuationSeparator" w:id="0">
    <w:p w14:paraId="31B557D7" w14:textId="77777777" w:rsidR="00FE4417" w:rsidRDefault="00FE441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0E5A3E6" w14:textId="77777777" w:rsidR="00931A38" w:rsidRDefault="00931A38">
    <w:pPr>
      <w:pStyle w:val="a7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BB16D55" w14:textId="77777777" w:rsidR="00931A38" w:rsidRDefault="00FE4417">
    <w:pPr>
      <w:jc w:val="center"/>
    </w:pPr>
    <w:r>
      <w:rPr>
        <w:sz w:val="20"/>
      </w:rPr>
      <w:fldChar w:fldCharType="begin"/>
    </w:r>
    <w:r>
      <w:rPr>
        <w:sz w:val="20"/>
      </w:rPr>
      <w:instrText xml:space="preserve"> PAGE </w:instrText>
    </w:r>
    <w:r w:rsidR="00CC4C95">
      <w:rPr>
        <w:sz w:val="20"/>
      </w:rPr>
      <w:fldChar w:fldCharType="separate"/>
    </w:r>
    <w:r w:rsidR="00CC4C95">
      <w:rPr>
        <w:noProof/>
        <w:sz w:val="20"/>
      </w:rPr>
      <w:t>1</w:t>
    </w:r>
    <w:r>
      <w:rPr>
        <w:sz w:val="20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A18CF7B" w14:textId="77777777" w:rsidR="00931A38" w:rsidRDefault="00931A38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FCBBCA3" w14:textId="77777777" w:rsidR="00FE4417" w:rsidRDefault="00FE4417">
      <w:pPr>
        <w:spacing w:after="0" w:line="240" w:lineRule="auto"/>
      </w:pPr>
      <w:r>
        <w:separator/>
      </w:r>
    </w:p>
  </w:footnote>
  <w:footnote w:type="continuationSeparator" w:id="0">
    <w:p w14:paraId="77AC51F6" w14:textId="77777777" w:rsidR="00FE4417" w:rsidRDefault="00FE441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730FCCB" w14:textId="77777777" w:rsidR="00931A38" w:rsidRDefault="00931A38">
    <w:pPr>
      <w:pStyle w:val="a5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7DACD56" w14:textId="77777777" w:rsidR="00931A38" w:rsidRDefault="00931A38"/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9B9CE7B" w14:textId="77777777" w:rsidR="00931A38" w:rsidRDefault="00931A38">
    <w:pPr>
      <w:pStyle w:val="a5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5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931A38"/>
    <w:rsid w:val="00AA1D8D"/>
    <w:rsid w:val="00B47730"/>
    <w:rsid w:val="00CB0664"/>
    <w:rsid w:val="00CC4C95"/>
    <w:rsid w:val="00FC693F"/>
    <w:rsid w:val="00FE44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93482A4"/>
  <w14:defaultImageDpi w14:val="300"/>
  <w15:docId w15:val="{2B02427F-DA42-4929-8FDF-2F6B7317BE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4" w:semiHidden="1" w:unhideWhenUsed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a1">
    <w:name w:val="Normal"/>
    <w:qFormat/>
    <w:rsid w:val="00FC693F"/>
    <w:rPr>
      <w:rFonts w:ascii="Times New Roman" w:eastAsia="Times New Roman" w:hAnsi="Times New Roman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AE54BB51-BF4A-444D-BAD3-77A1AE4A962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198</Words>
  <Characters>1133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1329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USER</cp:lastModifiedBy>
  <cp:revision>2</cp:revision>
  <dcterms:created xsi:type="dcterms:W3CDTF">2013-12-23T23:15:00Z</dcterms:created>
  <dcterms:modified xsi:type="dcterms:W3CDTF">2026-09-15T15:54:00Z</dcterms:modified>
  <cp:category/>
</cp:coreProperties>
</file>