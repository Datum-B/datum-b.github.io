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65E09C" w14:textId="77777777" w:rsidR="00304A18" w:rsidRPr="00531A7B" w:rsidRDefault="007D5A8B">
      <w:pPr>
        <w:spacing w:after="20"/>
        <w:jc w:val="center"/>
        <w:rPr>
          <w:lang w:val="ru-RU"/>
        </w:rPr>
      </w:pPr>
      <w:r w:rsidRPr="00531A7B">
        <w:rPr>
          <w:rFonts w:cs="Times New Roman"/>
          <w:b/>
          <w:sz w:val="24"/>
          <w:lang w:val="ru-RU"/>
        </w:rPr>
        <w:t xml:space="preserve">{{COMPANY_FULL}}</w:t>
      </w:r>
    </w:p>
    <w:p w14:paraId="1D66AD65" w14:textId="77777777" w:rsidR="00304A18" w:rsidRPr="00531A7B" w:rsidRDefault="007D5A8B">
      <w:pPr>
        <w:spacing w:after="80"/>
        <w:jc w:val="center"/>
        <w:rPr>
          <w:lang w:val="ru-RU"/>
        </w:rPr>
      </w:pPr>
      <w:r w:rsidRPr="00531A7B">
        <w:rPr>
          <w:rFonts w:cs="Times New Roman"/>
          <w:i/>
          <w:sz w:val="16"/>
          <w:lang w:val="ru-RU"/>
        </w:rPr>
        <w:t xml:space="preserve">ИНН {{INN}}, КПП {{KPP}}, ОГРН {{OGRN}}, адрес: {{COMPANY_ADDR}}</w:t>
      </w:r>
      <w:proofErr w:type="spellStart"/>
      <w:r w:rsidRPr="00531A7B">
        <w:rPr>
          <w:rFonts w:cs="Times New Roman"/>
          <w:i/>
          <w:sz w:val="16"/>
          <w:lang w:val="ru-RU"/>
        </w:rPr>
        <w:t/>
      </w:r>
      <w:proofErr w:type="spellEnd"/>
      <w:r w:rsidRPr="00531A7B">
        <w:rPr>
          <w:rFonts w:cs="Times New Roman"/>
          <w:i/>
          <w:sz w:val="16"/>
          <w:lang w:val="ru-RU"/>
        </w:rPr>
        <w:t/>
      </w:r>
      <w:proofErr w:type="spellStart"/>
      <w:r w:rsidRPr="00531A7B">
        <w:rPr>
          <w:rFonts w:cs="Times New Roman"/>
          <w:i/>
          <w:sz w:val="16"/>
          <w:lang w:val="ru-RU"/>
        </w:rPr>
        <w:t/>
      </w:r>
      <w:proofErr w:type="spellEnd"/>
      <w:r w:rsidRPr="00531A7B">
        <w:rPr>
          <w:rFonts w:cs="Times New Roman"/>
          <w:i/>
          <w:sz w:val="16"/>
          <w:lang w:val="ru-RU"/>
        </w:rPr>
        <w:t/>
      </w:r>
      <w:r w:rsidRPr="00531A7B">
        <w:rPr>
          <w:rFonts w:cs="Times New Roman"/>
          <w:i/>
          <w:sz w:val="16"/>
          <w:lang w:val="ru-RU"/>
        </w:rPr>
        <w:t/>
      </w:r>
    </w:p>
    <w:p w14:paraId="0716C4AD" w14:textId="77777777" w:rsidR="00304A18" w:rsidRPr="00531A7B" w:rsidRDefault="00304A18">
      <w:pPr>
        <w:spacing w:after="80"/>
        <w:jc w:val="both"/>
        <w:rPr>
          <w:lang w:val="ru-RU"/>
        </w:rPr>
      </w:pPr>
    </w:p>
    <w:p w14:paraId="0F83D12E" w14:textId="77777777" w:rsidR="00304A18" w:rsidRPr="00531A7B" w:rsidRDefault="00304A18">
      <w:pPr>
        <w:spacing w:after="80"/>
        <w:jc w:val="both"/>
        <w:rPr>
          <w:lang w:val="ru-RU"/>
        </w:rPr>
      </w:pPr>
    </w:p>
    <w:p w14:paraId="4EFC8B41" w14:textId="77777777" w:rsidR="00304A18" w:rsidRPr="00531A7B" w:rsidRDefault="007D5A8B">
      <w:pPr>
        <w:spacing w:after="160"/>
        <w:jc w:val="center"/>
        <w:rPr>
          <w:lang w:val="ru-RU"/>
        </w:rPr>
      </w:pPr>
      <w:r w:rsidRPr="00531A7B">
        <w:rPr>
          <w:rFonts w:cs="Times New Roman"/>
          <w:b/>
          <w:sz w:val="36"/>
          <w:lang w:val="ru-RU"/>
        </w:rPr>
        <w:t>ЖУРНАЛ УЧЁТА РАБОЧЕГО ВРЕМЕНИ</w:t>
      </w:r>
    </w:p>
    <w:p w14:paraId="497729A2" w14:textId="77777777" w:rsidR="00304A18" w:rsidRPr="00531A7B" w:rsidRDefault="00304A18">
      <w:pPr>
        <w:spacing w:after="80"/>
        <w:jc w:val="both"/>
        <w:rPr>
          <w:lang w:val="ru-RU"/>
        </w:rPr>
      </w:pPr>
    </w:p>
    <w:p w14:paraId="7B8510B4" w14:textId="77777777" w:rsidR="00304A18" w:rsidRPr="00531A7B" w:rsidRDefault="00304A18">
      <w:pPr>
        <w:spacing w:after="80"/>
        <w:jc w:val="both"/>
        <w:rPr>
          <w:lang w:val="ru-RU"/>
        </w:rPr>
      </w:pPr>
    </w:p>
    <w:p w14:paraId="3ADEB5F6" w14:textId="77777777" w:rsidR="00304A18" w:rsidRPr="00531A7B" w:rsidRDefault="007D5A8B">
      <w:pPr>
        <w:spacing w:after="0"/>
        <w:jc w:val="center"/>
        <w:rPr>
          <w:lang w:val="ru-RU"/>
        </w:rPr>
      </w:pPr>
      <w:r w:rsidRPr="00531A7B">
        <w:rPr>
          <w:rFonts w:cs="Times New Roman"/>
          <w:b/>
          <w:lang w:val="ru-RU"/>
        </w:rPr>
        <w:t>Объект:</w:t>
      </w:r>
    </w:p>
    <w:p w14:paraId="0CF77FDA" w14:textId="77777777" w:rsidR="00304A18" w:rsidRPr="00531A7B" w:rsidRDefault="007D5A8B">
      <w:pPr>
        <w:spacing w:after="100"/>
        <w:jc w:val="center"/>
        <w:rPr>
          <w:lang w:val="ru-RU"/>
        </w:rPr>
      </w:pPr>
      <w:r w:rsidRPr="00531A7B">
        <w:rPr>
          <w:rFonts w:cs="Times New Roman"/>
          <w:lang w:val="ru-RU"/>
        </w:rPr>
        <w:t xml:space="preserve">{{OBJECT_CAP}}</w:t>
      </w:r>
    </w:p>
    <w:p w14:paraId="0DF08DBD" w14:textId="77777777" w:rsidR="00304A18" w:rsidRPr="00531A7B" w:rsidRDefault="007D5A8B">
      <w:pPr>
        <w:spacing w:after="0"/>
        <w:jc w:val="center"/>
        <w:rPr>
          <w:lang w:val="ru-RU"/>
        </w:rPr>
      </w:pPr>
      <w:r w:rsidRPr="00531A7B">
        <w:rPr>
          <w:rFonts w:cs="Times New Roman"/>
          <w:b/>
          <w:lang w:val="ru-RU"/>
        </w:rPr>
        <w:t>Адрес объекта:</w:t>
      </w:r>
    </w:p>
    <w:p w14:paraId="607A4055" w14:textId="77777777" w:rsidR="00304A18" w:rsidRPr="00531A7B" w:rsidRDefault="007D5A8B">
      <w:pPr>
        <w:spacing w:after="100"/>
        <w:jc w:val="center"/>
        <w:rPr>
          <w:lang w:val="ru-RU"/>
        </w:rPr>
      </w:pPr>
      <w:r w:rsidRPr="00531A7B">
        <w:rPr>
          <w:rFonts w:cs="Times New Roman"/>
          <w:lang w:val="ru-RU"/>
        </w:rPr>
        <w:t xml:space="preserve">{{ADDRESS}}</w:t>
      </w:r>
    </w:p>
    <w:p w14:paraId="4D02F151" w14:textId="77777777" w:rsidR="00304A18" w:rsidRPr="00531A7B" w:rsidRDefault="007D5A8B">
      <w:pPr>
        <w:spacing w:after="0"/>
        <w:jc w:val="center"/>
        <w:rPr>
          <w:lang w:val="ru-RU"/>
        </w:rPr>
      </w:pPr>
      <w:r w:rsidRPr="00531A7B">
        <w:rPr>
          <w:rFonts w:cs="Times New Roman"/>
          <w:b/>
          <w:lang w:val="ru-RU"/>
        </w:rPr>
        <w:t>Государственный контракт:</w:t>
      </w:r>
    </w:p>
    <w:p w14:paraId="04F0949C" w14:textId="77777777" w:rsidR="00304A18" w:rsidRPr="00531A7B" w:rsidRDefault="007D5A8B">
      <w:pPr>
        <w:spacing w:after="100"/>
        <w:jc w:val="center"/>
        <w:rPr>
          <w:lang w:val="ru-RU"/>
        </w:rPr>
      </w:pPr>
      <w:r w:rsidRPr="00531A7B">
        <w:rPr>
          <w:rFonts w:cs="Times New Roman"/>
          <w:lang w:val="ru-RU"/>
        </w:rPr>
        <w:t xml:space="preserve">№ {{CONTRACT_NO}}</w:t>
      </w:r>
      <w:r w:rsidRPr="00531A7B">
        <w:rPr>
          <w:rFonts w:cs="Times New Roman"/>
          <w:lang w:val="ru-RU"/>
        </w:rPr>
        <w:t/>
      </w:r>
    </w:p>
    <w:p w14:paraId="1C81D288" w14:textId="77777777" w:rsidR="00304A18" w:rsidRPr="00531A7B" w:rsidRDefault="007D5A8B">
      <w:pPr>
        <w:spacing w:after="0"/>
        <w:jc w:val="center"/>
        <w:rPr>
          <w:lang w:val="ru-RU"/>
        </w:rPr>
      </w:pPr>
      <w:r w:rsidRPr="00531A7B">
        <w:rPr>
          <w:rFonts w:cs="Times New Roman"/>
          <w:b/>
          <w:lang w:val="ru-RU"/>
        </w:rPr>
        <w:t>Заказчик:</w:t>
      </w:r>
    </w:p>
    <w:p w14:paraId="3B76652D" w14:textId="77777777" w:rsidR="00304A18" w:rsidRPr="00531A7B" w:rsidRDefault="007D5A8B">
      <w:pPr>
        <w:spacing w:after="100"/>
        <w:jc w:val="center"/>
        <w:rPr>
          <w:lang w:val="ru-RU"/>
        </w:rPr>
      </w:pPr>
      <w:r w:rsidRPr="00531A7B">
        <w:rPr>
          <w:rFonts w:cs="Times New Roman"/>
          <w:lang w:val="ru-RU"/>
        </w:rPr>
        <w:t xml:space="preserve">{{CUSTOMER}}</w:t>
      </w:r>
    </w:p>
    <w:p w14:paraId="48144AE9" w14:textId="77777777" w:rsidR="00304A18" w:rsidRPr="00531A7B" w:rsidRDefault="007D5A8B">
      <w:pPr>
        <w:spacing w:after="0"/>
        <w:jc w:val="center"/>
        <w:rPr>
          <w:lang w:val="ru-RU"/>
        </w:rPr>
      </w:pPr>
      <w:r w:rsidRPr="00531A7B">
        <w:rPr>
          <w:rFonts w:cs="Times New Roman"/>
          <w:b/>
          <w:lang w:val="ru-RU"/>
        </w:rPr>
        <w:t>Подрядчик:</w:t>
      </w:r>
    </w:p>
    <w:p w14:paraId="4D8AA522" w14:textId="77777777" w:rsidR="00304A18" w:rsidRPr="00531A7B" w:rsidRDefault="007D5A8B">
      <w:pPr>
        <w:spacing w:after="100"/>
        <w:jc w:val="center"/>
        <w:rPr>
          <w:lang w:val="ru-RU"/>
        </w:rPr>
      </w:pPr>
      <w:r w:rsidRPr="00531A7B">
        <w:rPr>
          <w:rFonts w:cs="Times New Roman"/>
          <w:lang w:val="ru-RU"/>
        </w:rPr>
        <w:t xml:space="preserve">{{COMPANY}}</w:t>
      </w:r>
    </w:p>
    <w:p w14:paraId="5AEDF70C" w14:textId="77777777" w:rsidR="00304A18" w:rsidRPr="00531A7B" w:rsidRDefault="007D5A8B">
      <w:pPr>
        <w:spacing w:after="100"/>
        <w:jc w:val="center"/>
        <w:rPr>
          <w:lang w:val="ru-RU"/>
        </w:rPr>
      </w:pPr>
      <w:r w:rsidRPr="00531A7B">
        <w:rPr>
          <w:rFonts w:cs="Times New Roman"/>
          <w:sz w:val="20"/>
          <w:lang w:val="ru-RU"/>
        </w:rPr>
        <w:t xml:space="preserve">Ответственный за ведение журнала: {{POST_L}} {{DIR}}</w:t>
      </w:r>
    </w:p>
    <w:p w14:paraId="762B5E33" w14:textId="44266582" w:rsidR="00304A18" w:rsidRDefault="007D5A8B">
      <w:pPr>
        <w:spacing w:after="40"/>
        <w:jc w:val="center"/>
      </w:pPr>
      <w:proofErr w:type="spellStart"/>
      <w:r>
        <w:rPr>
          <w:rFonts w:cs="Times New Roman"/>
        </w:rPr>
        <w:t>Начат</w:t>
      </w:r>
      <w:proofErr w:type="spellEnd"/>
      <w:r>
        <w:rPr>
          <w:rFonts w:cs="Times New Roman"/>
        </w:rPr>
        <w:t>: «___» ______________ 20</w:t>
      </w:r>
      <w:r w:rsidR="00531A7B">
        <w:rPr>
          <w:rFonts w:cs="Times New Roman"/>
          <w:lang w:val="ru-RU"/>
        </w:rPr>
        <w:t xml:space="preserve">26 </w:t>
      </w:r>
      <w:r>
        <w:rPr>
          <w:rFonts w:cs="Times New Roman"/>
        </w:rPr>
        <w:t xml:space="preserve">г.        </w:t>
      </w:r>
      <w:proofErr w:type="spellStart"/>
      <w:r>
        <w:rPr>
          <w:rFonts w:cs="Times New Roman"/>
        </w:rPr>
        <w:t>Окончен</w:t>
      </w:r>
      <w:proofErr w:type="spellEnd"/>
      <w:r>
        <w:rPr>
          <w:rFonts w:cs="Times New Roman"/>
        </w:rPr>
        <w:t>: «____» __________</w:t>
      </w:r>
      <w:r>
        <w:rPr>
          <w:rFonts w:cs="Times New Roman"/>
        </w:rPr>
        <w:t>____ 20</w:t>
      </w:r>
      <w:r w:rsidR="00531A7B">
        <w:rPr>
          <w:rFonts w:cs="Times New Roman"/>
          <w:lang w:val="ru-RU"/>
        </w:rPr>
        <w:t>26</w:t>
      </w:r>
      <w:r>
        <w:rPr>
          <w:rFonts w:cs="Times New Roman"/>
        </w:rPr>
        <w:t xml:space="preserve"> г.</w:t>
      </w:r>
    </w:p>
    <w:p w14:paraId="78C9B85E" w14:textId="77777777" w:rsidR="00304A18" w:rsidRDefault="007D5A8B">
      <w:r>
        <w:rPr>
          <w:rFonts w:cs="Times New Roman"/>
        </w:rPr>
        <w:br w:type="page"/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3118"/>
        <w:gridCol w:w="1984"/>
        <w:gridCol w:w="1247"/>
        <w:gridCol w:w="1247"/>
        <w:gridCol w:w="1247"/>
        <w:gridCol w:w="1417"/>
        <w:gridCol w:w="2835"/>
        <w:gridCol w:w="1701"/>
      </w:tblGrid>
      <w:tr w:rsidR="00304A18" w14:paraId="25DEEFB4" w14:textId="77777777">
        <w:trPr>
          <w:jc w:val="center"/>
        </w:trPr>
        <w:tc>
          <w:tcPr>
            <w:tcW w:w="567" w:type="dxa"/>
          </w:tcPr>
          <w:p w14:paraId="6DB2F970" w14:textId="77777777" w:rsidR="00304A18" w:rsidRDefault="007D5A8B">
            <w:pPr>
              <w:jc w:val="center"/>
            </w:pPr>
            <w:r>
              <w:rPr>
                <w:rFonts w:cs="Times New Roman"/>
                <w:b/>
                <w:sz w:val="18"/>
              </w:rPr>
              <w:lastRenderedPageBreak/>
              <w:t>№</w:t>
            </w:r>
            <w:r>
              <w:rPr>
                <w:rFonts w:cs="Times New Roman"/>
                <w:b/>
                <w:sz w:val="18"/>
              </w:rPr>
              <w:br/>
              <w:t>п/п</w:t>
            </w:r>
          </w:p>
        </w:tc>
        <w:tc>
          <w:tcPr>
            <w:tcW w:w="3118" w:type="dxa"/>
          </w:tcPr>
          <w:p w14:paraId="0618314E" w14:textId="77777777" w:rsidR="00304A18" w:rsidRDefault="007D5A8B">
            <w:pPr>
              <w:jc w:val="center"/>
            </w:pPr>
            <w:r>
              <w:rPr>
                <w:rFonts w:cs="Times New Roman"/>
                <w:b/>
                <w:sz w:val="18"/>
              </w:rPr>
              <w:t>Фамилия, имя, отчество</w:t>
            </w:r>
          </w:p>
        </w:tc>
        <w:tc>
          <w:tcPr>
            <w:tcW w:w="1984" w:type="dxa"/>
          </w:tcPr>
          <w:p w14:paraId="69283B4D" w14:textId="77777777" w:rsidR="00304A18" w:rsidRDefault="007D5A8B">
            <w:pPr>
              <w:jc w:val="center"/>
            </w:pPr>
            <w:r>
              <w:rPr>
                <w:rFonts w:cs="Times New Roman"/>
                <w:b/>
                <w:sz w:val="18"/>
              </w:rPr>
              <w:t>Профессия,</w:t>
            </w:r>
            <w:r>
              <w:rPr>
                <w:rFonts w:cs="Times New Roman"/>
                <w:b/>
                <w:sz w:val="18"/>
              </w:rPr>
              <w:br/>
              <w:t>должность</w:t>
            </w:r>
          </w:p>
        </w:tc>
        <w:tc>
          <w:tcPr>
            <w:tcW w:w="1247" w:type="dxa"/>
          </w:tcPr>
          <w:p w14:paraId="4777DB21" w14:textId="77777777" w:rsidR="00304A18" w:rsidRDefault="007D5A8B">
            <w:pPr>
              <w:jc w:val="center"/>
            </w:pPr>
            <w:r>
              <w:rPr>
                <w:rFonts w:cs="Times New Roman"/>
                <w:b/>
                <w:sz w:val="18"/>
              </w:rPr>
              <w:t>Дата</w:t>
            </w:r>
          </w:p>
        </w:tc>
        <w:tc>
          <w:tcPr>
            <w:tcW w:w="1247" w:type="dxa"/>
          </w:tcPr>
          <w:p w14:paraId="5C1E58E1" w14:textId="77777777" w:rsidR="00304A18" w:rsidRDefault="007D5A8B">
            <w:pPr>
              <w:jc w:val="center"/>
            </w:pPr>
            <w:r>
              <w:rPr>
                <w:rFonts w:cs="Times New Roman"/>
                <w:b/>
                <w:sz w:val="18"/>
              </w:rPr>
              <w:t>Время</w:t>
            </w:r>
            <w:r>
              <w:rPr>
                <w:rFonts w:cs="Times New Roman"/>
                <w:b/>
                <w:sz w:val="18"/>
              </w:rPr>
              <w:br/>
              <w:t>прихода</w:t>
            </w:r>
          </w:p>
        </w:tc>
        <w:tc>
          <w:tcPr>
            <w:tcW w:w="1247" w:type="dxa"/>
          </w:tcPr>
          <w:p w14:paraId="13448C0E" w14:textId="77777777" w:rsidR="00304A18" w:rsidRDefault="007D5A8B">
            <w:pPr>
              <w:jc w:val="center"/>
            </w:pPr>
            <w:r>
              <w:rPr>
                <w:rFonts w:cs="Times New Roman"/>
                <w:b/>
                <w:sz w:val="18"/>
              </w:rPr>
              <w:t>Время</w:t>
            </w:r>
            <w:r>
              <w:rPr>
                <w:rFonts w:cs="Times New Roman"/>
                <w:b/>
                <w:sz w:val="18"/>
              </w:rPr>
              <w:br/>
              <w:t>ухода</w:t>
            </w:r>
          </w:p>
        </w:tc>
        <w:tc>
          <w:tcPr>
            <w:tcW w:w="1417" w:type="dxa"/>
          </w:tcPr>
          <w:p w14:paraId="47BDA02B" w14:textId="77777777" w:rsidR="00304A18" w:rsidRDefault="007D5A8B">
            <w:pPr>
              <w:jc w:val="center"/>
            </w:pPr>
            <w:r>
              <w:rPr>
                <w:rFonts w:cs="Times New Roman"/>
                <w:b/>
                <w:sz w:val="18"/>
              </w:rPr>
              <w:t>Отработано,</w:t>
            </w:r>
            <w:r>
              <w:rPr>
                <w:rFonts w:cs="Times New Roman"/>
                <w:b/>
                <w:sz w:val="18"/>
              </w:rPr>
              <w:br/>
              <w:t>ч</w:t>
            </w:r>
          </w:p>
        </w:tc>
        <w:tc>
          <w:tcPr>
            <w:tcW w:w="2835" w:type="dxa"/>
          </w:tcPr>
          <w:p w14:paraId="50B67C78" w14:textId="77777777" w:rsidR="00304A18" w:rsidRDefault="007D5A8B">
            <w:pPr>
              <w:jc w:val="center"/>
            </w:pPr>
            <w:r>
              <w:rPr>
                <w:rFonts w:cs="Times New Roman"/>
                <w:b/>
                <w:sz w:val="18"/>
              </w:rPr>
              <w:t>Вид</w:t>
            </w:r>
            <w:r>
              <w:rPr>
                <w:rFonts w:cs="Times New Roman"/>
                <w:b/>
                <w:sz w:val="18"/>
              </w:rPr>
              <w:br/>
              <w:t>работ</w:t>
            </w:r>
          </w:p>
        </w:tc>
        <w:tc>
          <w:tcPr>
            <w:tcW w:w="1701" w:type="dxa"/>
          </w:tcPr>
          <w:p w14:paraId="03D1E230" w14:textId="77777777" w:rsidR="00304A18" w:rsidRDefault="007D5A8B">
            <w:pPr>
              <w:jc w:val="center"/>
            </w:pPr>
            <w:r>
              <w:rPr>
                <w:rFonts w:cs="Times New Roman"/>
                <w:b/>
                <w:sz w:val="18"/>
              </w:rPr>
              <w:t>Подпись</w:t>
            </w:r>
          </w:p>
        </w:tc>
      </w:tr>
      <w:tr w:rsidR="00304A18" w14:paraId="3269BC6A" w14:textId="77777777">
        <w:trPr>
          <w:jc w:val="center"/>
        </w:trPr>
        <w:tc>
          <w:tcPr>
            <w:tcW w:w="567" w:type="dxa"/>
          </w:tcPr>
          <w:p w14:paraId="749EA2EE" w14:textId="77777777" w:rsidR="00304A18" w:rsidRDefault="007D5A8B">
            <w:pPr>
              <w:jc w:val="center"/>
            </w:pPr>
            <w:r>
              <w:rPr>
                <w:rFonts w:cs="Times New Roman"/>
                <w:sz w:val="16"/>
              </w:rPr>
              <w:t>1</w:t>
            </w:r>
          </w:p>
        </w:tc>
        <w:tc>
          <w:tcPr>
            <w:tcW w:w="3118" w:type="dxa"/>
          </w:tcPr>
          <w:p w14:paraId="04DD7CCD" w14:textId="77777777" w:rsidR="00304A18" w:rsidRDefault="007D5A8B">
            <w:pPr>
              <w:jc w:val="center"/>
            </w:pPr>
            <w:r>
              <w:rPr>
                <w:rFonts w:cs="Times New Roman"/>
                <w:sz w:val="16"/>
              </w:rPr>
              <w:t>2</w:t>
            </w:r>
          </w:p>
        </w:tc>
        <w:tc>
          <w:tcPr>
            <w:tcW w:w="1984" w:type="dxa"/>
          </w:tcPr>
          <w:p w14:paraId="40096D29" w14:textId="77777777" w:rsidR="00304A18" w:rsidRDefault="007D5A8B">
            <w:pPr>
              <w:jc w:val="center"/>
            </w:pPr>
            <w:r>
              <w:rPr>
                <w:rFonts w:cs="Times New Roman"/>
                <w:sz w:val="16"/>
              </w:rPr>
              <w:t>3</w:t>
            </w:r>
          </w:p>
        </w:tc>
        <w:tc>
          <w:tcPr>
            <w:tcW w:w="1247" w:type="dxa"/>
          </w:tcPr>
          <w:p w14:paraId="44AD8992" w14:textId="77777777" w:rsidR="00304A18" w:rsidRDefault="007D5A8B">
            <w:pPr>
              <w:jc w:val="center"/>
            </w:pPr>
            <w:r>
              <w:rPr>
                <w:rFonts w:cs="Times New Roman"/>
                <w:sz w:val="16"/>
              </w:rPr>
              <w:t>4</w:t>
            </w:r>
          </w:p>
        </w:tc>
        <w:tc>
          <w:tcPr>
            <w:tcW w:w="1247" w:type="dxa"/>
          </w:tcPr>
          <w:p w14:paraId="50839169" w14:textId="77777777" w:rsidR="00304A18" w:rsidRDefault="007D5A8B">
            <w:pPr>
              <w:jc w:val="center"/>
            </w:pPr>
            <w:r>
              <w:rPr>
                <w:rFonts w:cs="Times New Roman"/>
                <w:sz w:val="16"/>
              </w:rPr>
              <w:t>5</w:t>
            </w:r>
          </w:p>
        </w:tc>
        <w:tc>
          <w:tcPr>
            <w:tcW w:w="1247" w:type="dxa"/>
          </w:tcPr>
          <w:p w14:paraId="626E4E25" w14:textId="77777777" w:rsidR="00304A18" w:rsidRDefault="007D5A8B">
            <w:pPr>
              <w:jc w:val="center"/>
            </w:pPr>
            <w:r>
              <w:rPr>
                <w:rFonts w:cs="Times New Roman"/>
                <w:sz w:val="16"/>
              </w:rPr>
              <w:t>6</w:t>
            </w:r>
          </w:p>
        </w:tc>
        <w:tc>
          <w:tcPr>
            <w:tcW w:w="1417" w:type="dxa"/>
          </w:tcPr>
          <w:p w14:paraId="3CB8DBF3" w14:textId="77777777" w:rsidR="00304A18" w:rsidRDefault="007D5A8B">
            <w:pPr>
              <w:jc w:val="center"/>
            </w:pPr>
            <w:r>
              <w:rPr>
                <w:rFonts w:cs="Times New Roman"/>
                <w:sz w:val="16"/>
              </w:rPr>
              <w:t>7</w:t>
            </w:r>
          </w:p>
        </w:tc>
        <w:tc>
          <w:tcPr>
            <w:tcW w:w="2835" w:type="dxa"/>
          </w:tcPr>
          <w:p w14:paraId="1ADAD272" w14:textId="77777777" w:rsidR="00304A18" w:rsidRDefault="007D5A8B">
            <w:pPr>
              <w:jc w:val="center"/>
            </w:pPr>
            <w:r>
              <w:rPr>
                <w:rFonts w:cs="Times New Roman"/>
                <w:sz w:val="16"/>
              </w:rPr>
              <w:t>8</w:t>
            </w:r>
          </w:p>
        </w:tc>
        <w:tc>
          <w:tcPr>
            <w:tcW w:w="1701" w:type="dxa"/>
          </w:tcPr>
          <w:p w14:paraId="57C818BC" w14:textId="77777777" w:rsidR="00304A18" w:rsidRDefault="007D5A8B">
            <w:pPr>
              <w:jc w:val="center"/>
            </w:pPr>
            <w:r>
              <w:rPr>
                <w:rFonts w:cs="Times New Roman"/>
                <w:sz w:val="16"/>
              </w:rPr>
              <w:t>9</w:t>
            </w:r>
          </w:p>
        </w:tc>
      </w:tr>
      <w:tr w:rsidR="00304A18" w14:paraId="4DA8810D" w14:textId="77777777" w:rsidTr="00531A7B">
        <w:trPr>
          <w:trHeight w:val="340"/>
          <w:jc w:val="center"/>
        </w:trPr>
        <w:tc>
          <w:tcPr>
            <w:tcW w:w="567" w:type="dxa"/>
          </w:tcPr>
          <w:p w14:paraId="1D6DF95D" w14:textId="77777777" w:rsidR="00304A18" w:rsidRDefault="00304A18"/>
        </w:tc>
        <w:tc>
          <w:tcPr>
            <w:tcW w:w="3118" w:type="dxa"/>
          </w:tcPr>
          <w:p w14:paraId="1F0429DF" w14:textId="77777777" w:rsidR="00304A18" w:rsidRDefault="00304A18"/>
        </w:tc>
        <w:tc>
          <w:tcPr>
            <w:tcW w:w="1984" w:type="dxa"/>
          </w:tcPr>
          <w:p w14:paraId="7DC7159E" w14:textId="77777777" w:rsidR="00304A18" w:rsidRDefault="00304A18"/>
        </w:tc>
        <w:tc>
          <w:tcPr>
            <w:tcW w:w="1247" w:type="dxa"/>
          </w:tcPr>
          <w:p w14:paraId="599544C9" w14:textId="77777777" w:rsidR="00304A18" w:rsidRDefault="00304A18"/>
        </w:tc>
        <w:tc>
          <w:tcPr>
            <w:tcW w:w="1247" w:type="dxa"/>
          </w:tcPr>
          <w:p w14:paraId="4E7CAC8F" w14:textId="77777777" w:rsidR="00304A18" w:rsidRDefault="00304A18"/>
        </w:tc>
        <w:tc>
          <w:tcPr>
            <w:tcW w:w="1247" w:type="dxa"/>
          </w:tcPr>
          <w:p w14:paraId="1FF4C61D" w14:textId="77777777" w:rsidR="00304A18" w:rsidRDefault="00304A18"/>
        </w:tc>
        <w:tc>
          <w:tcPr>
            <w:tcW w:w="1417" w:type="dxa"/>
          </w:tcPr>
          <w:p w14:paraId="0C610A0D" w14:textId="77777777" w:rsidR="00304A18" w:rsidRDefault="00304A18"/>
        </w:tc>
        <w:tc>
          <w:tcPr>
            <w:tcW w:w="2835" w:type="dxa"/>
          </w:tcPr>
          <w:p w14:paraId="01CB3B17" w14:textId="77777777" w:rsidR="00304A18" w:rsidRDefault="00304A18"/>
        </w:tc>
        <w:tc>
          <w:tcPr>
            <w:tcW w:w="1701" w:type="dxa"/>
          </w:tcPr>
          <w:p w14:paraId="6CA694D4" w14:textId="77777777" w:rsidR="00304A18" w:rsidRDefault="00304A18"/>
        </w:tc>
      </w:tr>
      <w:tr w:rsidR="00304A18" w14:paraId="2C7C8ECE" w14:textId="77777777" w:rsidTr="00531A7B">
        <w:trPr>
          <w:trHeight w:val="340"/>
          <w:jc w:val="center"/>
        </w:trPr>
        <w:tc>
          <w:tcPr>
            <w:tcW w:w="567" w:type="dxa"/>
          </w:tcPr>
          <w:p w14:paraId="546BC030" w14:textId="77777777" w:rsidR="00304A18" w:rsidRDefault="00304A18"/>
        </w:tc>
        <w:tc>
          <w:tcPr>
            <w:tcW w:w="3118" w:type="dxa"/>
          </w:tcPr>
          <w:p w14:paraId="44B8E3EE" w14:textId="77777777" w:rsidR="00304A18" w:rsidRDefault="00304A18"/>
        </w:tc>
        <w:tc>
          <w:tcPr>
            <w:tcW w:w="1984" w:type="dxa"/>
          </w:tcPr>
          <w:p w14:paraId="040CE9EC" w14:textId="77777777" w:rsidR="00304A18" w:rsidRDefault="00304A18"/>
        </w:tc>
        <w:tc>
          <w:tcPr>
            <w:tcW w:w="1247" w:type="dxa"/>
          </w:tcPr>
          <w:p w14:paraId="7E76A8A5" w14:textId="77777777" w:rsidR="00304A18" w:rsidRDefault="00304A18"/>
        </w:tc>
        <w:tc>
          <w:tcPr>
            <w:tcW w:w="1247" w:type="dxa"/>
          </w:tcPr>
          <w:p w14:paraId="2930BEB3" w14:textId="77777777" w:rsidR="00304A18" w:rsidRDefault="00304A18"/>
        </w:tc>
        <w:tc>
          <w:tcPr>
            <w:tcW w:w="1247" w:type="dxa"/>
          </w:tcPr>
          <w:p w14:paraId="4E109D23" w14:textId="77777777" w:rsidR="00304A18" w:rsidRDefault="00304A18"/>
        </w:tc>
        <w:tc>
          <w:tcPr>
            <w:tcW w:w="1417" w:type="dxa"/>
          </w:tcPr>
          <w:p w14:paraId="6E6925D3" w14:textId="77777777" w:rsidR="00304A18" w:rsidRDefault="00304A18"/>
        </w:tc>
        <w:tc>
          <w:tcPr>
            <w:tcW w:w="2835" w:type="dxa"/>
          </w:tcPr>
          <w:p w14:paraId="52DCEEE3" w14:textId="77777777" w:rsidR="00304A18" w:rsidRDefault="00304A18"/>
        </w:tc>
        <w:tc>
          <w:tcPr>
            <w:tcW w:w="1701" w:type="dxa"/>
          </w:tcPr>
          <w:p w14:paraId="00C54F37" w14:textId="77777777" w:rsidR="00304A18" w:rsidRDefault="00304A18"/>
        </w:tc>
      </w:tr>
      <w:tr w:rsidR="00304A18" w14:paraId="298A468F" w14:textId="77777777" w:rsidTr="00531A7B">
        <w:trPr>
          <w:trHeight w:val="340"/>
          <w:jc w:val="center"/>
        </w:trPr>
        <w:tc>
          <w:tcPr>
            <w:tcW w:w="567" w:type="dxa"/>
          </w:tcPr>
          <w:p w14:paraId="417F338D" w14:textId="77777777" w:rsidR="00304A18" w:rsidRDefault="00304A18"/>
        </w:tc>
        <w:tc>
          <w:tcPr>
            <w:tcW w:w="3118" w:type="dxa"/>
          </w:tcPr>
          <w:p w14:paraId="47E98ED6" w14:textId="77777777" w:rsidR="00304A18" w:rsidRDefault="00304A18"/>
        </w:tc>
        <w:tc>
          <w:tcPr>
            <w:tcW w:w="1984" w:type="dxa"/>
          </w:tcPr>
          <w:p w14:paraId="66198B65" w14:textId="77777777" w:rsidR="00304A18" w:rsidRDefault="00304A18"/>
        </w:tc>
        <w:tc>
          <w:tcPr>
            <w:tcW w:w="1247" w:type="dxa"/>
          </w:tcPr>
          <w:p w14:paraId="7D0591DB" w14:textId="77777777" w:rsidR="00304A18" w:rsidRDefault="00304A18"/>
        </w:tc>
        <w:tc>
          <w:tcPr>
            <w:tcW w:w="1247" w:type="dxa"/>
          </w:tcPr>
          <w:p w14:paraId="59B97B8A" w14:textId="77777777" w:rsidR="00304A18" w:rsidRDefault="00304A18"/>
        </w:tc>
        <w:tc>
          <w:tcPr>
            <w:tcW w:w="1247" w:type="dxa"/>
          </w:tcPr>
          <w:p w14:paraId="3BC53613" w14:textId="77777777" w:rsidR="00304A18" w:rsidRDefault="00304A18"/>
        </w:tc>
        <w:tc>
          <w:tcPr>
            <w:tcW w:w="1417" w:type="dxa"/>
          </w:tcPr>
          <w:p w14:paraId="17B841AF" w14:textId="77777777" w:rsidR="00304A18" w:rsidRDefault="00304A18"/>
        </w:tc>
        <w:tc>
          <w:tcPr>
            <w:tcW w:w="2835" w:type="dxa"/>
          </w:tcPr>
          <w:p w14:paraId="12BC94B1" w14:textId="77777777" w:rsidR="00304A18" w:rsidRDefault="00304A18"/>
        </w:tc>
        <w:tc>
          <w:tcPr>
            <w:tcW w:w="1701" w:type="dxa"/>
          </w:tcPr>
          <w:p w14:paraId="67A11407" w14:textId="77777777" w:rsidR="00304A18" w:rsidRDefault="00304A18"/>
        </w:tc>
      </w:tr>
      <w:tr w:rsidR="00304A18" w14:paraId="208AB040" w14:textId="77777777" w:rsidTr="00531A7B">
        <w:trPr>
          <w:trHeight w:val="340"/>
          <w:jc w:val="center"/>
        </w:trPr>
        <w:tc>
          <w:tcPr>
            <w:tcW w:w="567" w:type="dxa"/>
          </w:tcPr>
          <w:p w14:paraId="38C192A6" w14:textId="77777777" w:rsidR="00304A18" w:rsidRDefault="00304A18"/>
        </w:tc>
        <w:tc>
          <w:tcPr>
            <w:tcW w:w="3118" w:type="dxa"/>
          </w:tcPr>
          <w:p w14:paraId="7523B4B5" w14:textId="77777777" w:rsidR="00304A18" w:rsidRDefault="00304A18"/>
        </w:tc>
        <w:tc>
          <w:tcPr>
            <w:tcW w:w="1984" w:type="dxa"/>
          </w:tcPr>
          <w:p w14:paraId="75D86BC0" w14:textId="77777777" w:rsidR="00304A18" w:rsidRDefault="00304A18"/>
        </w:tc>
        <w:tc>
          <w:tcPr>
            <w:tcW w:w="1247" w:type="dxa"/>
          </w:tcPr>
          <w:p w14:paraId="0AAAA974" w14:textId="77777777" w:rsidR="00304A18" w:rsidRDefault="00304A18"/>
        </w:tc>
        <w:tc>
          <w:tcPr>
            <w:tcW w:w="1247" w:type="dxa"/>
          </w:tcPr>
          <w:p w14:paraId="50336EA1" w14:textId="77777777" w:rsidR="00304A18" w:rsidRDefault="00304A18"/>
        </w:tc>
        <w:tc>
          <w:tcPr>
            <w:tcW w:w="1247" w:type="dxa"/>
          </w:tcPr>
          <w:p w14:paraId="6027E5C3" w14:textId="77777777" w:rsidR="00304A18" w:rsidRDefault="00304A18"/>
        </w:tc>
        <w:tc>
          <w:tcPr>
            <w:tcW w:w="1417" w:type="dxa"/>
          </w:tcPr>
          <w:p w14:paraId="75A64A6B" w14:textId="77777777" w:rsidR="00304A18" w:rsidRDefault="00304A18"/>
        </w:tc>
        <w:tc>
          <w:tcPr>
            <w:tcW w:w="2835" w:type="dxa"/>
          </w:tcPr>
          <w:p w14:paraId="0781F03F" w14:textId="77777777" w:rsidR="00304A18" w:rsidRDefault="00304A18"/>
        </w:tc>
        <w:tc>
          <w:tcPr>
            <w:tcW w:w="1701" w:type="dxa"/>
          </w:tcPr>
          <w:p w14:paraId="1EEA60A7" w14:textId="77777777" w:rsidR="00304A18" w:rsidRDefault="00304A18"/>
        </w:tc>
      </w:tr>
      <w:tr w:rsidR="00304A18" w14:paraId="6AF133E6" w14:textId="77777777" w:rsidTr="00531A7B">
        <w:trPr>
          <w:trHeight w:val="340"/>
          <w:jc w:val="center"/>
        </w:trPr>
        <w:tc>
          <w:tcPr>
            <w:tcW w:w="567" w:type="dxa"/>
          </w:tcPr>
          <w:p w14:paraId="039848F7" w14:textId="77777777" w:rsidR="00304A18" w:rsidRDefault="00304A18"/>
        </w:tc>
        <w:tc>
          <w:tcPr>
            <w:tcW w:w="3118" w:type="dxa"/>
          </w:tcPr>
          <w:p w14:paraId="0433EAAD" w14:textId="77777777" w:rsidR="00304A18" w:rsidRDefault="00304A18"/>
        </w:tc>
        <w:tc>
          <w:tcPr>
            <w:tcW w:w="1984" w:type="dxa"/>
          </w:tcPr>
          <w:p w14:paraId="56BE9223" w14:textId="77777777" w:rsidR="00304A18" w:rsidRDefault="00304A18"/>
        </w:tc>
        <w:tc>
          <w:tcPr>
            <w:tcW w:w="1247" w:type="dxa"/>
          </w:tcPr>
          <w:p w14:paraId="67F937C2" w14:textId="77777777" w:rsidR="00304A18" w:rsidRDefault="00304A18"/>
        </w:tc>
        <w:tc>
          <w:tcPr>
            <w:tcW w:w="1247" w:type="dxa"/>
          </w:tcPr>
          <w:p w14:paraId="5EDCEEA8" w14:textId="77777777" w:rsidR="00304A18" w:rsidRDefault="00304A18"/>
        </w:tc>
        <w:tc>
          <w:tcPr>
            <w:tcW w:w="1247" w:type="dxa"/>
          </w:tcPr>
          <w:p w14:paraId="5CBC936C" w14:textId="77777777" w:rsidR="00304A18" w:rsidRDefault="00304A18"/>
        </w:tc>
        <w:tc>
          <w:tcPr>
            <w:tcW w:w="1417" w:type="dxa"/>
          </w:tcPr>
          <w:p w14:paraId="497081C2" w14:textId="77777777" w:rsidR="00304A18" w:rsidRDefault="00304A18"/>
        </w:tc>
        <w:tc>
          <w:tcPr>
            <w:tcW w:w="2835" w:type="dxa"/>
          </w:tcPr>
          <w:p w14:paraId="7C2EBC0D" w14:textId="77777777" w:rsidR="00304A18" w:rsidRDefault="00304A18"/>
        </w:tc>
        <w:tc>
          <w:tcPr>
            <w:tcW w:w="1701" w:type="dxa"/>
          </w:tcPr>
          <w:p w14:paraId="27F130FD" w14:textId="77777777" w:rsidR="00304A18" w:rsidRDefault="00304A18"/>
        </w:tc>
      </w:tr>
      <w:tr w:rsidR="00304A18" w14:paraId="67AA30B1" w14:textId="77777777" w:rsidTr="00531A7B">
        <w:trPr>
          <w:trHeight w:val="340"/>
          <w:jc w:val="center"/>
        </w:trPr>
        <w:tc>
          <w:tcPr>
            <w:tcW w:w="567" w:type="dxa"/>
          </w:tcPr>
          <w:p w14:paraId="4260DE2A" w14:textId="77777777" w:rsidR="00304A18" w:rsidRDefault="00304A18"/>
        </w:tc>
        <w:tc>
          <w:tcPr>
            <w:tcW w:w="3118" w:type="dxa"/>
          </w:tcPr>
          <w:p w14:paraId="1937C268" w14:textId="77777777" w:rsidR="00304A18" w:rsidRDefault="00304A18"/>
        </w:tc>
        <w:tc>
          <w:tcPr>
            <w:tcW w:w="1984" w:type="dxa"/>
          </w:tcPr>
          <w:p w14:paraId="0B29DEC2" w14:textId="77777777" w:rsidR="00304A18" w:rsidRDefault="00304A18"/>
        </w:tc>
        <w:tc>
          <w:tcPr>
            <w:tcW w:w="1247" w:type="dxa"/>
          </w:tcPr>
          <w:p w14:paraId="60537D2F" w14:textId="77777777" w:rsidR="00304A18" w:rsidRDefault="00304A18"/>
        </w:tc>
        <w:tc>
          <w:tcPr>
            <w:tcW w:w="1247" w:type="dxa"/>
          </w:tcPr>
          <w:p w14:paraId="7DF66390" w14:textId="77777777" w:rsidR="00304A18" w:rsidRDefault="00304A18"/>
        </w:tc>
        <w:tc>
          <w:tcPr>
            <w:tcW w:w="1247" w:type="dxa"/>
          </w:tcPr>
          <w:p w14:paraId="7056964D" w14:textId="77777777" w:rsidR="00304A18" w:rsidRDefault="00304A18"/>
        </w:tc>
        <w:tc>
          <w:tcPr>
            <w:tcW w:w="1417" w:type="dxa"/>
          </w:tcPr>
          <w:p w14:paraId="44D10614" w14:textId="77777777" w:rsidR="00304A18" w:rsidRDefault="00304A18"/>
        </w:tc>
        <w:tc>
          <w:tcPr>
            <w:tcW w:w="2835" w:type="dxa"/>
          </w:tcPr>
          <w:p w14:paraId="21E2FBB8" w14:textId="77777777" w:rsidR="00304A18" w:rsidRDefault="00304A18"/>
        </w:tc>
        <w:tc>
          <w:tcPr>
            <w:tcW w:w="1701" w:type="dxa"/>
          </w:tcPr>
          <w:p w14:paraId="1BDF7C24" w14:textId="77777777" w:rsidR="00304A18" w:rsidRDefault="00304A18"/>
        </w:tc>
      </w:tr>
      <w:tr w:rsidR="00304A18" w14:paraId="6A39B646" w14:textId="77777777" w:rsidTr="00531A7B">
        <w:trPr>
          <w:trHeight w:val="340"/>
          <w:jc w:val="center"/>
        </w:trPr>
        <w:tc>
          <w:tcPr>
            <w:tcW w:w="567" w:type="dxa"/>
          </w:tcPr>
          <w:p w14:paraId="071AD850" w14:textId="77777777" w:rsidR="00304A18" w:rsidRDefault="00304A18"/>
        </w:tc>
        <w:tc>
          <w:tcPr>
            <w:tcW w:w="3118" w:type="dxa"/>
          </w:tcPr>
          <w:p w14:paraId="2BE918A8" w14:textId="77777777" w:rsidR="00304A18" w:rsidRDefault="00304A18"/>
        </w:tc>
        <w:tc>
          <w:tcPr>
            <w:tcW w:w="1984" w:type="dxa"/>
          </w:tcPr>
          <w:p w14:paraId="2863A339" w14:textId="77777777" w:rsidR="00304A18" w:rsidRDefault="00304A18"/>
        </w:tc>
        <w:tc>
          <w:tcPr>
            <w:tcW w:w="1247" w:type="dxa"/>
          </w:tcPr>
          <w:p w14:paraId="11799268" w14:textId="77777777" w:rsidR="00304A18" w:rsidRDefault="00304A18"/>
        </w:tc>
        <w:tc>
          <w:tcPr>
            <w:tcW w:w="1247" w:type="dxa"/>
          </w:tcPr>
          <w:p w14:paraId="7FF26B4E" w14:textId="77777777" w:rsidR="00304A18" w:rsidRDefault="00304A18"/>
        </w:tc>
        <w:tc>
          <w:tcPr>
            <w:tcW w:w="1247" w:type="dxa"/>
          </w:tcPr>
          <w:p w14:paraId="120B9323" w14:textId="77777777" w:rsidR="00304A18" w:rsidRDefault="00304A18"/>
        </w:tc>
        <w:tc>
          <w:tcPr>
            <w:tcW w:w="1417" w:type="dxa"/>
          </w:tcPr>
          <w:p w14:paraId="61186CAC" w14:textId="77777777" w:rsidR="00304A18" w:rsidRDefault="00304A18"/>
        </w:tc>
        <w:tc>
          <w:tcPr>
            <w:tcW w:w="2835" w:type="dxa"/>
          </w:tcPr>
          <w:p w14:paraId="010DDCDA" w14:textId="77777777" w:rsidR="00304A18" w:rsidRDefault="00304A18"/>
        </w:tc>
        <w:tc>
          <w:tcPr>
            <w:tcW w:w="1701" w:type="dxa"/>
          </w:tcPr>
          <w:p w14:paraId="0BDE4CEC" w14:textId="77777777" w:rsidR="00304A18" w:rsidRDefault="00304A18"/>
        </w:tc>
      </w:tr>
      <w:tr w:rsidR="00304A18" w14:paraId="7D715F2C" w14:textId="77777777" w:rsidTr="00531A7B">
        <w:trPr>
          <w:trHeight w:val="340"/>
          <w:jc w:val="center"/>
        </w:trPr>
        <w:tc>
          <w:tcPr>
            <w:tcW w:w="567" w:type="dxa"/>
          </w:tcPr>
          <w:p w14:paraId="43129E24" w14:textId="77777777" w:rsidR="00304A18" w:rsidRDefault="00304A18"/>
        </w:tc>
        <w:tc>
          <w:tcPr>
            <w:tcW w:w="3118" w:type="dxa"/>
          </w:tcPr>
          <w:p w14:paraId="3C49B33B" w14:textId="77777777" w:rsidR="00304A18" w:rsidRDefault="00304A18"/>
        </w:tc>
        <w:tc>
          <w:tcPr>
            <w:tcW w:w="1984" w:type="dxa"/>
          </w:tcPr>
          <w:p w14:paraId="726DA457" w14:textId="77777777" w:rsidR="00304A18" w:rsidRDefault="00304A18"/>
        </w:tc>
        <w:tc>
          <w:tcPr>
            <w:tcW w:w="1247" w:type="dxa"/>
          </w:tcPr>
          <w:p w14:paraId="73468980" w14:textId="77777777" w:rsidR="00304A18" w:rsidRDefault="00304A18"/>
        </w:tc>
        <w:tc>
          <w:tcPr>
            <w:tcW w:w="1247" w:type="dxa"/>
          </w:tcPr>
          <w:p w14:paraId="7415E2EA" w14:textId="77777777" w:rsidR="00304A18" w:rsidRDefault="00304A18"/>
        </w:tc>
        <w:tc>
          <w:tcPr>
            <w:tcW w:w="1247" w:type="dxa"/>
          </w:tcPr>
          <w:p w14:paraId="06AF2F1C" w14:textId="77777777" w:rsidR="00304A18" w:rsidRDefault="00304A18"/>
        </w:tc>
        <w:tc>
          <w:tcPr>
            <w:tcW w:w="1417" w:type="dxa"/>
          </w:tcPr>
          <w:p w14:paraId="09AF01A5" w14:textId="77777777" w:rsidR="00304A18" w:rsidRDefault="00304A18"/>
        </w:tc>
        <w:tc>
          <w:tcPr>
            <w:tcW w:w="2835" w:type="dxa"/>
          </w:tcPr>
          <w:p w14:paraId="19DEBA76" w14:textId="77777777" w:rsidR="00304A18" w:rsidRDefault="00304A18"/>
        </w:tc>
        <w:tc>
          <w:tcPr>
            <w:tcW w:w="1701" w:type="dxa"/>
          </w:tcPr>
          <w:p w14:paraId="10A3F818" w14:textId="77777777" w:rsidR="00304A18" w:rsidRDefault="00304A18"/>
        </w:tc>
      </w:tr>
      <w:tr w:rsidR="00304A18" w14:paraId="2410D141" w14:textId="77777777" w:rsidTr="00531A7B">
        <w:trPr>
          <w:trHeight w:val="340"/>
          <w:jc w:val="center"/>
        </w:trPr>
        <w:tc>
          <w:tcPr>
            <w:tcW w:w="567" w:type="dxa"/>
          </w:tcPr>
          <w:p w14:paraId="015D0C81" w14:textId="77777777" w:rsidR="00304A18" w:rsidRDefault="00304A18"/>
        </w:tc>
        <w:tc>
          <w:tcPr>
            <w:tcW w:w="3118" w:type="dxa"/>
          </w:tcPr>
          <w:p w14:paraId="69B56B88" w14:textId="77777777" w:rsidR="00304A18" w:rsidRDefault="00304A18"/>
        </w:tc>
        <w:tc>
          <w:tcPr>
            <w:tcW w:w="1984" w:type="dxa"/>
          </w:tcPr>
          <w:p w14:paraId="6FEB22DC" w14:textId="77777777" w:rsidR="00304A18" w:rsidRDefault="00304A18"/>
        </w:tc>
        <w:tc>
          <w:tcPr>
            <w:tcW w:w="1247" w:type="dxa"/>
          </w:tcPr>
          <w:p w14:paraId="2AA55127" w14:textId="77777777" w:rsidR="00304A18" w:rsidRDefault="00304A18"/>
        </w:tc>
        <w:tc>
          <w:tcPr>
            <w:tcW w:w="1247" w:type="dxa"/>
          </w:tcPr>
          <w:p w14:paraId="23270921" w14:textId="77777777" w:rsidR="00304A18" w:rsidRDefault="00304A18"/>
        </w:tc>
        <w:tc>
          <w:tcPr>
            <w:tcW w:w="1247" w:type="dxa"/>
          </w:tcPr>
          <w:p w14:paraId="2B96072A" w14:textId="77777777" w:rsidR="00304A18" w:rsidRDefault="00304A18"/>
        </w:tc>
        <w:tc>
          <w:tcPr>
            <w:tcW w:w="1417" w:type="dxa"/>
          </w:tcPr>
          <w:p w14:paraId="359D975F" w14:textId="77777777" w:rsidR="00304A18" w:rsidRDefault="00304A18"/>
        </w:tc>
        <w:tc>
          <w:tcPr>
            <w:tcW w:w="2835" w:type="dxa"/>
          </w:tcPr>
          <w:p w14:paraId="79C4EB6E" w14:textId="77777777" w:rsidR="00304A18" w:rsidRDefault="00304A18"/>
        </w:tc>
        <w:tc>
          <w:tcPr>
            <w:tcW w:w="1701" w:type="dxa"/>
          </w:tcPr>
          <w:p w14:paraId="1288C596" w14:textId="77777777" w:rsidR="00304A18" w:rsidRDefault="00304A18"/>
        </w:tc>
      </w:tr>
      <w:tr w:rsidR="00304A18" w14:paraId="14F7DC0F" w14:textId="77777777" w:rsidTr="00531A7B">
        <w:trPr>
          <w:trHeight w:val="340"/>
          <w:jc w:val="center"/>
        </w:trPr>
        <w:tc>
          <w:tcPr>
            <w:tcW w:w="567" w:type="dxa"/>
          </w:tcPr>
          <w:p w14:paraId="34386236" w14:textId="77777777" w:rsidR="00304A18" w:rsidRDefault="00304A18"/>
        </w:tc>
        <w:tc>
          <w:tcPr>
            <w:tcW w:w="3118" w:type="dxa"/>
          </w:tcPr>
          <w:p w14:paraId="721C82E9" w14:textId="77777777" w:rsidR="00304A18" w:rsidRDefault="00304A18"/>
        </w:tc>
        <w:tc>
          <w:tcPr>
            <w:tcW w:w="1984" w:type="dxa"/>
          </w:tcPr>
          <w:p w14:paraId="4AD727EB" w14:textId="77777777" w:rsidR="00304A18" w:rsidRDefault="00304A18"/>
        </w:tc>
        <w:tc>
          <w:tcPr>
            <w:tcW w:w="1247" w:type="dxa"/>
          </w:tcPr>
          <w:p w14:paraId="3B234534" w14:textId="77777777" w:rsidR="00304A18" w:rsidRDefault="00304A18"/>
        </w:tc>
        <w:tc>
          <w:tcPr>
            <w:tcW w:w="1247" w:type="dxa"/>
          </w:tcPr>
          <w:p w14:paraId="5322A5C5" w14:textId="77777777" w:rsidR="00304A18" w:rsidRDefault="00304A18"/>
        </w:tc>
        <w:tc>
          <w:tcPr>
            <w:tcW w:w="1247" w:type="dxa"/>
          </w:tcPr>
          <w:p w14:paraId="733E5426" w14:textId="77777777" w:rsidR="00304A18" w:rsidRDefault="00304A18"/>
        </w:tc>
        <w:tc>
          <w:tcPr>
            <w:tcW w:w="1417" w:type="dxa"/>
          </w:tcPr>
          <w:p w14:paraId="392F30FD" w14:textId="77777777" w:rsidR="00304A18" w:rsidRDefault="00304A18"/>
        </w:tc>
        <w:tc>
          <w:tcPr>
            <w:tcW w:w="2835" w:type="dxa"/>
          </w:tcPr>
          <w:p w14:paraId="62772510" w14:textId="77777777" w:rsidR="00304A18" w:rsidRDefault="00304A18"/>
        </w:tc>
        <w:tc>
          <w:tcPr>
            <w:tcW w:w="1701" w:type="dxa"/>
          </w:tcPr>
          <w:p w14:paraId="0FD5B7C6" w14:textId="77777777" w:rsidR="00304A18" w:rsidRDefault="00304A18"/>
        </w:tc>
      </w:tr>
      <w:tr w:rsidR="00304A18" w14:paraId="1EC63DA1" w14:textId="77777777" w:rsidTr="00531A7B">
        <w:trPr>
          <w:trHeight w:val="340"/>
          <w:jc w:val="center"/>
        </w:trPr>
        <w:tc>
          <w:tcPr>
            <w:tcW w:w="567" w:type="dxa"/>
          </w:tcPr>
          <w:p w14:paraId="03C1D69D" w14:textId="77777777" w:rsidR="00304A18" w:rsidRDefault="00304A18"/>
        </w:tc>
        <w:tc>
          <w:tcPr>
            <w:tcW w:w="3118" w:type="dxa"/>
          </w:tcPr>
          <w:p w14:paraId="3E52EA20" w14:textId="77777777" w:rsidR="00304A18" w:rsidRDefault="00304A18"/>
        </w:tc>
        <w:tc>
          <w:tcPr>
            <w:tcW w:w="1984" w:type="dxa"/>
          </w:tcPr>
          <w:p w14:paraId="0DECA418" w14:textId="77777777" w:rsidR="00304A18" w:rsidRDefault="00304A18"/>
        </w:tc>
        <w:tc>
          <w:tcPr>
            <w:tcW w:w="1247" w:type="dxa"/>
          </w:tcPr>
          <w:p w14:paraId="4A5FF7B9" w14:textId="77777777" w:rsidR="00304A18" w:rsidRDefault="00304A18"/>
        </w:tc>
        <w:tc>
          <w:tcPr>
            <w:tcW w:w="1247" w:type="dxa"/>
          </w:tcPr>
          <w:p w14:paraId="5EAF473A" w14:textId="77777777" w:rsidR="00304A18" w:rsidRDefault="00304A18"/>
        </w:tc>
        <w:tc>
          <w:tcPr>
            <w:tcW w:w="1247" w:type="dxa"/>
          </w:tcPr>
          <w:p w14:paraId="054C5FCE" w14:textId="77777777" w:rsidR="00304A18" w:rsidRDefault="00304A18"/>
        </w:tc>
        <w:tc>
          <w:tcPr>
            <w:tcW w:w="1417" w:type="dxa"/>
          </w:tcPr>
          <w:p w14:paraId="5E040C3E" w14:textId="77777777" w:rsidR="00304A18" w:rsidRDefault="00304A18"/>
        </w:tc>
        <w:tc>
          <w:tcPr>
            <w:tcW w:w="2835" w:type="dxa"/>
          </w:tcPr>
          <w:p w14:paraId="5C569F62" w14:textId="77777777" w:rsidR="00304A18" w:rsidRDefault="00304A18"/>
        </w:tc>
        <w:tc>
          <w:tcPr>
            <w:tcW w:w="1701" w:type="dxa"/>
          </w:tcPr>
          <w:p w14:paraId="022D4BEC" w14:textId="77777777" w:rsidR="00304A18" w:rsidRDefault="00304A18"/>
        </w:tc>
      </w:tr>
      <w:tr w:rsidR="00304A18" w14:paraId="2CEE6D6C" w14:textId="77777777" w:rsidTr="00531A7B">
        <w:trPr>
          <w:trHeight w:val="340"/>
          <w:jc w:val="center"/>
        </w:trPr>
        <w:tc>
          <w:tcPr>
            <w:tcW w:w="567" w:type="dxa"/>
          </w:tcPr>
          <w:p w14:paraId="3637195D" w14:textId="77777777" w:rsidR="00304A18" w:rsidRDefault="00304A18"/>
        </w:tc>
        <w:tc>
          <w:tcPr>
            <w:tcW w:w="3118" w:type="dxa"/>
          </w:tcPr>
          <w:p w14:paraId="7AD4E763" w14:textId="77777777" w:rsidR="00304A18" w:rsidRDefault="00304A18"/>
        </w:tc>
        <w:tc>
          <w:tcPr>
            <w:tcW w:w="1984" w:type="dxa"/>
          </w:tcPr>
          <w:p w14:paraId="54BDC2AA" w14:textId="77777777" w:rsidR="00304A18" w:rsidRDefault="00304A18"/>
        </w:tc>
        <w:tc>
          <w:tcPr>
            <w:tcW w:w="1247" w:type="dxa"/>
          </w:tcPr>
          <w:p w14:paraId="0EE1DDC9" w14:textId="77777777" w:rsidR="00304A18" w:rsidRDefault="00304A18"/>
        </w:tc>
        <w:tc>
          <w:tcPr>
            <w:tcW w:w="1247" w:type="dxa"/>
          </w:tcPr>
          <w:p w14:paraId="0A061C53" w14:textId="77777777" w:rsidR="00304A18" w:rsidRDefault="00304A18"/>
        </w:tc>
        <w:tc>
          <w:tcPr>
            <w:tcW w:w="1247" w:type="dxa"/>
          </w:tcPr>
          <w:p w14:paraId="27794763" w14:textId="77777777" w:rsidR="00304A18" w:rsidRDefault="00304A18"/>
        </w:tc>
        <w:tc>
          <w:tcPr>
            <w:tcW w:w="1417" w:type="dxa"/>
          </w:tcPr>
          <w:p w14:paraId="72B47362" w14:textId="77777777" w:rsidR="00304A18" w:rsidRDefault="00304A18"/>
        </w:tc>
        <w:tc>
          <w:tcPr>
            <w:tcW w:w="2835" w:type="dxa"/>
          </w:tcPr>
          <w:p w14:paraId="0FBB6F50" w14:textId="77777777" w:rsidR="00304A18" w:rsidRDefault="00304A18"/>
        </w:tc>
        <w:tc>
          <w:tcPr>
            <w:tcW w:w="1701" w:type="dxa"/>
          </w:tcPr>
          <w:p w14:paraId="24AA1B84" w14:textId="77777777" w:rsidR="00304A18" w:rsidRDefault="00304A18"/>
        </w:tc>
      </w:tr>
      <w:tr w:rsidR="00304A18" w14:paraId="510199D2" w14:textId="77777777" w:rsidTr="00531A7B">
        <w:trPr>
          <w:trHeight w:val="340"/>
          <w:jc w:val="center"/>
        </w:trPr>
        <w:tc>
          <w:tcPr>
            <w:tcW w:w="567" w:type="dxa"/>
          </w:tcPr>
          <w:p w14:paraId="51E8933D" w14:textId="77777777" w:rsidR="00304A18" w:rsidRDefault="00304A18"/>
        </w:tc>
        <w:tc>
          <w:tcPr>
            <w:tcW w:w="3118" w:type="dxa"/>
          </w:tcPr>
          <w:p w14:paraId="62655E2E" w14:textId="77777777" w:rsidR="00304A18" w:rsidRDefault="00304A18"/>
        </w:tc>
        <w:tc>
          <w:tcPr>
            <w:tcW w:w="1984" w:type="dxa"/>
          </w:tcPr>
          <w:p w14:paraId="65DAEE70" w14:textId="77777777" w:rsidR="00304A18" w:rsidRDefault="00304A18"/>
        </w:tc>
        <w:tc>
          <w:tcPr>
            <w:tcW w:w="1247" w:type="dxa"/>
          </w:tcPr>
          <w:p w14:paraId="1AFA35D3" w14:textId="77777777" w:rsidR="00304A18" w:rsidRDefault="00304A18"/>
        </w:tc>
        <w:tc>
          <w:tcPr>
            <w:tcW w:w="1247" w:type="dxa"/>
          </w:tcPr>
          <w:p w14:paraId="0BEFB227" w14:textId="77777777" w:rsidR="00304A18" w:rsidRDefault="00304A18"/>
        </w:tc>
        <w:tc>
          <w:tcPr>
            <w:tcW w:w="1247" w:type="dxa"/>
          </w:tcPr>
          <w:p w14:paraId="05923520" w14:textId="77777777" w:rsidR="00304A18" w:rsidRDefault="00304A18"/>
        </w:tc>
        <w:tc>
          <w:tcPr>
            <w:tcW w:w="1417" w:type="dxa"/>
          </w:tcPr>
          <w:p w14:paraId="550CAD84" w14:textId="77777777" w:rsidR="00304A18" w:rsidRDefault="00304A18"/>
        </w:tc>
        <w:tc>
          <w:tcPr>
            <w:tcW w:w="2835" w:type="dxa"/>
          </w:tcPr>
          <w:p w14:paraId="62699730" w14:textId="77777777" w:rsidR="00304A18" w:rsidRDefault="00304A18"/>
        </w:tc>
        <w:tc>
          <w:tcPr>
            <w:tcW w:w="1701" w:type="dxa"/>
          </w:tcPr>
          <w:p w14:paraId="07D9FE68" w14:textId="77777777" w:rsidR="00304A18" w:rsidRDefault="00304A18"/>
        </w:tc>
      </w:tr>
      <w:tr w:rsidR="00304A18" w14:paraId="1F407570" w14:textId="77777777" w:rsidTr="00531A7B">
        <w:trPr>
          <w:trHeight w:val="340"/>
          <w:jc w:val="center"/>
        </w:trPr>
        <w:tc>
          <w:tcPr>
            <w:tcW w:w="567" w:type="dxa"/>
          </w:tcPr>
          <w:p w14:paraId="4576F66A" w14:textId="77777777" w:rsidR="00304A18" w:rsidRDefault="00304A18"/>
        </w:tc>
        <w:tc>
          <w:tcPr>
            <w:tcW w:w="3118" w:type="dxa"/>
          </w:tcPr>
          <w:p w14:paraId="7FD81446" w14:textId="77777777" w:rsidR="00304A18" w:rsidRDefault="00304A18"/>
        </w:tc>
        <w:tc>
          <w:tcPr>
            <w:tcW w:w="1984" w:type="dxa"/>
          </w:tcPr>
          <w:p w14:paraId="1F8EC47B" w14:textId="77777777" w:rsidR="00304A18" w:rsidRDefault="00304A18"/>
        </w:tc>
        <w:tc>
          <w:tcPr>
            <w:tcW w:w="1247" w:type="dxa"/>
          </w:tcPr>
          <w:p w14:paraId="431470AF" w14:textId="77777777" w:rsidR="00304A18" w:rsidRDefault="00304A18"/>
        </w:tc>
        <w:tc>
          <w:tcPr>
            <w:tcW w:w="1247" w:type="dxa"/>
          </w:tcPr>
          <w:p w14:paraId="0233C6CA" w14:textId="77777777" w:rsidR="00304A18" w:rsidRDefault="00304A18"/>
        </w:tc>
        <w:tc>
          <w:tcPr>
            <w:tcW w:w="1247" w:type="dxa"/>
          </w:tcPr>
          <w:p w14:paraId="175DE55D" w14:textId="77777777" w:rsidR="00304A18" w:rsidRDefault="00304A18"/>
        </w:tc>
        <w:tc>
          <w:tcPr>
            <w:tcW w:w="1417" w:type="dxa"/>
          </w:tcPr>
          <w:p w14:paraId="0834DA30" w14:textId="77777777" w:rsidR="00304A18" w:rsidRDefault="00304A18"/>
        </w:tc>
        <w:tc>
          <w:tcPr>
            <w:tcW w:w="2835" w:type="dxa"/>
          </w:tcPr>
          <w:p w14:paraId="6EA30CCC" w14:textId="77777777" w:rsidR="00304A18" w:rsidRDefault="00304A18"/>
        </w:tc>
        <w:tc>
          <w:tcPr>
            <w:tcW w:w="1701" w:type="dxa"/>
          </w:tcPr>
          <w:p w14:paraId="002ED225" w14:textId="77777777" w:rsidR="00304A18" w:rsidRDefault="00304A18"/>
        </w:tc>
      </w:tr>
      <w:tr w:rsidR="00304A18" w14:paraId="2E2357AE" w14:textId="77777777" w:rsidTr="00531A7B">
        <w:trPr>
          <w:trHeight w:val="340"/>
          <w:jc w:val="center"/>
        </w:trPr>
        <w:tc>
          <w:tcPr>
            <w:tcW w:w="567" w:type="dxa"/>
          </w:tcPr>
          <w:p w14:paraId="06E612AC" w14:textId="77777777" w:rsidR="00304A18" w:rsidRDefault="00304A18"/>
        </w:tc>
        <w:tc>
          <w:tcPr>
            <w:tcW w:w="3118" w:type="dxa"/>
          </w:tcPr>
          <w:p w14:paraId="43670F33" w14:textId="77777777" w:rsidR="00304A18" w:rsidRDefault="00304A18"/>
        </w:tc>
        <w:tc>
          <w:tcPr>
            <w:tcW w:w="1984" w:type="dxa"/>
          </w:tcPr>
          <w:p w14:paraId="63BEF2A3" w14:textId="77777777" w:rsidR="00304A18" w:rsidRDefault="00304A18"/>
        </w:tc>
        <w:tc>
          <w:tcPr>
            <w:tcW w:w="1247" w:type="dxa"/>
          </w:tcPr>
          <w:p w14:paraId="2F6F52A0" w14:textId="77777777" w:rsidR="00304A18" w:rsidRDefault="00304A18"/>
        </w:tc>
        <w:tc>
          <w:tcPr>
            <w:tcW w:w="1247" w:type="dxa"/>
          </w:tcPr>
          <w:p w14:paraId="5CC17DD1" w14:textId="77777777" w:rsidR="00304A18" w:rsidRDefault="00304A18"/>
        </w:tc>
        <w:tc>
          <w:tcPr>
            <w:tcW w:w="1247" w:type="dxa"/>
          </w:tcPr>
          <w:p w14:paraId="0604B5E3" w14:textId="77777777" w:rsidR="00304A18" w:rsidRDefault="00304A18"/>
        </w:tc>
        <w:tc>
          <w:tcPr>
            <w:tcW w:w="1417" w:type="dxa"/>
          </w:tcPr>
          <w:p w14:paraId="7DC27BB6" w14:textId="77777777" w:rsidR="00304A18" w:rsidRDefault="00304A18"/>
        </w:tc>
        <w:tc>
          <w:tcPr>
            <w:tcW w:w="2835" w:type="dxa"/>
          </w:tcPr>
          <w:p w14:paraId="2910E270" w14:textId="77777777" w:rsidR="00304A18" w:rsidRDefault="00304A18"/>
        </w:tc>
        <w:tc>
          <w:tcPr>
            <w:tcW w:w="1701" w:type="dxa"/>
          </w:tcPr>
          <w:p w14:paraId="07CBBD21" w14:textId="77777777" w:rsidR="00304A18" w:rsidRDefault="00304A18"/>
        </w:tc>
      </w:tr>
      <w:tr w:rsidR="00304A18" w14:paraId="4501F28E" w14:textId="77777777" w:rsidTr="00531A7B">
        <w:trPr>
          <w:trHeight w:val="340"/>
          <w:jc w:val="center"/>
        </w:trPr>
        <w:tc>
          <w:tcPr>
            <w:tcW w:w="567" w:type="dxa"/>
          </w:tcPr>
          <w:p w14:paraId="1CE78CFF" w14:textId="77777777" w:rsidR="00304A18" w:rsidRDefault="00304A18"/>
        </w:tc>
        <w:tc>
          <w:tcPr>
            <w:tcW w:w="3118" w:type="dxa"/>
          </w:tcPr>
          <w:p w14:paraId="7A18E3DB" w14:textId="77777777" w:rsidR="00304A18" w:rsidRDefault="00304A18"/>
        </w:tc>
        <w:tc>
          <w:tcPr>
            <w:tcW w:w="1984" w:type="dxa"/>
          </w:tcPr>
          <w:p w14:paraId="27EA44DE" w14:textId="77777777" w:rsidR="00304A18" w:rsidRDefault="00304A18"/>
        </w:tc>
        <w:tc>
          <w:tcPr>
            <w:tcW w:w="1247" w:type="dxa"/>
          </w:tcPr>
          <w:p w14:paraId="6160B94F" w14:textId="77777777" w:rsidR="00304A18" w:rsidRDefault="00304A18"/>
        </w:tc>
        <w:tc>
          <w:tcPr>
            <w:tcW w:w="1247" w:type="dxa"/>
          </w:tcPr>
          <w:p w14:paraId="56B20289" w14:textId="77777777" w:rsidR="00304A18" w:rsidRDefault="00304A18"/>
        </w:tc>
        <w:tc>
          <w:tcPr>
            <w:tcW w:w="1247" w:type="dxa"/>
          </w:tcPr>
          <w:p w14:paraId="06181EC2" w14:textId="77777777" w:rsidR="00304A18" w:rsidRDefault="00304A18"/>
        </w:tc>
        <w:tc>
          <w:tcPr>
            <w:tcW w:w="1417" w:type="dxa"/>
          </w:tcPr>
          <w:p w14:paraId="6660BBE9" w14:textId="77777777" w:rsidR="00304A18" w:rsidRDefault="00304A18"/>
        </w:tc>
        <w:tc>
          <w:tcPr>
            <w:tcW w:w="2835" w:type="dxa"/>
          </w:tcPr>
          <w:p w14:paraId="2815C5C5" w14:textId="77777777" w:rsidR="00304A18" w:rsidRDefault="00304A18"/>
        </w:tc>
        <w:tc>
          <w:tcPr>
            <w:tcW w:w="1701" w:type="dxa"/>
          </w:tcPr>
          <w:p w14:paraId="6650CE29" w14:textId="77777777" w:rsidR="00304A18" w:rsidRDefault="00304A18"/>
        </w:tc>
      </w:tr>
      <w:tr w:rsidR="00304A18" w14:paraId="57D60D50" w14:textId="77777777" w:rsidTr="00531A7B">
        <w:trPr>
          <w:trHeight w:val="340"/>
          <w:jc w:val="center"/>
        </w:trPr>
        <w:tc>
          <w:tcPr>
            <w:tcW w:w="567" w:type="dxa"/>
          </w:tcPr>
          <w:p w14:paraId="76C30E7E" w14:textId="77777777" w:rsidR="00304A18" w:rsidRDefault="00304A18"/>
        </w:tc>
        <w:tc>
          <w:tcPr>
            <w:tcW w:w="3118" w:type="dxa"/>
          </w:tcPr>
          <w:p w14:paraId="341000F8" w14:textId="77777777" w:rsidR="00304A18" w:rsidRDefault="00304A18"/>
        </w:tc>
        <w:tc>
          <w:tcPr>
            <w:tcW w:w="1984" w:type="dxa"/>
          </w:tcPr>
          <w:p w14:paraId="6501F40C" w14:textId="77777777" w:rsidR="00304A18" w:rsidRDefault="00304A18"/>
        </w:tc>
        <w:tc>
          <w:tcPr>
            <w:tcW w:w="1247" w:type="dxa"/>
          </w:tcPr>
          <w:p w14:paraId="16FC54EA" w14:textId="77777777" w:rsidR="00304A18" w:rsidRDefault="00304A18"/>
        </w:tc>
        <w:tc>
          <w:tcPr>
            <w:tcW w:w="1247" w:type="dxa"/>
          </w:tcPr>
          <w:p w14:paraId="695265B4" w14:textId="77777777" w:rsidR="00304A18" w:rsidRDefault="00304A18"/>
        </w:tc>
        <w:tc>
          <w:tcPr>
            <w:tcW w:w="1247" w:type="dxa"/>
          </w:tcPr>
          <w:p w14:paraId="19149C49" w14:textId="77777777" w:rsidR="00304A18" w:rsidRDefault="00304A18"/>
        </w:tc>
        <w:tc>
          <w:tcPr>
            <w:tcW w:w="1417" w:type="dxa"/>
          </w:tcPr>
          <w:p w14:paraId="46BC5397" w14:textId="77777777" w:rsidR="00304A18" w:rsidRDefault="00304A18"/>
        </w:tc>
        <w:tc>
          <w:tcPr>
            <w:tcW w:w="2835" w:type="dxa"/>
          </w:tcPr>
          <w:p w14:paraId="41DFB51A" w14:textId="77777777" w:rsidR="00304A18" w:rsidRDefault="00304A18"/>
        </w:tc>
        <w:tc>
          <w:tcPr>
            <w:tcW w:w="1701" w:type="dxa"/>
          </w:tcPr>
          <w:p w14:paraId="3E3379D7" w14:textId="77777777" w:rsidR="00304A18" w:rsidRDefault="00304A18"/>
        </w:tc>
      </w:tr>
      <w:tr w:rsidR="00304A18" w14:paraId="1C06D182" w14:textId="77777777" w:rsidTr="00531A7B">
        <w:trPr>
          <w:trHeight w:val="340"/>
          <w:jc w:val="center"/>
        </w:trPr>
        <w:tc>
          <w:tcPr>
            <w:tcW w:w="567" w:type="dxa"/>
          </w:tcPr>
          <w:p w14:paraId="49C99898" w14:textId="77777777" w:rsidR="00304A18" w:rsidRDefault="00304A18"/>
        </w:tc>
        <w:tc>
          <w:tcPr>
            <w:tcW w:w="3118" w:type="dxa"/>
          </w:tcPr>
          <w:p w14:paraId="55EFD396" w14:textId="77777777" w:rsidR="00304A18" w:rsidRDefault="00304A18"/>
        </w:tc>
        <w:tc>
          <w:tcPr>
            <w:tcW w:w="1984" w:type="dxa"/>
          </w:tcPr>
          <w:p w14:paraId="6C950F8F" w14:textId="77777777" w:rsidR="00304A18" w:rsidRDefault="00304A18"/>
        </w:tc>
        <w:tc>
          <w:tcPr>
            <w:tcW w:w="1247" w:type="dxa"/>
          </w:tcPr>
          <w:p w14:paraId="2D82DAA2" w14:textId="77777777" w:rsidR="00304A18" w:rsidRDefault="00304A18"/>
        </w:tc>
        <w:tc>
          <w:tcPr>
            <w:tcW w:w="1247" w:type="dxa"/>
          </w:tcPr>
          <w:p w14:paraId="100A5218" w14:textId="77777777" w:rsidR="00304A18" w:rsidRDefault="00304A18"/>
        </w:tc>
        <w:tc>
          <w:tcPr>
            <w:tcW w:w="1247" w:type="dxa"/>
          </w:tcPr>
          <w:p w14:paraId="76FC2301" w14:textId="77777777" w:rsidR="00304A18" w:rsidRDefault="00304A18"/>
        </w:tc>
        <w:tc>
          <w:tcPr>
            <w:tcW w:w="1417" w:type="dxa"/>
          </w:tcPr>
          <w:p w14:paraId="41D7D7B9" w14:textId="77777777" w:rsidR="00304A18" w:rsidRDefault="00304A18"/>
        </w:tc>
        <w:tc>
          <w:tcPr>
            <w:tcW w:w="2835" w:type="dxa"/>
          </w:tcPr>
          <w:p w14:paraId="107B9F83" w14:textId="77777777" w:rsidR="00304A18" w:rsidRDefault="00304A18"/>
        </w:tc>
        <w:tc>
          <w:tcPr>
            <w:tcW w:w="1701" w:type="dxa"/>
          </w:tcPr>
          <w:p w14:paraId="71A32D1E" w14:textId="77777777" w:rsidR="00304A18" w:rsidRDefault="00304A18"/>
        </w:tc>
      </w:tr>
      <w:tr w:rsidR="00304A18" w14:paraId="626B610C" w14:textId="77777777" w:rsidTr="00531A7B">
        <w:trPr>
          <w:trHeight w:val="340"/>
          <w:jc w:val="center"/>
        </w:trPr>
        <w:tc>
          <w:tcPr>
            <w:tcW w:w="567" w:type="dxa"/>
          </w:tcPr>
          <w:p w14:paraId="4CA03A93" w14:textId="77777777" w:rsidR="00304A18" w:rsidRDefault="00304A18"/>
        </w:tc>
        <w:tc>
          <w:tcPr>
            <w:tcW w:w="3118" w:type="dxa"/>
          </w:tcPr>
          <w:p w14:paraId="39F3E4C8" w14:textId="77777777" w:rsidR="00304A18" w:rsidRDefault="00304A18"/>
        </w:tc>
        <w:tc>
          <w:tcPr>
            <w:tcW w:w="1984" w:type="dxa"/>
          </w:tcPr>
          <w:p w14:paraId="5C9C9C27" w14:textId="77777777" w:rsidR="00304A18" w:rsidRDefault="00304A18"/>
        </w:tc>
        <w:tc>
          <w:tcPr>
            <w:tcW w:w="1247" w:type="dxa"/>
          </w:tcPr>
          <w:p w14:paraId="7F1F79A7" w14:textId="77777777" w:rsidR="00304A18" w:rsidRDefault="00304A18"/>
        </w:tc>
        <w:tc>
          <w:tcPr>
            <w:tcW w:w="1247" w:type="dxa"/>
          </w:tcPr>
          <w:p w14:paraId="758AF4AD" w14:textId="77777777" w:rsidR="00304A18" w:rsidRDefault="00304A18"/>
        </w:tc>
        <w:tc>
          <w:tcPr>
            <w:tcW w:w="1247" w:type="dxa"/>
          </w:tcPr>
          <w:p w14:paraId="6ED9782C" w14:textId="77777777" w:rsidR="00304A18" w:rsidRDefault="00304A18"/>
        </w:tc>
        <w:tc>
          <w:tcPr>
            <w:tcW w:w="1417" w:type="dxa"/>
          </w:tcPr>
          <w:p w14:paraId="27E41C68" w14:textId="77777777" w:rsidR="00304A18" w:rsidRDefault="00304A18"/>
        </w:tc>
        <w:tc>
          <w:tcPr>
            <w:tcW w:w="2835" w:type="dxa"/>
          </w:tcPr>
          <w:p w14:paraId="75229553" w14:textId="77777777" w:rsidR="00304A18" w:rsidRDefault="00304A18"/>
        </w:tc>
        <w:tc>
          <w:tcPr>
            <w:tcW w:w="1701" w:type="dxa"/>
          </w:tcPr>
          <w:p w14:paraId="4AC77F4C" w14:textId="77777777" w:rsidR="00304A18" w:rsidRDefault="00304A18"/>
        </w:tc>
      </w:tr>
      <w:tr w:rsidR="00304A18" w14:paraId="675F79CA" w14:textId="77777777" w:rsidTr="00531A7B">
        <w:trPr>
          <w:trHeight w:val="340"/>
          <w:jc w:val="center"/>
        </w:trPr>
        <w:tc>
          <w:tcPr>
            <w:tcW w:w="567" w:type="dxa"/>
          </w:tcPr>
          <w:p w14:paraId="4C76EC6A" w14:textId="77777777" w:rsidR="00304A18" w:rsidRDefault="00304A18"/>
        </w:tc>
        <w:tc>
          <w:tcPr>
            <w:tcW w:w="3118" w:type="dxa"/>
          </w:tcPr>
          <w:p w14:paraId="09587D4C" w14:textId="77777777" w:rsidR="00304A18" w:rsidRDefault="00304A18"/>
        </w:tc>
        <w:tc>
          <w:tcPr>
            <w:tcW w:w="1984" w:type="dxa"/>
          </w:tcPr>
          <w:p w14:paraId="22CB7778" w14:textId="77777777" w:rsidR="00304A18" w:rsidRDefault="00304A18"/>
        </w:tc>
        <w:tc>
          <w:tcPr>
            <w:tcW w:w="1247" w:type="dxa"/>
          </w:tcPr>
          <w:p w14:paraId="72B30C89" w14:textId="77777777" w:rsidR="00304A18" w:rsidRDefault="00304A18"/>
        </w:tc>
        <w:tc>
          <w:tcPr>
            <w:tcW w:w="1247" w:type="dxa"/>
          </w:tcPr>
          <w:p w14:paraId="59F4CAB8" w14:textId="77777777" w:rsidR="00304A18" w:rsidRDefault="00304A18"/>
        </w:tc>
        <w:tc>
          <w:tcPr>
            <w:tcW w:w="1247" w:type="dxa"/>
          </w:tcPr>
          <w:p w14:paraId="1F11E4DD" w14:textId="77777777" w:rsidR="00304A18" w:rsidRDefault="00304A18"/>
        </w:tc>
        <w:tc>
          <w:tcPr>
            <w:tcW w:w="1417" w:type="dxa"/>
          </w:tcPr>
          <w:p w14:paraId="0C85BAF8" w14:textId="77777777" w:rsidR="00304A18" w:rsidRDefault="00304A18"/>
        </w:tc>
        <w:tc>
          <w:tcPr>
            <w:tcW w:w="2835" w:type="dxa"/>
          </w:tcPr>
          <w:p w14:paraId="016276EB" w14:textId="77777777" w:rsidR="00304A18" w:rsidRDefault="00304A18"/>
        </w:tc>
        <w:tc>
          <w:tcPr>
            <w:tcW w:w="1701" w:type="dxa"/>
          </w:tcPr>
          <w:p w14:paraId="3978B90A" w14:textId="77777777" w:rsidR="00304A18" w:rsidRDefault="00304A18"/>
        </w:tc>
      </w:tr>
      <w:tr w:rsidR="00304A18" w14:paraId="27313E67" w14:textId="77777777" w:rsidTr="00531A7B">
        <w:trPr>
          <w:trHeight w:val="340"/>
          <w:jc w:val="center"/>
        </w:trPr>
        <w:tc>
          <w:tcPr>
            <w:tcW w:w="567" w:type="dxa"/>
          </w:tcPr>
          <w:p w14:paraId="54D038C9" w14:textId="77777777" w:rsidR="00304A18" w:rsidRDefault="00304A18"/>
        </w:tc>
        <w:tc>
          <w:tcPr>
            <w:tcW w:w="3118" w:type="dxa"/>
          </w:tcPr>
          <w:p w14:paraId="531F6144" w14:textId="77777777" w:rsidR="00304A18" w:rsidRDefault="00304A18"/>
        </w:tc>
        <w:tc>
          <w:tcPr>
            <w:tcW w:w="1984" w:type="dxa"/>
          </w:tcPr>
          <w:p w14:paraId="75E35D45" w14:textId="77777777" w:rsidR="00304A18" w:rsidRDefault="00304A18"/>
        </w:tc>
        <w:tc>
          <w:tcPr>
            <w:tcW w:w="1247" w:type="dxa"/>
          </w:tcPr>
          <w:p w14:paraId="2E7E0BAA" w14:textId="77777777" w:rsidR="00304A18" w:rsidRDefault="00304A18"/>
        </w:tc>
        <w:tc>
          <w:tcPr>
            <w:tcW w:w="1247" w:type="dxa"/>
          </w:tcPr>
          <w:p w14:paraId="34924C4E" w14:textId="77777777" w:rsidR="00304A18" w:rsidRDefault="00304A18"/>
        </w:tc>
        <w:tc>
          <w:tcPr>
            <w:tcW w:w="1247" w:type="dxa"/>
          </w:tcPr>
          <w:p w14:paraId="6B86141D" w14:textId="77777777" w:rsidR="00304A18" w:rsidRDefault="00304A18"/>
        </w:tc>
        <w:tc>
          <w:tcPr>
            <w:tcW w:w="1417" w:type="dxa"/>
          </w:tcPr>
          <w:p w14:paraId="11BE9D31" w14:textId="77777777" w:rsidR="00304A18" w:rsidRDefault="00304A18"/>
        </w:tc>
        <w:tc>
          <w:tcPr>
            <w:tcW w:w="2835" w:type="dxa"/>
          </w:tcPr>
          <w:p w14:paraId="58A10FA1" w14:textId="77777777" w:rsidR="00304A18" w:rsidRDefault="00304A18"/>
        </w:tc>
        <w:tc>
          <w:tcPr>
            <w:tcW w:w="1701" w:type="dxa"/>
          </w:tcPr>
          <w:p w14:paraId="35E1817C" w14:textId="77777777" w:rsidR="00304A18" w:rsidRDefault="00304A18"/>
        </w:tc>
      </w:tr>
      <w:tr w:rsidR="00304A18" w14:paraId="3B7BC025" w14:textId="77777777" w:rsidTr="00531A7B">
        <w:trPr>
          <w:trHeight w:val="340"/>
          <w:jc w:val="center"/>
        </w:trPr>
        <w:tc>
          <w:tcPr>
            <w:tcW w:w="567" w:type="dxa"/>
          </w:tcPr>
          <w:p w14:paraId="2733AC6B" w14:textId="77777777" w:rsidR="00304A18" w:rsidRDefault="00304A18"/>
        </w:tc>
        <w:tc>
          <w:tcPr>
            <w:tcW w:w="3118" w:type="dxa"/>
          </w:tcPr>
          <w:p w14:paraId="046A44CA" w14:textId="77777777" w:rsidR="00304A18" w:rsidRDefault="00304A18"/>
        </w:tc>
        <w:tc>
          <w:tcPr>
            <w:tcW w:w="1984" w:type="dxa"/>
          </w:tcPr>
          <w:p w14:paraId="7BDDAA88" w14:textId="77777777" w:rsidR="00304A18" w:rsidRDefault="00304A18"/>
        </w:tc>
        <w:tc>
          <w:tcPr>
            <w:tcW w:w="1247" w:type="dxa"/>
          </w:tcPr>
          <w:p w14:paraId="01E4299B" w14:textId="77777777" w:rsidR="00304A18" w:rsidRDefault="00304A18"/>
        </w:tc>
        <w:tc>
          <w:tcPr>
            <w:tcW w:w="1247" w:type="dxa"/>
          </w:tcPr>
          <w:p w14:paraId="291CDF13" w14:textId="77777777" w:rsidR="00304A18" w:rsidRDefault="00304A18"/>
        </w:tc>
        <w:tc>
          <w:tcPr>
            <w:tcW w:w="1247" w:type="dxa"/>
          </w:tcPr>
          <w:p w14:paraId="53A6A57C" w14:textId="77777777" w:rsidR="00304A18" w:rsidRDefault="00304A18"/>
        </w:tc>
        <w:tc>
          <w:tcPr>
            <w:tcW w:w="1417" w:type="dxa"/>
          </w:tcPr>
          <w:p w14:paraId="3B275EC3" w14:textId="77777777" w:rsidR="00304A18" w:rsidRDefault="00304A18"/>
        </w:tc>
        <w:tc>
          <w:tcPr>
            <w:tcW w:w="2835" w:type="dxa"/>
          </w:tcPr>
          <w:p w14:paraId="706B3B13" w14:textId="77777777" w:rsidR="00304A18" w:rsidRDefault="00304A18"/>
        </w:tc>
        <w:tc>
          <w:tcPr>
            <w:tcW w:w="1701" w:type="dxa"/>
          </w:tcPr>
          <w:p w14:paraId="5CC638BE" w14:textId="77777777" w:rsidR="00304A18" w:rsidRDefault="00304A18"/>
        </w:tc>
      </w:tr>
      <w:tr w:rsidR="00531A7B" w14:paraId="11C8D91D" w14:textId="77777777" w:rsidTr="00531A7B">
        <w:trPr>
          <w:trHeight w:val="340"/>
          <w:jc w:val="center"/>
        </w:trPr>
        <w:tc>
          <w:tcPr>
            <w:tcW w:w="567" w:type="dxa"/>
          </w:tcPr>
          <w:p w14:paraId="1DDB7868" w14:textId="77777777" w:rsidR="00531A7B" w:rsidRDefault="00531A7B"/>
        </w:tc>
        <w:tc>
          <w:tcPr>
            <w:tcW w:w="3118" w:type="dxa"/>
          </w:tcPr>
          <w:p w14:paraId="07A6F6B1" w14:textId="77777777" w:rsidR="00531A7B" w:rsidRDefault="00531A7B"/>
        </w:tc>
        <w:tc>
          <w:tcPr>
            <w:tcW w:w="1984" w:type="dxa"/>
          </w:tcPr>
          <w:p w14:paraId="2B528DAA" w14:textId="77777777" w:rsidR="00531A7B" w:rsidRDefault="00531A7B"/>
        </w:tc>
        <w:tc>
          <w:tcPr>
            <w:tcW w:w="1247" w:type="dxa"/>
          </w:tcPr>
          <w:p w14:paraId="1911706D" w14:textId="77777777" w:rsidR="00531A7B" w:rsidRDefault="00531A7B"/>
        </w:tc>
        <w:tc>
          <w:tcPr>
            <w:tcW w:w="1247" w:type="dxa"/>
          </w:tcPr>
          <w:p w14:paraId="4D12CBE1" w14:textId="77777777" w:rsidR="00531A7B" w:rsidRDefault="00531A7B"/>
        </w:tc>
        <w:tc>
          <w:tcPr>
            <w:tcW w:w="1247" w:type="dxa"/>
          </w:tcPr>
          <w:p w14:paraId="65245F1D" w14:textId="77777777" w:rsidR="00531A7B" w:rsidRDefault="00531A7B"/>
        </w:tc>
        <w:tc>
          <w:tcPr>
            <w:tcW w:w="1417" w:type="dxa"/>
          </w:tcPr>
          <w:p w14:paraId="3F61B659" w14:textId="77777777" w:rsidR="00531A7B" w:rsidRDefault="00531A7B"/>
        </w:tc>
        <w:tc>
          <w:tcPr>
            <w:tcW w:w="2835" w:type="dxa"/>
          </w:tcPr>
          <w:p w14:paraId="229D53DE" w14:textId="77777777" w:rsidR="00531A7B" w:rsidRDefault="00531A7B"/>
        </w:tc>
        <w:tc>
          <w:tcPr>
            <w:tcW w:w="1701" w:type="dxa"/>
          </w:tcPr>
          <w:p w14:paraId="08A735D5" w14:textId="77777777" w:rsidR="00531A7B" w:rsidRDefault="00531A7B"/>
        </w:tc>
      </w:tr>
      <w:tr w:rsidR="00531A7B" w14:paraId="037EB21D" w14:textId="77777777" w:rsidTr="00531A7B">
        <w:trPr>
          <w:trHeight w:val="340"/>
          <w:jc w:val="center"/>
        </w:trPr>
        <w:tc>
          <w:tcPr>
            <w:tcW w:w="567" w:type="dxa"/>
          </w:tcPr>
          <w:p w14:paraId="613DF1DE" w14:textId="77777777" w:rsidR="00531A7B" w:rsidRDefault="00531A7B"/>
        </w:tc>
        <w:tc>
          <w:tcPr>
            <w:tcW w:w="3118" w:type="dxa"/>
          </w:tcPr>
          <w:p w14:paraId="2074C4AA" w14:textId="77777777" w:rsidR="00531A7B" w:rsidRDefault="00531A7B"/>
        </w:tc>
        <w:tc>
          <w:tcPr>
            <w:tcW w:w="1984" w:type="dxa"/>
          </w:tcPr>
          <w:p w14:paraId="3AA980A1" w14:textId="77777777" w:rsidR="00531A7B" w:rsidRDefault="00531A7B"/>
        </w:tc>
        <w:tc>
          <w:tcPr>
            <w:tcW w:w="1247" w:type="dxa"/>
          </w:tcPr>
          <w:p w14:paraId="13B87649" w14:textId="77777777" w:rsidR="00531A7B" w:rsidRDefault="00531A7B"/>
        </w:tc>
        <w:tc>
          <w:tcPr>
            <w:tcW w:w="1247" w:type="dxa"/>
          </w:tcPr>
          <w:p w14:paraId="269E812C" w14:textId="77777777" w:rsidR="00531A7B" w:rsidRDefault="00531A7B"/>
        </w:tc>
        <w:tc>
          <w:tcPr>
            <w:tcW w:w="1247" w:type="dxa"/>
          </w:tcPr>
          <w:p w14:paraId="29CE46BC" w14:textId="77777777" w:rsidR="00531A7B" w:rsidRDefault="00531A7B"/>
        </w:tc>
        <w:tc>
          <w:tcPr>
            <w:tcW w:w="1417" w:type="dxa"/>
          </w:tcPr>
          <w:p w14:paraId="697C544A" w14:textId="77777777" w:rsidR="00531A7B" w:rsidRDefault="00531A7B"/>
        </w:tc>
        <w:tc>
          <w:tcPr>
            <w:tcW w:w="2835" w:type="dxa"/>
          </w:tcPr>
          <w:p w14:paraId="61BA8B59" w14:textId="77777777" w:rsidR="00531A7B" w:rsidRDefault="00531A7B"/>
        </w:tc>
        <w:tc>
          <w:tcPr>
            <w:tcW w:w="1701" w:type="dxa"/>
          </w:tcPr>
          <w:p w14:paraId="4C80C7D2" w14:textId="77777777" w:rsidR="00531A7B" w:rsidRDefault="00531A7B"/>
        </w:tc>
      </w:tr>
      <w:tr w:rsidR="00531A7B" w14:paraId="7E133E75" w14:textId="77777777" w:rsidTr="00531A7B">
        <w:trPr>
          <w:trHeight w:val="340"/>
          <w:jc w:val="center"/>
        </w:trPr>
        <w:tc>
          <w:tcPr>
            <w:tcW w:w="567" w:type="dxa"/>
          </w:tcPr>
          <w:p w14:paraId="2E83A873" w14:textId="77777777" w:rsidR="00531A7B" w:rsidRDefault="00531A7B"/>
        </w:tc>
        <w:tc>
          <w:tcPr>
            <w:tcW w:w="3118" w:type="dxa"/>
          </w:tcPr>
          <w:p w14:paraId="0BE21A2C" w14:textId="77777777" w:rsidR="00531A7B" w:rsidRDefault="00531A7B"/>
        </w:tc>
        <w:tc>
          <w:tcPr>
            <w:tcW w:w="1984" w:type="dxa"/>
          </w:tcPr>
          <w:p w14:paraId="7C12CE04" w14:textId="77777777" w:rsidR="00531A7B" w:rsidRDefault="00531A7B"/>
        </w:tc>
        <w:tc>
          <w:tcPr>
            <w:tcW w:w="1247" w:type="dxa"/>
          </w:tcPr>
          <w:p w14:paraId="78766CF4" w14:textId="77777777" w:rsidR="00531A7B" w:rsidRDefault="00531A7B"/>
        </w:tc>
        <w:tc>
          <w:tcPr>
            <w:tcW w:w="1247" w:type="dxa"/>
          </w:tcPr>
          <w:p w14:paraId="723ED66E" w14:textId="77777777" w:rsidR="00531A7B" w:rsidRDefault="00531A7B"/>
        </w:tc>
        <w:tc>
          <w:tcPr>
            <w:tcW w:w="1247" w:type="dxa"/>
          </w:tcPr>
          <w:p w14:paraId="6FB53BA9" w14:textId="77777777" w:rsidR="00531A7B" w:rsidRDefault="00531A7B"/>
        </w:tc>
        <w:tc>
          <w:tcPr>
            <w:tcW w:w="1417" w:type="dxa"/>
          </w:tcPr>
          <w:p w14:paraId="16BEAC6C" w14:textId="77777777" w:rsidR="00531A7B" w:rsidRDefault="00531A7B"/>
        </w:tc>
        <w:tc>
          <w:tcPr>
            <w:tcW w:w="2835" w:type="dxa"/>
          </w:tcPr>
          <w:p w14:paraId="2BE95F9C" w14:textId="77777777" w:rsidR="00531A7B" w:rsidRDefault="00531A7B"/>
        </w:tc>
        <w:tc>
          <w:tcPr>
            <w:tcW w:w="1701" w:type="dxa"/>
          </w:tcPr>
          <w:p w14:paraId="3305BC3D" w14:textId="77777777" w:rsidR="00531A7B" w:rsidRDefault="00531A7B"/>
        </w:tc>
      </w:tr>
      <w:tr w:rsidR="00531A7B" w14:paraId="24A3544C" w14:textId="77777777" w:rsidTr="00531A7B">
        <w:trPr>
          <w:trHeight w:val="340"/>
          <w:jc w:val="center"/>
        </w:trPr>
        <w:tc>
          <w:tcPr>
            <w:tcW w:w="567" w:type="dxa"/>
          </w:tcPr>
          <w:p w14:paraId="43500797" w14:textId="77777777" w:rsidR="00531A7B" w:rsidRDefault="00531A7B"/>
        </w:tc>
        <w:tc>
          <w:tcPr>
            <w:tcW w:w="3118" w:type="dxa"/>
          </w:tcPr>
          <w:p w14:paraId="703FF3B6" w14:textId="77777777" w:rsidR="00531A7B" w:rsidRDefault="00531A7B"/>
        </w:tc>
        <w:tc>
          <w:tcPr>
            <w:tcW w:w="1984" w:type="dxa"/>
          </w:tcPr>
          <w:p w14:paraId="60756E5F" w14:textId="77777777" w:rsidR="00531A7B" w:rsidRDefault="00531A7B"/>
        </w:tc>
        <w:tc>
          <w:tcPr>
            <w:tcW w:w="1247" w:type="dxa"/>
          </w:tcPr>
          <w:p w14:paraId="14182A06" w14:textId="77777777" w:rsidR="00531A7B" w:rsidRDefault="00531A7B"/>
        </w:tc>
        <w:tc>
          <w:tcPr>
            <w:tcW w:w="1247" w:type="dxa"/>
          </w:tcPr>
          <w:p w14:paraId="7E10F727" w14:textId="77777777" w:rsidR="00531A7B" w:rsidRDefault="00531A7B"/>
        </w:tc>
        <w:tc>
          <w:tcPr>
            <w:tcW w:w="1247" w:type="dxa"/>
          </w:tcPr>
          <w:p w14:paraId="6BE67E3D" w14:textId="77777777" w:rsidR="00531A7B" w:rsidRDefault="00531A7B"/>
        </w:tc>
        <w:tc>
          <w:tcPr>
            <w:tcW w:w="1417" w:type="dxa"/>
          </w:tcPr>
          <w:p w14:paraId="0485D9BB" w14:textId="77777777" w:rsidR="00531A7B" w:rsidRDefault="00531A7B"/>
        </w:tc>
        <w:tc>
          <w:tcPr>
            <w:tcW w:w="2835" w:type="dxa"/>
          </w:tcPr>
          <w:p w14:paraId="1DFEA03F" w14:textId="77777777" w:rsidR="00531A7B" w:rsidRDefault="00531A7B"/>
        </w:tc>
        <w:tc>
          <w:tcPr>
            <w:tcW w:w="1701" w:type="dxa"/>
          </w:tcPr>
          <w:p w14:paraId="4C564509" w14:textId="77777777" w:rsidR="00531A7B" w:rsidRDefault="00531A7B"/>
        </w:tc>
      </w:tr>
      <w:tr w:rsidR="00531A7B" w14:paraId="47FE7FCA" w14:textId="77777777" w:rsidTr="00531A7B">
        <w:trPr>
          <w:trHeight w:val="340"/>
          <w:jc w:val="center"/>
        </w:trPr>
        <w:tc>
          <w:tcPr>
            <w:tcW w:w="567" w:type="dxa"/>
          </w:tcPr>
          <w:p w14:paraId="28E59BE9" w14:textId="77777777" w:rsidR="00531A7B" w:rsidRDefault="00531A7B"/>
        </w:tc>
        <w:tc>
          <w:tcPr>
            <w:tcW w:w="3118" w:type="dxa"/>
          </w:tcPr>
          <w:p w14:paraId="0B9B0B3F" w14:textId="77777777" w:rsidR="00531A7B" w:rsidRDefault="00531A7B"/>
        </w:tc>
        <w:tc>
          <w:tcPr>
            <w:tcW w:w="1984" w:type="dxa"/>
          </w:tcPr>
          <w:p w14:paraId="560B1BF2" w14:textId="77777777" w:rsidR="00531A7B" w:rsidRDefault="00531A7B"/>
        </w:tc>
        <w:tc>
          <w:tcPr>
            <w:tcW w:w="1247" w:type="dxa"/>
          </w:tcPr>
          <w:p w14:paraId="033BE544" w14:textId="77777777" w:rsidR="00531A7B" w:rsidRDefault="00531A7B"/>
        </w:tc>
        <w:tc>
          <w:tcPr>
            <w:tcW w:w="1247" w:type="dxa"/>
          </w:tcPr>
          <w:p w14:paraId="2BD706B8" w14:textId="77777777" w:rsidR="00531A7B" w:rsidRDefault="00531A7B"/>
        </w:tc>
        <w:tc>
          <w:tcPr>
            <w:tcW w:w="1247" w:type="dxa"/>
          </w:tcPr>
          <w:p w14:paraId="73299058" w14:textId="77777777" w:rsidR="00531A7B" w:rsidRDefault="00531A7B"/>
        </w:tc>
        <w:tc>
          <w:tcPr>
            <w:tcW w:w="1417" w:type="dxa"/>
          </w:tcPr>
          <w:p w14:paraId="1C936619" w14:textId="77777777" w:rsidR="00531A7B" w:rsidRDefault="00531A7B"/>
        </w:tc>
        <w:tc>
          <w:tcPr>
            <w:tcW w:w="2835" w:type="dxa"/>
          </w:tcPr>
          <w:p w14:paraId="5DC096BC" w14:textId="77777777" w:rsidR="00531A7B" w:rsidRDefault="00531A7B"/>
        </w:tc>
        <w:tc>
          <w:tcPr>
            <w:tcW w:w="1701" w:type="dxa"/>
          </w:tcPr>
          <w:p w14:paraId="40639957" w14:textId="77777777" w:rsidR="00531A7B" w:rsidRDefault="00531A7B"/>
        </w:tc>
      </w:tr>
      <w:tr w:rsidR="00531A7B" w14:paraId="2A5E86F1" w14:textId="77777777" w:rsidTr="00531A7B">
        <w:trPr>
          <w:trHeight w:val="340"/>
          <w:jc w:val="center"/>
        </w:trPr>
        <w:tc>
          <w:tcPr>
            <w:tcW w:w="567" w:type="dxa"/>
          </w:tcPr>
          <w:p w14:paraId="0979326A" w14:textId="77777777" w:rsidR="00531A7B" w:rsidRDefault="00531A7B"/>
        </w:tc>
        <w:tc>
          <w:tcPr>
            <w:tcW w:w="3118" w:type="dxa"/>
          </w:tcPr>
          <w:p w14:paraId="098FD1AC" w14:textId="77777777" w:rsidR="00531A7B" w:rsidRDefault="00531A7B"/>
        </w:tc>
        <w:tc>
          <w:tcPr>
            <w:tcW w:w="1984" w:type="dxa"/>
          </w:tcPr>
          <w:p w14:paraId="6D6B59B2" w14:textId="77777777" w:rsidR="00531A7B" w:rsidRDefault="00531A7B"/>
        </w:tc>
        <w:tc>
          <w:tcPr>
            <w:tcW w:w="1247" w:type="dxa"/>
          </w:tcPr>
          <w:p w14:paraId="4A5CF3EE" w14:textId="77777777" w:rsidR="00531A7B" w:rsidRDefault="00531A7B"/>
        </w:tc>
        <w:tc>
          <w:tcPr>
            <w:tcW w:w="1247" w:type="dxa"/>
          </w:tcPr>
          <w:p w14:paraId="6B06CB73" w14:textId="77777777" w:rsidR="00531A7B" w:rsidRDefault="00531A7B"/>
        </w:tc>
        <w:tc>
          <w:tcPr>
            <w:tcW w:w="1247" w:type="dxa"/>
          </w:tcPr>
          <w:p w14:paraId="7EB7DA62" w14:textId="77777777" w:rsidR="00531A7B" w:rsidRDefault="00531A7B"/>
        </w:tc>
        <w:tc>
          <w:tcPr>
            <w:tcW w:w="1417" w:type="dxa"/>
          </w:tcPr>
          <w:p w14:paraId="6E41D91C" w14:textId="77777777" w:rsidR="00531A7B" w:rsidRDefault="00531A7B"/>
        </w:tc>
        <w:tc>
          <w:tcPr>
            <w:tcW w:w="2835" w:type="dxa"/>
          </w:tcPr>
          <w:p w14:paraId="6F32FC95" w14:textId="77777777" w:rsidR="00531A7B" w:rsidRDefault="00531A7B"/>
        </w:tc>
        <w:tc>
          <w:tcPr>
            <w:tcW w:w="1701" w:type="dxa"/>
          </w:tcPr>
          <w:p w14:paraId="1210D23F" w14:textId="77777777" w:rsidR="00531A7B" w:rsidRDefault="00531A7B"/>
        </w:tc>
      </w:tr>
      <w:tr w:rsidR="00531A7B" w14:paraId="648922E6" w14:textId="77777777" w:rsidTr="00531A7B">
        <w:trPr>
          <w:trHeight w:val="340"/>
          <w:jc w:val="center"/>
        </w:trPr>
        <w:tc>
          <w:tcPr>
            <w:tcW w:w="567" w:type="dxa"/>
          </w:tcPr>
          <w:p w14:paraId="076B8D0B" w14:textId="77777777" w:rsidR="00531A7B" w:rsidRDefault="00531A7B"/>
        </w:tc>
        <w:tc>
          <w:tcPr>
            <w:tcW w:w="3118" w:type="dxa"/>
          </w:tcPr>
          <w:p w14:paraId="440E8908" w14:textId="77777777" w:rsidR="00531A7B" w:rsidRDefault="00531A7B"/>
        </w:tc>
        <w:tc>
          <w:tcPr>
            <w:tcW w:w="1984" w:type="dxa"/>
          </w:tcPr>
          <w:p w14:paraId="7CABCDEC" w14:textId="77777777" w:rsidR="00531A7B" w:rsidRDefault="00531A7B"/>
        </w:tc>
        <w:tc>
          <w:tcPr>
            <w:tcW w:w="1247" w:type="dxa"/>
          </w:tcPr>
          <w:p w14:paraId="6607C4A7" w14:textId="77777777" w:rsidR="00531A7B" w:rsidRDefault="00531A7B"/>
        </w:tc>
        <w:tc>
          <w:tcPr>
            <w:tcW w:w="1247" w:type="dxa"/>
          </w:tcPr>
          <w:p w14:paraId="5310267D" w14:textId="77777777" w:rsidR="00531A7B" w:rsidRDefault="00531A7B"/>
        </w:tc>
        <w:tc>
          <w:tcPr>
            <w:tcW w:w="1247" w:type="dxa"/>
          </w:tcPr>
          <w:p w14:paraId="2DA171DD" w14:textId="77777777" w:rsidR="00531A7B" w:rsidRDefault="00531A7B"/>
        </w:tc>
        <w:tc>
          <w:tcPr>
            <w:tcW w:w="1417" w:type="dxa"/>
          </w:tcPr>
          <w:p w14:paraId="2599E6B5" w14:textId="77777777" w:rsidR="00531A7B" w:rsidRDefault="00531A7B"/>
        </w:tc>
        <w:tc>
          <w:tcPr>
            <w:tcW w:w="2835" w:type="dxa"/>
          </w:tcPr>
          <w:p w14:paraId="1C3462CE" w14:textId="77777777" w:rsidR="00531A7B" w:rsidRDefault="00531A7B"/>
        </w:tc>
        <w:tc>
          <w:tcPr>
            <w:tcW w:w="1701" w:type="dxa"/>
          </w:tcPr>
          <w:p w14:paraId="20BF4364" w14:textId="77777777" w:rsidR="00531A7B" w:rsidRDefault="00531A7B"/>
        </w:tc>
      </w:tr>
      <w:tr w:rsidR="00531A7B" w14:paraId="73A08671" w14:textId="77777777" w:rsidTr="00531A7B">
        <w:trPr>
          <w:trHeight w:val="340"/>
          <w:jc w:val="center"/>
        </w:trPr>
        <w:tc>
          <w:tcPr>
            <w:tcW w:w="567" w:type="dxa"/>
          </w:tcPr>
          <w:p w14:paraId="7C0CCE02" w14:textId="77777777" w:rsidR="00531A7B" w:rsidRDefault="00531A7B"/>
        </w:tc>
        <w:tc>
          <w:tcPr>
            <w:tcW w:w="3118" w:type="dxa"/>
          </w:tcPr>
          <w:p w14:paraId="1248179E" w14:textId="77777777" w:rsidR="00531A7B" w:rsidRDefault="00531A7B"/>
        </w:tc>
        <w:tc>
          <w:tcPr>
            <w:tcW w:w="1984" w:type="dxa"/>
          </w:tcPr>
          <w:p w14:paraId="72BEC9A9" w14:textId="77777777" w:rsidR="00531A7B" w:rsidRDefault="00531A7B"/>
        </w:tc>
        <w:tc>
          <w:tcPr>
            <w:tcW w:w="1247" w:type="dxa"/>
          </w:tcPr>
          <w:p w14:paraId="1C4B3A41" w14:textId="77777777" w:rsidR="00531A7B" w:rsidRDefault="00531A7B"/>
        </w:tc>
        <w:tc>
          <w:tcPr>
            <w:tcW w:w="1247" w:type="dxa"/>
          </w:tcPr>
          <w:p w14:paraId="0D068BC9" w14:textId="77777777" w:rsidR="00531A7B" w:rsidRDefault="00531A7B"/>
        </w:tc>
        <w:tc>
          <w:tcPr>
            <w:tcW w:w="1247" w:type="dxa"/>
          </w:tcPr>
          <w:p w14:paraId="4F2D4C06" w14:textId="77777777" w:rsidR="00531A7B" w:rsidRDefault="00531A7B"/>
        </w:tc>
        <w:tc>
          <w:tcPr>
            <w:tcW w:w="1417" w:type="dxa"/>
          </w:tcPr>
          <w:p w14:paraId="17CA7041" w14:textId="77777777" w:rsidR="00531A7B" w:rsidRDefault="00531A7B"/>
        </w:tc>
        <w:tc>
          <w:tcPr>
            <w:tcW w:w="2835" w:type="dxa"/>
          </w:tcPr>
          <w:p w14:paraId="4C411A92" w14:textId="77777777" w:rsidR="00531A7B" w:rsidRDefault="00531A7B"/>
        </w:tc>
        <w:tc>
          <w:tcPr>
            <w:tcW w:w="1701" w:type="dxa"/>
          </w:tcPr>
          <w:p w14:paraId="78A52C47" w14:textId="77777777" w:rsidR="00531A7B" w:rsidRDefault="00531A7B"/>
        </w:tc>
      </w:tr>
      <w:tr w:rsidR="00531A7B" w14:paraId="6BD0FDE4" w14:textId="77777777" w:rsidTr="00531A7B">
        <w:trPr>
          <w:trHeight w:val="340"/>
          <w:jc w:val="center"/>
        </w:trPr>
        <w:tc>
          <w:tcPr>
            <w:tcW w:w="567" w:type="dxa"/>
          </w:tcPr>
          <w:p w14:paraId="7052978E" w14:textId="77777777" w:rsidR="00531A7B" w:rsidRDefault="00531A7B"/>
        </w:tc>
        <w:tc>
          <w:tcPr>
            <w:tcW w:w="3118" w:type="dxa"/>
          </w:tcPr>
          <w:p w14:paraId="2B8D2231" w14:textId="77777777" w:rsidR="00531A7B" w:rsidRDefault="00531A7B"/>
        </w:tc>
        <w:tc>
          <w:tcPr>
            <w:tcW w:w="1984" w:type="dxa"/>
          </w:tcPr>
          <w:p w14:paraId="6065722A" w14:textId="77777777" w:rsidR="00531A7B" w:rsidRDefault="00531A7B"/>
        </w:tc>
        <w:tc>
          <w:tcPr>
            <w:tcW w:w="1247" w:type="dxa"/>
          </w:tcPr>
          <w:p w14:paraId="2ED99039" w14:textId="77777777" w:rsidR="00531A7B" w:rsidRDefault="00531A7B"/>
        </w:tc>
        <w:tc>
          <w:tcPr>
            <w:tcW w:w="1247" w:type="dxa"/>
          </w:tcPr>
          <w:p w14:paraId="6B7EA1D0" w14:textId="77777777" w:rsidR="00531A7B" w:rsidRDefault="00531A7B"/>
        </w:tc>
        <w:tc>
          <w:tcPr>
            <w:tcW w:w="1247" w:type="dxa"/>
          </w:tcPr>
          <w:p w14:paraId="741290DC" w14:textId="77777777" w:rsidR="00531A7B" w:rsidRDefault="00531A7B"/>
        </w:tc>
        <w:tc>
          <w:tcPr>
            <w:tcW w:w="1417" w:type="dxa"/>
          </w:tcPr>
          <w:p w14:paraId="074C4222" w14:textId="77777777" w:rsidR="00531A7B" w:rsidRDefault="00531A7B"/>
        </w:tc>
        <w:tc>
          <w:tcPr>
            <w:tcW w:w="2835" w:type="dxa"/>
          </w:tcPr>
          <w:p w14:paraId="1391CFB9" w14:textId="77777777" w:rsidR="00531A7B" w:rsidRDefault="00531A7B"/>
        </w:tc>
        <w:tc>
          <w:tcPr>
            <w:tcW w:w="1701" w:type="dxa"/>
          </w:tcPr>
          <w:p w14:paraId="5BDA969D" w14:textId="77777777" w:rsidR="00531A7B" w:rsidRDefault="00531A7B"/>
        </w:tc>
      </w:tr>
      <w:tr w:rsidR="00531A7B" w14:paraId="715841C3" w14:textId="77777777" w:rsidTr="00531A7B">
        <w:trPr>
          <w:trHeight w:val="340"/>
          <w:jc w:val="center"/>
        </w:trPr>
        <w:tc>
          <w:tcPr>
            <w:tcW w:w="567" w:type="dxa"/>
          </w:tcPr>
          <w:p w14:paraId="4BA91381" w14:textId="77777777" w:rsidR="00531A7B" w:rsidRDefault="00531A7B"/>
        </w:tc>
        <w:tc>
          <w:tcPr>
            <w:tcW w:w="3118" w:type="dxa"/>
          </w:tcPr>
          <w:p w14:paraId="305E297C" w14:textId="77777777" w:rsidR="00531A7B" w:rsidRDefault="00531A7B"/>
        </w:tc>
        <w:tc>
          <w:tcPr>
            <w:tcW w:w="1984" w:type="dxa"/>
          </w:tcPr>
          <w:p w14:paraId="276A49EC" w14:textId="77777777" w:rsidR="00531A7B" w:rsidRDefault="00531A7B"/>
        </w:tc>
        <w:tc>
          <w:tcPr>
            <w:tcW w:w="1247" w:type="dxa"/>
          </w:tcPr>
          <w:p w14:paraId="33A2AE57" w14:textId="77777777" w:rsidR="00531A7B" w:rsidRDefault="00531A7B"/>
        </w:tc>
        <w:tc>
          <w:tcPr>
            <w:tcW w:w="1247" w:type="dxa"/>
          </w:tcPr>
          <w:p w14:paraId="0306FDA6" w14:textId="77777777" w:rsidR="00531A7B" w:rsidRDefault="00531A7B"/>
        </w:tc>
        <w:tc>
          <w:tcPr>
            <w:tcW w:w="1247" w:type="dxa"/>
          </w:tcPr>
          <w:p w14:paraId="3E3D8C11" w14:textId="77777777" w:rsidR="00531A7B" w:rsidRDefault="00531A7B"/>
        </w:tc>
        <w:tc>
          <w:tcPr>
            <w:tcW w:w="1417" w:type="dxa"/>
          </w:tcPr>
          <w:p w14:paraId="5A333BF2" w14:textId="77777777" w:rsidR="00531A7B" w:rsidRDefault="00531A7B"/>
        </w:tc>
        <w:tc>
          <w:tcPr>
            <w:tcW w:w="2835" w:type="dxa"/>
          </w:tcPr>
          <w:p w14:paraId="7A8FA69A" w14:textId="77777777" w:rsidR="00531A7B" w:rsidRDefault="00531A7B"/>
        </w:tc>
        <w:tc>
          <w:tcPr>
            <w:tcW w:w="1701" w:type="dxa"/>
          </w:tcPr>
          <w:p w14:paraId="73F74D2A" w14:textId="77777777" w:rsidR="00531A7B" w:rsidRDefault="00531A7B"/>
        </w:tc>
      </w:tr>
      <w:tr w:rsidR="00531A7B" w14:paraId="2449D232" w14:textId="77777777" w:rsidTr="00531A7B">
        <w:trPr>
          <w:trHeight w:val="340"/>
          <w:jc w:val="center"/>
        </w:trPr>
        <w:tc>
          <w:tcPr>
            <w:tcW w:w="567" w:type="dxa"/>
          </w:tcPr>
          <w:p w14:paraId="61DFB945" w14:textId="77777777" w:rsidR="00531A7B" w:rsidRDefault="00531A7B"/>
        </w:tc>
        <w:tc>
          <w:tcPr>
            <w:tcW w:w="3118" w:type="dxa"/>
          </w:tcPr>
          <w:p w14:paraId="5ED36767" w14:textId="77777777" w:rsidR="00531A7B" w:rsidRDefault="00531A7B"/>
        </w:tc>
        <w:tc>
          <w:tcPr>
            <w:tcW w:w="1984" w:type="dxa"/>
          </w:tcPr>
          <w:p w14:paraId="6F32C45D" w14:textId="77777777" w:rsidR="00531A7B" w:rsidRDefault="00531A7B"/>
        </w:tc>
        <w:tc>
          <w:tcPr>
            <w:tcW w:w="1247" w:type="dxa"/>
          </w:tcPr>
          <w:p w14:paraId="09A41DD9" w14:textId="77777777" w:rsidR="00531A7B" w:rsidRDefault="00531A7B"/>
        </w:tc>
        <w:tc>
          <w:tcPr>
            <w:tcW w:w="1247" w:type="dxa"/>
          </w:tcPr>
          <w:p w14:paraId="7819BD42" w14:textId="77777777" w:rsidR="00531A7B" w:rsidRDefault="00531A7B"/>
        </w:tc>
        <w:tc>
          <w:tcPr>
            <w:tcW w:w="1247" w:type="dxa"/>
          </w:tcPr>
          <w:p w14:paraId="0E7E8C5C" w14:textId="77777777" w:rsidR="00531A7B" w:rsidRDefault="00531A7B"/>
        </w:tc>
        <w:tc>
          <w:tcPr>
            <w:tcW w:w="1417" w:type="dxa"/>
          </w:tcPr>
          <w:p w14:paraId="27DB50CF" w14:textId="77777777" w:rsidR="00531A7B" w:rsidRDefault="00531A7B"/>
        </w:tc>
        <w:tc>
          <w:tcPr>
            <w:tcW w:w="2835" w:type="dxa"/>
          </w:tcPr>
          <w:p w14:paraId="23B7CF32" w14:textId="77777777" w:rsidR="00531A7B" w:rsidRDefault="00531A7B"/>
        </w:tc>
        <w:tc>
          <w:tcPr>
            <w:tcW w:w="1701" w:type="dxa"/>
          </w:tcPr>
          <w:p w14:paraId="5D947B44" w14:textId="77777777" w:rsidR="00531A7B" w:rsidRDefault="00531A7B"/>
        </w:tc>
      </w:tr>
      <w:tr w:rsidR="00531A7B" w14:paraId="05B26406" w14:textId="77777777" w:rsidTr="00531A7B">
        <w:trPr>
          <w:trHeight w:val="340"/>
          <w:jc w:val="center"/>
        </w:trPr>
        <w:tc>
          <w:tcPr>
            <w:tcW w:w="567" w:type="dxa"/>
          </w:tcPr>
          <w:p w14:paraId="3F11909F" w14:textId="77777777" w:rsidR="00531A7B" w:rsidRDefault="00531A7B"/>
        </w:tc>
        <w:tc>
          <w:tcPr>
            <w:tcW w:w="3118" w:type="dxa"/>
          </w:tcPr>
          <w:p w14:paraId="1FE5F00A" w14:textId="77777777" w:rsidR="00531A7B" w:rsidRDefault="00531A7B"/>
        </w:tc>
        <w:tc>
          <w:tcPr>
            <w:tcW w:w="1984" w:type="dxa"/>
          </w:tcPr>
          <w:p w14:paraId="53368606" w14:textId="77777777" w:rsidR="00531A7B" w:rsidRDefault="00531A7B"/>
        </w:tc>
        <w:tc>
          <w:tcPr>
            <w:tcW w:w="1247" w:type="dxa"/>
          </w:tcPr>
          <w:p w14:paraId="6DC07E93" w14:textId="77777777" w:rsidR="00531A7B" w:rsidRDefault="00531A7B"/>
        </w:tc>
        <w:tc>
          <w:tcPr>
            <w:tcW w:w="1247" w:type="dxa"/>
          </w:tcPr>
          <w:p w14:paraId="0CC4CAE9" w14:textId="77777777" w:rsidR="00531A7B" w:rsidRDefault="00531A7B"/>
        </w:tc>
        <w:tc>
          <w:tcPr>
            <w:tcW w:w="1247" w:type="dxa"/>
          </w:tcPr>
          <w:p w14:paraId="74A909B5" w14:textId="77777777" w:rsidR="00531A7B" w:rsidRDefault="00531A7B"/>
        </w:tc>
        <w:tc>
          <w:tcPr>
            <w:tcW w:w="1417" w:type="dxa"/>
          </w:tcPr>
          <w:p w14:paraId="13E66662" w14:textId="77777777" w:rsidR="00531A7B" w:rsidRDefault="00531A7B"/>
        </w:tc>
        <w:tc>
          <w:tcPr>
            <w:tcW w:w="2835" w:type="dxa"/>
          </w:tcPr>
          <w:p w14:paraId="08F27A5F" w14:textId="77777777" w:rsidR="00531A7B" w:rsidRDefault="00531A7B"/>
        </w:tc>
        <w:tc>
          <w:tcPr>
            <w:tcW w:w="1701" w:type="dxa"/>
          </w:tcPr>
          <w:p w14:paraId="594D4DE6" w14:textId="77777777" w:rsidR="00531A7B" w:rsidRDefault="00531A7B"/>
        </w:tc>
      </w:tr>
      <w:tr w:rsidR="00531A7B" w14:paraId="61C4E03D" w14:textId="77777777" w:rsidTr="00531A7B">
        <w:trPr>
          <w:trHeight w:val="340"/>
          <w:jc w:val="center"/>
        </w:trPr>
        <w:tc>
          <w:tcPr>
            <w:tcW w:w="567" w:type="dxa"/>
          </w:tcPr>
          <w:p w14:paraId="27B3EA23" w14:textId="77777777" w:rsidR="00531A7B" w:rsidRDefault="00531A7B"/>
        </w:tc>
        <w:tc>
          <w:tcPr>
            <w:tcW w:w="3118" w:type="dxa"/>
          </w:tcPr>
          <w:p w14:paraId="3C29FDC8" w14:textId="77777777" w:rsidR="00531A7B" w:rsidRDefault="00531A7B"/>
        </w:tc>
        <w:tc>
          <w:tcPr>
            <w:tcW w:w="1984" w:type="dxa"/>
          </w:tcPr>
          <w:p w14:paraId="31F9BCEC" w14:textId="77777777" w:rsidR="00531A7B" w:rsidRDefault="00531A7B"/>
        </w:tc>
        <w:tc>
          <w:tcPr>
            <w:tcW w:w="1247" w:type="dxa"/>
          </w:tcPr>
          <w:p w14:paraId="54D1665A" w14:textId="77777777" w:rsidR="00531A7B" w:rsidRDefault="00531A7B"/>
        </w:tc>
        <w:tc>
          <w:tcPr>
            <w:tcW w:w="1247" w:type="dxa"/>
          </w:tcPr>
          <w:p w14:paraId="00506284" w14:textId="77777777" w:rsidR="00531A7B" w:rsidRDefault="00531A7B"/>
        </w:tc>
        <w:tc>
          <w:tcPr>
            <w:tcW w:w="1247" w:type="dxa"/>
          </w:tcPr>
          <w:p w14:paraId="26E010EF" w14:textId="77777777" w:rsidR="00531A7B" w:rsidRDefault="00531A7B"/>
        </w:tc>
        <w:tc>
          <w:tcPr>
            <w:tcW w:w="1417" w:type="dxa"/>
          </w:tcPr>
          <w:p w14:paraId="7CF67664" w14:textId="77777777" w:rsidR="00531A7B" w:rsidRDefault="00531A7B"/>
        </w:tc>
        <w:tc>
          <w:tcPr>
            <w:tcW w:w="2835" w:type="dxa"/>
          </w:tcPr>
          <w:p w14:paraId="1628D331" w14:textId="77777777" w:rsidR="00531A7B" w:rsidRDefault="00531A7B"/>
        </w:tc>
        <w:tc>
          <w:tcPr>
            <w:tcW w:w="1701" w:type="dxa"/>
          </w:tcPr>
          <w:p w14:paraId="373AB1D4" w14:textId="77777777" w:rsidR="00531A7B" w:rsidRDefault="00531A7B"/>
        </w:tc>
      </w:tr>
      <w:tr w:rsidR="00531A7B" w14:paraId="384EC4DD" w14:textId="77777777" w:rsidTr="00531A7B">
        <w:trPr>
          <w:trHeight w:val="340"/>
          <w:jc w:val="center"/>
        </w:trPr>
        <w:tc>
          <w:tcPr>
            <w:tcW w:w="567" w:type="dxa"/>
          </w:tcPr>
          <w:p w14:paraId="58DB7646" w14:textId="77777777" w:rsidR="00531A7B" w:rsidRDefault="00531A7B"/>
        </w:tc>
        <w:tc>
          <w:tcPr>
            <w:tcW w:w="3118" w:type="dxa"/>
          </w:tcPr>
          <w:p w14:paraId="76554DC4" w14:textId="77777777" w:rsidR="00531A7B" w:rsidRDefault="00531A7B"/>
        </w:tc>
        <w:tc>
          <w:tcPr>
            <w:tcW w:w="1984" w:type="dxa"/>
          </w:tcPr>
          <w:p w14:paraId="41955F73" w14:textId="77777777" w:rsidR="00531A7B" w:rsidRDefault="00531A7B"/>
        </w:tc>
        <w:tc>
          <w:tcPr>
            <w:tcW w:w="1247" w:type="dxa"/>
          </w:tcPr>
          <w:p w14:paraId="1A7B9360" w14:textId="77777777" w:rsidR="00531A7B" w:rsidRDefault="00531A7B"/>
        </w:tc>
        <w:tc>
          <w:tcPr>
            <w:tcW w:w="1247" w:type="dxa"/>
          </w:tcPr>
          <w:p w14:paraId="11D18020" w14:textId="77777777" w:rsidR="00531A7B" w:rsidRDefault="00531A7B"/>
        </w:tc>
        <w:tc>
          <w:tcPr>
            <w:tcW w:w="1247" w:type="dxa"/>
          </w:tcPr>
          <w:p w14:paraId="2D2D1295" w14:textId="77777777" w:rsidR="00531A7B" w:rsidRDefault="00531A7B"/>
        </w:tc>
        <w:tc>
          <w:tcPr>
            <w:tcW w:w="1417" w:type="dxa"/>
          </w:tcPr>
          <w:p w14:paraId="352EB87E" w14:textId="77777777" w:rsidR="00531A7B" w:rsidRDefault="00531A7B"/>
        </w:tc>
        <w:tc>
          <w:tcPr>
            <w:tcW w:w="2835" w:type="dxa"/>
          </w:tcPr>
          <w:p w14:paraId="5C6895DC" w14:textId="77777777" w:rsidR="00531A7B" w:rsidRDefault="00531A7B"/>
        </w:tc>
        <w:tc>
          <w:tcPr>
            <w:tcW w:w="1701" w:type="dxa"/>
          </w:tcPr>
          <w:p w14:paraId="3349FBD4" w14:textId="77777777" w:rsidR="00531A7B" w:rsidRDefault="00531A7B"/>
        </w:tc>
      </w:tr>
      <w:tr w:rsidR="00531A7B" w14:paraId="1AE59C05" w14:textId="77777777" w:rsidTr="00531A7B">
        <w:trPr>
          <w:trHeight w:val="340"/>
          <w:jc w:val="center"/>
        </w:trPr>
        <w:tc>
          <w:tcPr>
            <w:tcW w:w="567" w:type="dxa"/>
          </w:tcPr>
          <w:p w14:paraId="40E32BC0" w14:textId="77777777" w:rsidR="00531A7B" w:rsidRDefault="00531A7B"/>
        </w:tc>
        <w:tc>
          <w:tcPr>
            <w:tcW w:w="3118" w:type="dxa"/>
          </w:tcPr>
          <w:p w14:paraId="661239F1" w14:textId="77777777" w:rsidR="00531A7B" w:rsidRDefault="00531A7B"/>
        </w:tc>
        <w:tc>
          <w:tcPr>
            <w:tcW w:w="1984" w:type="dxa"/>
          </w:tcPr>
          <w:p w14:paraId="6445C08B" w14:textId="77777777" w:rsidR="00531A7B" w:rsidRDefault="00531A7B"/>
        </w:tc>
        <w:tc>
          <w:tcPr>
            <w:tcW w:w="1247" w:type="dxa"/>
          </w:tcPr>
          <w:p w14:paraId="62F88736" w14:textId="77777777" w:rsidR="00531A7B" w:rsidRDefault="00531A7B"/>
        </w:tc>
        <w:tc>
          <w:tcPr>
            <w:tcW w:w="1247" w:type="dxa"/>
          </w:tcPr>
          <w:p w14:paraId="7367FFFA" w14:textId="77777777" w:rsidR="00531A7B" w:rsidRDefault="00531A7B"/>
        </w:tc>
        <w:tc>
          <w:tcPr>
            <w:tcW w:w="1247" w:type="dxa"/>
          </w:tcPr>
          <w:p w14:paraId="77D40018" w14:textId="77777777" w:rsidR="00531A7B" w:rsidRDefault="00531A7B"/>
        </w:tc>
        <w:tc>
          <w:tcPr>
            <w:tcW w:w="1417" w:type="dxa"/>
          </w:tcPr>
          <w:p w14:paraId="1B1496AD" w14:textId="77777777" w:rsidR="00531A7B" w:rsidRDefault="00531A7B"/>
        </w:tc>
        <w:tc>
          <w:tcPr>
            <w:tcW w:w="2835" w:type="dxa"/>
          </w:tcPr>
          <w:p w14:paraId="7FE52B5B" w14:textId="77777777" w:rsidR="00531A7B" w:rsidRDefault="00531A7B"/>
        </w:tc>
        <w:tc>
          <w:tcPr>
            <w:tcW w:w="1701" w:type="dxa"/>
          </w:tcPr>
          <w:p w14:paraId="15BD5153" w14:textId="77777777" w:rsidR="00531A7B" w:rsidRDefault="00531A7B"/>
        </w:tc>
      </w:tr>
      <w:tr w:rsidR="00531A7B" w14:paraId="18B3F8CB" w14:textId="77777777" w:rsidTr="00531A7B">
        <w:trPr>
          <w:trHeight w:val="340"/>
          <w:jc w:val="center"/>
        </w:trPr>
        <w:tc>
          <w:tcPr>
            <w:tcW w:w="567" w:type="dxa"/>
          </w:tcPr>
          <w:p w14:paraId="759F2E80" w14:textId="77777777" w:rsidR="00531A7B" w:rsidRDefault="00531A7B"/>
        </w:tc>
        <w:tc>
          <w:tcPr>
            <w:tcW w:w="3118" w:type="dxa"/>
          </w:tcPr>
          <w:p w14:paraId="76C7D7A9" w14:textId="77777777" w:rsidR="00531A7B" w:rsidRDefault="00531A7B"/>
        </w:tc>
        <w:tc>
          <w:tcPr>
            <w:tcW w:w="1984" w:type="dxa"/>
          </w:tcPr>
          <w:p w14:paraId="6BA975A3" w14:textId="77777777" w:rsidR="00531A7B" w:rsidRDefault="00531A7B"/>
        </w:tc>
        <w:tc>
          <w:tcPr>
            <w:tcW w:w="1247" w:type="dxa"/>
          </w:tcPr>
          <w:p w14:paraId="5F12E92C" w14:textId="77777777" w:rsidR="00531A7B" w:rsidRDefault="00531A7B"/>
        </w:tc>
        <w:tc>
          <w:tcPr>
            <w:tcW w:w="1247" w:type="dxa"/>
          </w:tcPr>
          <w:p w14:paraId="738819AB" w14:textId="77777777" w:rsidR="00531A7B" w:rsidRDefault="00531A7B"/>
        </w:tc>
        <w:tc>
          <w:tcPr>
            <w:tcW w:w="1247" w:type="dxa"/>
          </w:tcPr>
          <w:p w14:paraId="474DA969" w14:textId="77777777" w:rsidR="00531A7B" w:rsidRDefault="00531A7B"/>
        </w:tc>
        <w:tc>
          <w:tcPr>
            <w:tcW w:w="1417" w:type="dxa"/>
          </w:tcPr>
          <w:p w14:paraId="0968F764" w14:textId="77777777" w:rsidR="00531A7B" w:rsidRDefault="00531A7B"/>
        </w:tc>
        <w:tc>
          <w:tcPr>
            <w:tcW w:w="2835" w:type="dxa"/>
          </w:tcPr>
          <w:p w14:paraId="1AE76D6E" w14:textId="77777777" w:rsidR="00531A7B" w:rsidRDefault="00531A7B"/>
        </w:tc>
        <w:tc>
          <w:tcPr>
            <w:tcW w:w="1701" w:type="dxa"/>
          </w:tcPr>
          <w:p w14:paraId="3B5DCDFB" w14:textId="77777777" w:rsidR="00531A7B" w:rsidRDefault="00531A7B"/>
        </w:tc>
      </w:tr>
      <w:tr w:rsidR="00531A7B" w14:paraId="034E1D05" w14:textId="77777777" w:rsidTr="00531A7B">
        <w:trPr>
          <w:trHeight w:val="340"/>
          <w:jc w:val="center"/>
        </w:trPr>
        <w:tc>
          <w:tcPr>
            <w:tcW w:w="567" w:type="dxa"/>
          </w:tcPr>
          <w:p w14:paraId="4B5C38B8" w14:textId="77777777" w:rsidR="00531A7B" w:rsidRDefault="00531A7B"/>
        </w:tc>
        <w:tc>
          <w:tcPr>
            <w:tcW w:w="3118" w:type="dxa"/>
          </w:tcPr>
          <w:p w14:paraId="2BF8D4CB" w14:textId="77777777" w:rsidR="00531A7B" w:rsidRDefault="00531A7B"/>
        </w:tc>
        <w:tc>
          <w:tcPr>
            <w:tcW w:w="1984" w:type="dxa"/>
          </w:tcPr>
          <w:p w14:paraId="04084372" w14:textId="77777777" w:rsidR="00531A7B" w:rsidRDefault="00531A7B"/>
        </w:tc>
        <w:tc>
          <w:tcPr>
            <w:tcW w:w="1247" w:type="dxa"/>
          </w:tcPr>
          <w:p w14:paraId="4C101BC5" w14:textId="77777777" w:rsidR="00531A7B" w:rsidRDefault="00531A7B"/>
        </w:tc>
        <w:tc>
          <w:tcPr>
            <w:tcW w:w="1247" w:type="dxa"/>
          </w:tcPr>
          <w:p w14:paraId="2106269D" w14:textId="77777777" w:rsidR="00531A7B" w:rsidRDefault="00531A7B"/>
        </w:tc>
        <w:tc>
          <w:tcPr>
            <w:tcW w:w="1247" w:type="dxa"/>
          </w:tcPr>
          <w:p w14:paraId="04042AE8" w14:textId="77777777" w:rsidR="00531A7B" w:rsidRDefault="00531A7B"/>
        </w:tc>
        <w:tc>
          <w:tcPr>
            <w:tcW w:w="1417" w:type="dxa"/>
          </w:tcPr>
          <w:p w14:paraId="2EEEBFE7" w14:textId="77777777" w:rsidR="00531A7B" w:rsidRDefault="00531A7B"/>
        </w:tc>
        <w:tc>
          <w:tcPr>
            <w:tcW w:w="2835" w:type="dxa"/>
          </w:tcPr>
          <w:p w14:paraId="1844CE8C" w14:textId="77777777" w:rsidR="00531A7B" w:rsidRDefault="00531A7B"/>
        </w:tc>
        <w:tc>
          <w:tcPr>
            <w:tcW w:w="1701" w:type="dxa"/>
          </w:tcPr>
          <w:p w14:paraId="22B48B3B" w14:textId="77777777" w:rsidR="00531A7B" w:rsidRDefault="00531A7B"/>
        </w:tc>
      </w:tr>
      <w:tr w:rsidR="00531A7B" w14:paraId="4FA3DE90" w14:textId="77777777" w:rsidTr="00531A7B">
        <w:trPr>
          <w:trHeight w:val="340"/>
          <w:jc w:val="center"/>
        </w:trPr>
        <w:tc>
          <w:tcPr>
            <w:tcW w:w="567" w:type="dxa"/>
          </w:tcPr>
          <w:p w14:paraId="66BC0056" w14:textId="77777777" w:rsidR="00531A7B" w:rsidRDefault="00531A7B"/>
        </w:tc>
        <w:tc>
          <w:tcPr>
            <w:tcW w:w="3118" w:type="dxa"/>
          </w:tcPr>
          <w:p w14:paraId="5565D3F0" w14:textId="77777777" w:rsidR="00531A7B" w:rsidRDefault="00531A7B"/>
        </w:tc>
        <w:tc>
          <w:tcPr>
            <w:tcW w:w="1984" w:type="dxa"/>
          </w:tcPr>
          <w:p w14:paraId="3E806FDC" w14:textId="77777777" w:rsidR="00531A7B" w:rsidRDefault="00531A7B"/>
        </w:tc>
        <w:tc>
          <w:tcPr>
            <w:tcW w:w="1247" w:type="dxa"/>
          </w:tcPr>
          <w:p w14:paraId="6050244F" w14:textId="77777777" w:rsidR="00531A7B" w:rsidRDefault="00531A7B"/>
        </w:tc>
        <w:tc>
          <w:tcPr>
            <w:tcW w:w="1247" w:type="dxa"/>
          </w:tcPr>
          <w:p w14:paraId="7D8DDF49" w14:textId="77777777" w:rsidR="00531A7B" w:rsidRDefault="00531A7B"/>
        </w:tc>
        <w:tc>
          <w:tcPr>
            <w:tcW w:w="1247" w:type="dxa"/>
          </w:tcPr>
          <w:p w14:paraId="46BBE5A3" w14:textId="77777777" w:rsidR="00531A7B" w:rsidRDefault="00531A7B"/>
        </w:tc>
        <w:tc>
          <w:tcPr>
            <w:tcW w:w="1417" w:type="dxa"/>
          </w:tcPr>
          <w:p w14:paraId="31656A45" w14:textId="77777777" w:rsidR="00531A7B" w:rsidRDefault="00531A7B"/>
        </w:tc>
        <w:tc>
          <w:tcPr>
            <w:tcW w:w="2835" w:type="dxa"/>
          </w:tcPr>
          <w:p w14:paraId="1AAA9A8E" w14:textId="77777777" w:rsidR="00531A7B" w:rsidRDefault="00531A7B"/>
        </w:tc>
        <w:tc>
          <w:tcPr>
            <w:tcW w:w="1701" w:type="dxa"/>
          </w:tcPr>
          <w:p w14:paraId="1DF809FD" w14:textId="77777777" w:rsidR="00531A7B" w:rsidRDefault="00531A7B"/>
        </w:tc>
      </w:tr>
      <w:tr w:rsidR="00531A7B" w14:paraId="70BD864E" w14:textId="77777777" w:rsidTr="00531A7B">
        <w:trPr>
          <w:trHeight w:val="340"/>
          <w:jc w:val="center"/>
        </w:trPr>
        <w:tc>
          <w:tcPr>
            <w:tcW w:w="567" w:type="dxa"/>
          </w:tcPr>
          <w:p w14:paraId="5C9E283B" w14:textId="77777777" w:rsidR="00531A7B" w:rsidRDefault="00531A7B"/>
        </w:tc>
        <w:tc>
          <w:tcPr>
            <w:tcW w:w="3118" w:type="dxa"/>
          </w:tcPr>
          <w:p w14:paraId="3A7A4B2E" w14:textId="77777777" w:rsidR="00531A7B" w:rsidRDefault="00531A7B"/>
        </w:tc>
        <w:tc>
          <w:tcPr>
            <w:tcW w:w="1984" w:type="dxa"/>
          </w:tcPr>
          <w:p w14:paraId="00A30532" w14:textId="77777777" w:rsidR="00531A7B" w:rsidRDefault="00531A7B"/>
        </w:tc>
        <w:tc>
          <w:tcPr>
            <w:tcW w:w="1247" w:type="dxa"/>
          </w:tcPr>
          <w:p w14:paraId="090B0EB5" w14:textId="77777777" w:rsidR="00531A7B" w:rsidRDefault="00531A7B"/>
        </w:tc>
        <w:tc>
          <w:tcPr>
            <w:tcW w:w="1247" w:type="dxa"/>
          </w:tcPr>
          <w:p w14:paraId="083FEA6F" w14:textId="77777777" w:rsidR="00531A7B" w:rsidRDefault="00531A7B"/>
        </w:tc>
        <w:tc>
          <w:tcPr>
            <w:tcW w:w="1247" w:type="dxa"/>
          </w:tcPr>
          <w:p w14:paraId="1711578A" w14:textId="77777777" w:rsidR="00531A7B" w:rsidRDefault="00531A7B"/>
        </w:tc>
        <w:tc>
          <w:tcPr>
            <w:tcW w:w="1417" w:type="dxa"/>
          </w:tcPr>
          <w:p w14:paraId="0F58159A" w14:textId="77777777" w:rsidR="00531A7B" w:rsidRDefault="00531A7B"/>
        </w:tc>
        <w:tc>
          <w:tcPr>
            <w:tcW w:w="2835" w:type="dxa"/>
          </w:tcPr>
          <w:p w14:paraId="41416337" w14:textId="77777777" w:rsidR="00531A7B" w:rsidRDefault="00531A7B"/>
        </w:tc>
        <w:tc>
          <w:tcPr>
            <w:tcW w:w="1701" w:type="dxa"/>
          </w:tcPr>
          <w:p w14:paraId="048801E6" w14:textId="77777777" w:rsidR="00531A7B" w:rsidRDefault="00531A7B"/>
        </w:tc>
      </w:tr>
      <w:tr w:rsidR="00531A7B" w14:paraId="1551A4B9" w14:textId="77777777" w:rsidTr="00531A7B">
        <w:trPr>
          <w:trHeight w:val="340"/>
          <w:jc w:val="center"/>
        </w:trPr>
        <w:tc>
          <w:tcPr>
            <w:tcW w:w="567" w:type="dxa"/>
          </w:tcPr>
          <w:p w14:paraId="31D64F8E" w14:textId="77777777" w:rsidR="00531A7B" w:rsidRDefault="00531A7B"/>
        </w:tc>
        <w:tc>
          <w:tcPr>
            <w:tcW w:w="3118" w:type="dxa"/>
          </w:tcPr>
          <w:p w14:paraId="05B6BFC0" w14:textId="77777777" w:rsidR="00531A7B" w:rsidRDefault="00531A7B"/>
        </w:tc>
        <w:tc>
          <w:tcPr>
            <w:tcW w:w="1984" w:type="dxa"/>
          </w:tcPr>
          <w:p w14:paraId="4EE6CEF6" w14:textId="77777777" w:rsidR="00531A7B" w:rsidRDefault="00531A7B"/>
        </w:tc>
        <w:tc>
          <w:tcPr>
            <w:tcW w:w="1247" w:type="dxa"/>
          </w:tcPr>
          <w:p w14:paraId="079EA5A3" w14:textId="77777777" w:rsidR="00531A7B" w:rsidRDefault="00531A7B"/>
        </w:tc>
        <w:tc>
          <w:tcPr>
            <w:tcW w:w="1247" w:type="dxa"/>
          </w:tcPr>
          <w:p w14:paraId="6C4511C3" w14:textId="77777777" w:rsidR="00531A7B" w:rsidRDefault="00531A7B"/>
        </w:tc>
        <w:tc>
          <w:tcPr>
            <w:tcW w:w="1247" w:type="dxa"/>
          </w:tcPr>
          <w:p w14:paraId="30C764D8" w14:textId="77777777" w:rsidR="00531A7B" w:rsidRDefault="00531A7B"/>
        </w:tc>
        <w:tc>
          <w:tcPr>
            <w:tcW w:w="1417" w:type="dxa"/>
          </w:tcPr>
          <w:p w14:paraId="6C7487CF" w14:textId="77777777" w:rsidR="00531A7B" w:rsidRDefault="00531A7B"/>
        </w:tc>
        <w:tc>
          <w:tcPr>
            <w:tcW w:w="2835" w:type="dxa"/>
          </w:tcPr>
          <w:p w14:paraId="4D8B0C21" w14:textId="77777777" w:rsidR="00531A7B" w:rsidRDefault="00531A7B"/>
        </w:tc>
        <w:tc>
          <w:tcPr>
            <w:tcW w:w="1701" w:type="dxa"/>
          </w:tcPr>
          <w:p w14:paraId="6A5D389C" w14:textId="77777777" w:rsidR="00531A7B" w:rsidRDefault="00531A7B"/>
        </w:tc>
      </w:tr>
      <w:tr w:rsidR="00531A7B" w14:paraId="54927E57" w14:textId="77777777" w:rsidTr="00531A7B">
        <w:trPr>
          <w:trHeight w:val="340"/>
          <w:jc w:val="center"/>
        </w:trPr>
        <w:tc>
          <w:tcPr>
            <w:tcW w:w="567" w:type="dxa"/>
          </w:tcPr>
          <w:p w14:paraId="7828FDD5" w14:textId="77777777" w:rsidR="00531A7B" w:rsidRDefault="00531A7B"/>
        </w:tc>
        <w:tc>
          <w:tcPr>
            <w:tcW w:w="3118" w:type="dxa"/>
          </w:tcPr>
          <w:p w14:paraId="579ED029" w14:textId="77777777" w:rsidR="00531A7B" w:rsidRDefault="00531A7B"/>
        </w:tc>
        <w:tc>
          <w:tcPr>
            <w:tcW w:w="1984" w:type="dxa"/>
          </w:tcPr>
          <w:p w14:paraId="02A4916F" w14:textId="77777777" w:rsidR="00531A7B" w:rsidRDefault="00531A7B"/>
        </w:tc>
        <w:tc>
          <w:tcPr>
            <w:tcW w:w="1247" w:type="dxa"/>
          </w:tcPr>
          <w:p w14:paraId="7E6C0F4F" w14:textId="77777777" w:rsidR="00531A7B" w:rsidRDefault="00531A7B"/>
        </w:tc>
        <w:tc>
          <w:tcPr>
            <w:tcW w:w="1247" w:type="dxa"/>
          </w:tcPr>
          <w:p w14:paraId="12944E8D" w14:textId="77777777" w:rsidR="00531A7B" w:rsidRDefault="00531A7B"/>
        </w:tc>
        <w:tc>
          <w:tcPr>
            <w:tcW w:w="1247" w:type="dxa"/>
          </w:tcPr>
          <w:p w14:paraId="5E964393" w14:textId="77777777" w:rsidR="00531A7B" w:rsidRDefault="00531A7B"/>
        </w:tc>
        <w:tc>
          <w:tcPr>
            <w:tcW w:w="1417" w:type="dxa"/>
          </w:tcPr>
          <w:p w14:paraId="45AB3BC3" w14:textId="77777777" w:rsidR="00531A7B" w:rsidRDefault="00531A7B"/>
        </w:tc>
        <w:tc>
          <w:tcPr>
            <w:tcW w:w="2835" w:type="dxa"/>
          </w:tcPr>
          <w:p w14:paraId="55208E1E" w14:textId="77777777" w:rsidR="00531A7B" w:rsidRDefault="00531A7B"/>
        </w:tc>
        <w:tc>
          <w:tcPr>
            <w:tcW w:w="1701" w:type="dxa"/>
          </w:tcPr>
          <w:p w14:paraId="5CF8EC6A" w14:textId="77777777" w:rsidR="00531A7B" w:rsidRDefault="00531A7B"/>
        </w:tc>
      </w:tr>
      <w:tr w:rsidR="00531A7B" w14:paraId="68D6F2FB" w14:textId="77777777" w:rsidTr="00531A7B">
        <w:trPr>
          <w:trHeight w:val="340"/>
          <w:jc w:val="center"/>
        </w:trPr>
        <w:tc>
          <w:tcPr>
            <w:tcW w:w="567" w:type="dxa"/>
          </w:tcPr>
          <w:p w14:paraId="1305B5A9" w14:textId="77777777" w:rsidR="00531A7B" w:rsidRDefault="00531A7B"/>
        </w:tc>
        <w:tc>
          <w:tcPr>
            <w:tcW w:w="3118" w:type="dxa"/>
          </w:tcPr>
          <w:p w14:paraId="5D16D701" w14:textId="77777777" w:rsidR="00531A7B" w:rsidRDefault="00531A7B"/>
        </w:tc>
        <w:tc>
          <w:tcPr>
            <w:tcW w:w="1984" w:type="dxa"/>
          </w:tcPr>
          <w:p w14:paraId="50432D8F" w14:textId="77777777" w:rsidR="00531A7B" w:rsidRDefault="00531A7B"/>
        </w:tc>
        <w:tc>
          <w:tcPr>
            <w:tcW w:w="1247" w:type="dxa"/>
          </w:tcPr>
          <w:p w14:paraId="3C37ABE1" w14:textId="77777777" w:rsidR="00531A7B" w:rsidRDefault="00531A7B"/>
        </w:tc>
        <w:tc>
          <w:tcPr>
            <w:tcW w:w="1247" w:type="dxa"/>
          </w:tcPr>
          <w:p w14:paraId="3EC9A3EA" w14:textId="77777777" w:rsidR="00531A7B" w:rsidRDefault="00531A7B"/>
        </w:tc>
        <w:tc>
          <w:tcPr>
            <w:tcW w:w="1247" w:type="dxa"/>
          </w:tcPr>
          <w:p w14:paraId="58A2254B" w14:textId="77777777" w:rsidR="00531A7B" w:rsidRDefault="00531A7B"/>
        </w:tc>
        <w:tc>
          <w:tcPr>
            <w:tcW w:w="1417" w:type="dxa"/>
          </w:tcPr>
          <w:p w14:paraId="5F7D8D8E" w14:textId="77777777" w:rsidR="00531A7B" w:rsidRDefault="00531A7B"/>
        </w:tc>
        <w:tc>
          <w:tcPr>
            <w:tcW w:w="2835" w:type="dxa"/>
          </w:tcPr>
          <w:p w14:paraId="6EAC5C39" w14:textId="77777777" w:rsidR="00531A7B" w:rsidRDefault="00531A7B"/>
        </w:tc>
        <w:tc>
          <w:tcPr>
            <w:tcW w:w="1701" w:type="dxa"/>
          </w:tcPr>
          <w:p w14:paraId="655AD62A" w14:textId="77777777" w:rsidR="00531A7B" w:rsidRDefault="00531A7B"/>
        </w:tc>
      </w:tr>
      <w:tr w:rsidR="00531A7B" w14:paraId="053DBA08" w14:textId="77777777" w:rsidTr="00531A7B">
        <w:trPr>
          <w:trHeight w:val="340"/>
          <w:jc w:val="center"/>
        </w:trPr>
        <w:tc>
          <w:tcPr>
            <w:tcW w:w="567" w:type="dxa"/>
          </w:tcPr>
          <w:p w14:paraId="0FF96F01" w14:textId="77777777" w:rsidR="00531A7B" w:rsidRDefault="00531A7B"/>
        </w:tc>
        <w:tc>
          <w:tcPr>
            <w:tcW w:w="3118" w:type="dxa"/>
          </w:tcPr>
          <w:p w14:paraId="6F2437ED" w14:textId="77777777" w:rsidR="00531A7B" w:rsidRDefault="00531A7B"/>
        </w:tc>
        <w:tc>
          <w:tcPr>
            <w:tcW w:w="1984" w:type="dxa"/>
          </w:tcPr>
          <w:p w14:paraId="5B8272A3" w14:textId="77777777" w:rsidR="00531A7B" w:rsidRDefault="00531A7B"/>
        </w:tc>
        <w:tc>
          <w:tcPr>
            <w:tcW w:w="1247" w:type="dxa"/>
          </w:tcPr>
          <w:p w14:paraId="3674B4A7" w14:textId="77777777" w:rsidR="00531A7B" w:rsidRDefault="00531A7B"/>
        </w:tc>
        <w:tc>
          <w:tcPr>
            <w:tcW w:w="1247" w:type="dxa"/>
          </w:tcPr>
          <w:p w14:paraId="3643318D" w14:textId="77777777" w:rsidR="00531A7B" w:rsidRDefault="00531A7B"/>
        </w:tc>
        <w:tc>
          <w:tcPr>
            <w:tcW w:w="1247" w:type="dxa"/>
          </w:tcPr>
          <w:p w14:paraId="4AD0C19E" w14:textId="77777777" w:rsidR="00531A7B" w:rsidRDefault="00531A7B"/>
        </w:tc>
        <w:tc>
          <w:tcPr>
            <w:tcW w:w="1417" w:type="dxa"/>
          </w:tcPr>
          <w:p w14:paraId="45A0AA9B" w14:textId="77777777" w:rsidR="00531A7B" w:rsidRDefault="00531A7B"/>
        </w:tc>
        <w:tc>
          <w:tcPr>
            <w:tcW w:w="2835" w:type="dxa"/>
          </w:tcPr>
          <w:p w14:paraId="3FBDDED7" w14:textId="77777777" w:rsidR="00531A7B" w:rsidRDefault="00531A7B"/>
        </w:tc>
        <w:tc>
          <w:tcPr>
            <w:tcW w:w="1701" w:type="dxa"/>
          </w:tcPr>
          <w:p w14:paraId="721AB279" w14:textId="77777777" w:rsidR="00531A7B" w:rsidRDefault="00531A7B"/>
        </w:tc>
      </w:tr>
      <w:tr w:rsidR="00531A7B" w14:paraId="2D53DE78" w14:textId="77777777" w:rsidTr="00531A7B">
        <w:trPr>
          <w:trHeight w:val="340"/>
          <w:jc w:val="center"/>
        </w:trPr>
        <w:tc>
          <w:tcPr>
            <w:tcW w:w="567" w:type="dxa"/>
          </w:tcPr>
          <w:p w14:paraId="2C1671F1" w14:textId="77777777" w:rsidR="00531A7B" w:rsidRDefault="00531A7B"/>
        </w:tc>
        <w:tc>
          <w:tcPr>
            <w:tcW w:w="3118" w:type="dxa"/>
          </w:tcPr>
          <w:p w14:paraId="741DE464" w14:textId="77777777" w:rsidR="00531A7B" w:rsidRDefault="00531A7B"/>
        </w:tc>
        <w:tc>
          <w:tcPr>
            <w:tcW w:w="1984" w:type="dxa"/>
          </w:tcPr>
          <w:p w14:paraId="39CFD939" w14:textId="77777777" w:rsidR="00531A7B" w:rsidRDefault="00531A7B"/>
        </w:tc>
        <w:tc>
          <w:tcPr>
            <w:tcW w:w="1247" w:type="dxa"/>
          </w:tcPr>
          <w:p w14:paraId="75CD3426" w14:textId="77777777" w:rsidR="00531A7B" w:rsidRDefault="00531A7B"/>
        </w:tc>
        <w:tc>
          <w:tcPr>
            <w:tcW w:w="1247" w:type="dxa"/>
          </w:tcPr>
          <w:p w14:paraId="5C568AD7" w14:textId="77777777" w:rsidR="00531A7B" w:rsidRDefault="00531A7B"/>
        </w:tc>
        <w:tc>
          <w:tcPr>
            <w:tcW w:w="1247" w:type="dxa"/>
          </w:tcPr>
          <w:p w14:paraId="7F194FD0" w14:textId="77777777" w:rsidR="00531A7B" w:rsidRDefault="00531A7B"/>
        </w:tc>
        <w:tc>
          <w:tcPr>
            <w:tcW w:w="1417" w:type="dxa"/>
          </w:tcPr>
          <w:p w14:paraId="0917EC7B" w14:textId="77777777" w:rsidR="00531A7B" w:rsidRDefault="00531A7B"/>
        </w:tc>
        <w:tc>
          <w:tcPr>
            <w:tcW w:w="2835" w:type="dxa"/>
          </w:tcPr>
          <w:p w14:paraId="75D7DF5B" w14:textId="77777777" w:rsidR="00531A7B" w:rsidRDefault="00531A7B"/>
        </w:tc>
        <w:tc>
          <w:tcPr>
            <w:tcW w:w="1701" w:type="dxa"/>
          </w:tcPr>
          <w:p w14:paraId="75A09A7F" w14:textId="77777777" w:rsidR="00531A7B" w:rsidRDefault="00531A7B"/>
        </w:tc>
      </w:tr>
      <w:tr w:rsidR="00531A7B" w14:paraId="333FBAF4" w14:textId="77777777" w:rsidTr="00531A7B">
        <w:trPr>
          <w:trHeight w:val="340"/>
          <w:jc w:val="center"/>
        </w:trPr>
        <w:tc>
          <w:tcPr>
            <w:tcW w:w="567" w:type="dxa"/>
          </w:tcPr>
          <w:p w14:paraId="058A5D77" w14:textId="77777777" w:rsidR="00531A7B" w:rsidRDefault="00531A7B"/>
        </w:tc>
        <w:tc>
          <w:tcPr>
            <w:tcW w:w="3118" w:type="dxa"/>
          </w:tcPr>
          <w:p w14:paraId="283056BA" w14:textId="77777777" w:rsidR="00531A7B" w:rsidRDefault="00531A7B"/>
        </w:tc>
        <w:tc>
          <w:tcPr>
            <w:tcW w:w="1984" w:type="dxa"/>
          </w:tcPr>
          <w:p w14:paraId="617BF5C2" w14:textId="77777777" w:rsidR="00531A7B" w:rsidRDefault="00531A7B"/>
        </w:tc>
        <w:tc>
          <w:tcPr>
            <w:tcW w:w="1247" w:type="dxa"/>
          </w:tcPr>
          <w:p w14:paraId="6B900BA9" w14:textId="77777777" w:rsidR="00531A7B" w:rsidRDefault="00531A7B"/>
        </w:tc>
        <w:tc>
          <w:tcPr>
            <w:tcW w:w="1247" w:type="dxa"/>
          </w:tcPr>
          <w:p w14:paraId="101C39B9" w14:textId="77777777" w:rsidR="00531A7B" w:rsidRDefault="00531A7B"/>
        </w:tc>
        <w:tc>
          <w:tcPr>
            <w:tcW w:w="1247" w:type="dxa"/>
          </w:tcPr>
          <w:p w14:paraId="25DF3444" w14:textId="77777777" w:rsidR="00531A7B" w:rsidRDefault="00531A7B"/>
        </w:tc>
        <w:tc>
          <w:tcPr>
            <w:tcW w:w="1417" w:type="dxa"/>
          </w:tcPr>
          <w:p w14:paraId="7EE4E82B" w14:textId="77777777" w:rsidR="00531A7B" w:rsidRDefault="00531A7B"/>
        </w:tc>
        <w:tc>
          <w:tcPr>
            <w:tcW w:w="2835" w:type="dxa"/>
          </w:tcPr>
          <w:p w14:paraId="2EABC729" w14:textId="77777777" w:rsidR="00531A7B" w:rsidRDefault="00531A7B"/>
        </w:tc>
        <w:tc>
          <w:tcPr>
            <w:tcW w:w="1701" w:type="dxa"/>
          </w:tcPr>
          <w:p w14:paraId="0F044E62" w14:textId="77777777" w:rsidR="00531A7B" w:rsidRDefault="00531A7B"/>
        </w:tc>
      </w:tr>
      <w:tr w:rsidR="00531A7B" w14:paraId="6257E131" w14:textId="77777777" w:rsidTr="00531A7B">
        <w:trPr>
          <w:trHeight w:val="340"/>
          <w:jc w:val="center"/>
        </w:trPr>
        <w:tc>
          <w:tcPr>
            <w:tcW w:w="567" w:type="dxa"/>
          </w:tcPr>
          <w:p w14:paraId="2EF3E2B5" w14:textId="77777777" w:rsidR="00531A7B" w:rsidRDefault="00531A7B"/>
        </w:tc>
        <w:tc>
          <w:tcPr>
            <w:tcW w:w="3118" w:type="dxa"/>
          </w:tcPr>
          <w:p w14:paraId="5D4CF8D8" w14:textId="77777777" w:rsidR="00531A7B" w:rsidRDefault="00531A7B"/>
        </w:tc>
        <w:tc>
          <w:tcPr>
            <w:tcW w:w="1984" w:type="dxa"/>
          </w:tcPr>
          <w:p w14:paraId="6CF34E0F" w14:textId="77777777" w:rsidR="00531A7B" w:rsidRDefault="00531A7B"/>
        </w:tc>
        <w:tc>
          <w:tcPr>
            <w:tcW w:w="1247" w:type="dxa"/>
          </w:tcPr>
          <w:p w14:paraId="4D067C40" w14:textId="77777777" w:rsidR="00531A7B" w:rsidRDefault="00531A7B"/>
        </w:tc>
        <w:tc>
          <w:tcPr>
            <w:tcW w:w="1247" w:type="dxa"/>
          </w:tcPr>
          <w:p w14:paraId="0CD9852F" w14:textId="77777777" w:rsidR="00531A7B" w:rsidRDefault="00531A7B"/>
        </w:tc>
        <w:tc>
          <w:tcPr>
            <w:tcW w:w="1247" w:type="dxa"/>
          </w:tcPr>
          <w:p w14:paraId="0FD71F10" w14:textId="77777777" w:rsidR="00531A7B" w:rsidRDefault="00531A7B"/>
        </w:tc>
        <w:tc>
          <w:tcPr>
            <w:tcW w:w="1417" w:type="dxa"/>
          </w:tcPr>
          <w:p w14:paraId="4ACF6B20" w14:textId="77777777" w:rsidR="00531A7B" w:rsidRDefault="00531A7B"/>
        </w:tc>
        <w:tc>
          <w:tcPr>
            <w:tcW w:w="2835" w:type="dxa"/>
          </w:tcPr>
          <w:p w14:paraId="124D7AF4" w14:textId="77777777" w:rsidR="00531A7B" w:rsidRDefault="00531A7B"/>
        </w:tc>
        <w:tc>
          <w:tcPr>
            <w:tcW w:w="1701" w:type="dxa"/>
          </w:tcPr>
          <w:p w14:paraId="41728B54" w14:textId="77777777" w:rsidR="00531A7B" w:rsidRDefault="00531A7B"/>
        </w:tc>
      </w:tr>
      <w:tr w:rsidR="00531A7B" w14:paraId="650721FF" w14:textId="77777777" w:rsidTr="00531A7B">
        <w:trPr>
          <w:trHeight w:val="340"/>
          <w:jc w:val="center"/>
        </w:trPr>
        <w:tc>
          <w:tcPr>
            <w:tcW w:w="567" w:type="dxa"/>
          </w:tcPr>
          <w:p w14:paraId="6067002C" w14:textId="77777777" w:rsidR="00531A7B" w:rsidRDefault="00531A7B"/>
        </w:tc>
        <w:tc>
          <w:tcPr>
            <w:tcW w:w="3118" w:type="dxa"/>
          </w:tcPr>
          <w:p w14:paraId="6A7E7CFC" w14:textId="77777777" w:rsidR="00531A7B" w:rsidRDefault="00531A7B"/>
        </w:tc>
        <w:tc>
          <w:tcPr>
            <w:tcW w:w="1984" w:type="dxa"/>
          </w:tcPr>
          <w:p w14:paraId="118DCA0F" w14:textId="77777777" w:rsidR="00531A7B" w:rsidRDefault="00531A7B"/>
        </w:tc>
        <w:tc>
          <w:tcPr>
            <w:tcW w:w="1247" w:type="dxa"/>
          </w:tcPr>
          <w:p w14:paraId="078D5441" w14:textId="77777777" w:rsidR="00531A7B" w:rsidRDefault="00531A7B"/>
        </w:tc>
        <w:tc>
          <w:tcPr>
            <w:tcW w:w="1247" w:type="dxa"/>
          </w:tcPr>
          <w:p w14:paraId="53E5FAEF" w14:textId="77777777" w:rsidR="00531A7B" w:rsidRDefault="00531A7B"/>
        </w:tc>
        <w:tc>
          <w:tcPr>
            <w:tcW w:w="1247" w:type="dxa"/>
          </w:tcPr>
          <w:p w14:paraId="38D87AF1" w14:textId="77777777" w:rsidR="00531A7B" w:rsidRDefault="00531A7B"/>
        </w:tc>
        <w:tc>
          <w:tcPr>
            <w:tcW w:w="1417" w:type="dxa"/>
          </w:tcPr>
          <w:p w14:paraId="63F13A67" w14:textId="77777777" w:rsidR="00531A7B" w:rsidRDefault="00531A7B"/>
        </w:tc>
        <w:tc>
          <w:tcPr>
            <w:tcW w:w="2835" w:type="dxa"/>
          </w:tcPr>
          <w:p w14:paraId="385A6CDE" w14:textId="77777777" w:rsidR="00531A7B" w:rsidRDefault="00531A7B"/>
        </w:tc>
        <w:tc>
          <w:tcPr>
            <w:tcW w:w="1701" w:type="dxa"/>
          </w:tcPr>
          <w:p w14:paraId="000F4643" w14:textId="77777777" w:rsidR="00531A7B" w:rsidRDefault="00531A7B"/>
        </w:tc>
      </w:tr>
      <w:tr w:rsidR="00531A7B" w14:paraId="4FA95154" w14:textId="77777777" w:rsidTr="00531A7B">
        <w:trPr>
          <w:trHeight w:val="340"/>
          <w:jc w:val="center"/>
        </w:trPr>
        <w:tc>
          <w:tcPr>
            <w:tcW w:w="567" w:type="dxa"/>
          </w:tcPr>
          <w:p w14:paraId="5DB0338A" w14:textId="77777777" w:rsidR="00531A7B" w:rsidRDefault="00531A7B"/>
        </w:tc>
        <w:tc>
          <w:tcPr>
            <w:tcW w:w="3118" w:type="dxa"/>
          </w:tcPr>
          <w:p w14:paraId="4BB61EEE" w14:textId="77777777" w:rsidR="00531A7B" w:rsidRDefault="00531A7B"/>
        </w:tc>
        <w:tc>
          <w:tcPr>
            <w:tcW w:w="1984" w:type="dxa"/>
          </w:tcPr>
          <w:p w14:paraId="24CD7C96" w14:textId="77777777" w:rsidR="00531A7B" w:rsidRDefault="00531A7B"/>
        </w:tc>
        <w:tc>
          <w:tcPr>
            <w:tcW w:w="1247" w:type="dxa"/>
          </w:tcPr>
          <w:p w14:paraId="7A313E16" w14:textId="77777777" w:rsidR="00531A7B" w:rsidRDefault="00531A7B"/>
        </w:tc>
        <w:tc>
          <w:tcPr>
            <w:tcW w:w="1247" w:type="dxa"/>
          </w:tcPr>
          <w:p w14:paraId="4E27C9A7" w14:textId="77777777" w:rsidR="00531A7B" w:rsidRDefault="00531A7B"/>
        </w:tc>
        <w:tc>
          <w:tcPr>
            <w:tcW w:w="1247" w:type="dxa"/>
          </w:tcPr>
          <w:p w14:paraId="676FE8A7" w14:textId="77777777" w:rsidR="00531A7B" w:rsidRDefault="00531A7B"/>
        </w:tc>
        <w:tc>
          <w:tcPr>
            <w:tcW w:w="1417" w:type="dxa"/>
          </w:tcPr>
          <w:p w14:paraId="4B3D3877" w14:textId="77777777" w:rsidR="00531A7B" w:rsidRDefault="00531A7B"/>
        </w:tc>
        <w:tc>
          <w:tcPr>
            <w:tcW w:w="2835" w:type="dxa"/>
          </w:tcPr>
          <w:p w14:paraId="06AC195B" w14:textId="77777777" w:rsidR="00531A7B" w:rsidRDefault="00531A7B"/>
        </w:tc>
        <w:tc>
          <w:tcPr>
            <w:tcW w:w="1701" w:type="dxa"/>
          </w:tcPr>
          <w:p w14:paraId="13556FA9" w14:textId="77777777" w:rsidR="00531A7B" w:rsidRDefault="00531A7B"/>
        </w:tc>
      </w:tr>
      <w:tr w:rsidR="00531A7B" w14:paraId="1D3E81CE" w14:textId="77777777" w:rsidTr="00531A7B">
        <w:trPr>
          <w:trHeight w:val="340"/>
          <w:jc w:val="center"/>
        </w:trPr>
        <w:tc>
          <w:tcPr>
            <w:tcW w:w="567" w:type="dxa"/>
          </w:tcPr>
          <w:p w14:paraId="2DA1E06E" w14:textId="77777777" w:rsidR="00531A7B" w:rsidRDefault="00531A7B"/>
        </w:tc>
        <w:tc>
          <w:tcPr>
            <w:tcW w:w="3118" w:type="dxa"/>
          </w:tcPr>
          <w:p w14:paraId="362B986E" w14:textId="77777777" w:rsidR="00531A7B" w:rsidRDefault="00531A7B"/>
        </w:tc>
        <w:tc>
          <w:tcPr>
            <w:tcW w:w="1984" w:type="dxa"/>
          </w:tcPr>
          <w:p w14:paraId="41837DD7" w14:textId="77777777" w:rsidR="00531A7B" w:rsidRDefault="00531A7B"/>
        </w:tc>
        <w:tc>
          <w:tcPr>
            <w:tcW w:w="1247" w:type="dxa"/>
          </w:tcPr>
          <w:p w14:paraId="6C7F7EB0" w14:textId="77777777" w:rsidR="00531A7B" w:rsidRDefault="00531A7B"/>
        </w:tc>
        <w:tc>
          <w:tcPr>
            <w:tcW w:w="1247" w:type="dxa"/>
          </w:tcPr>
          <w:p w14:paraId="722C211E" w14:textId="77777777" w:rsidR="00531A7B" w:rsidRDefault="00531A7B"/>
        </w:tc>
        <w:tc>
          <w:tcPr>
            <w:tcW w:w="1247" w:type="dxa"/>
          </w:tcPr>
          <w:p w14:paraId="21FF6D6B" w14:textId="77777777" w:rsidR="00531A7B" w:rsidRDefault="00531A7B"/>
        </w:tc>
        <w:tc>
          <w:tcPr>
            <w:tcW w:w="1417" w:type="dxa"/>
          </w:tcPr>
          <w:p w14:paraId="5F155C8A" w14:textId="77777777" w:rsidR="00531A7B" w:rsidRDefault="00531A7B"/>
        </w:tc>
        <w:tc>
          <w:tcPr>
            <w:tcW w:w="2835" w:type="dxa"/>
          </w:tcPr>
          <w:p w14:paraId="518BFC96" w14:textId="77777777" w:rsidR="00531A7B" w:rsidRDefault="00531A7B"/>
        </w:tc>
        <w:tc>
          <w:tcPr>
            <w:tcW w:w="1701" w:type="dxa"/>
          </w:tcPr>
          <w:p w14:paraId="0265FA43" w14:textId="77777777" w:rsidR="00531A7B" w:rsidRDefault="00531A7B"/>
        </w:tc>
      </w:tr>
      <w:tr w:rsidR="00531A7B" w14:paraId="37AFA9C3" w14:textId="77777777" w:rsidTr="00531A7B">
        <w:trPr>
          <w:trHeight w:val="340"/>
          <w:jc w:val="center"/>
        </w:trPr>
        <w:tc>
          <w:tcPr>
            <w:tcW w:w="567" w:type="dxa"/>
          </w:tcPr>
          <w:p w14:paraId="02068ECA" w14:textId="77777777" w:rsidR="00531A7B" w:rsidRDefault="00531A7B"/>
        </w:tc>
        <w:tc>
          <w:tcPr>
            <w:tcW w:w="3118" w:type="dxa"/>
          </w:tcPr>
          <w:p w14:paraId="50A0826B" w14:textId="77777777" w:rsidR="00531A7B" w:rsidRDefault="00531A7B"/>
        </w:tc>
        <w:tc>
          <w:tcPr>
            <w:tcW w:w="1984" w:type="dxa"/>
          </w:tcPr>
          <w:p w14:paraId="38B83511" w14:textId="77777777" w:rsidR="00531A7B" w:rsidRDefault="00531A7B"/>
        </w:tc>
        <w:tc>
          <w:tcPr>
            <w:tcW w:w="1247" w:type="dxa"/>
          </w:tcPr>
          <w:p w14:paraId="0DD890C4" w14:textId="77777777" w:rsidR="00531A7B" w:rsidRDefault="00531A7B"/>
        </w:tc>
        <w:tc>
          <w:tcPr>
            <w:tcW w:w="1247" w:type="dxa"/>
          </w:tcPr>
          <w:p w14:paraId="48365C89" w14:textId="77777777" w:rsidR="00531A7B" w:rsidRDefault="00531A7B"/>
        </w:tc>
        <w:tc>
          <w:tcPr>
            <w:tcW w:w="1247" w:type="dxa"/>
          </w:tcPr>
          <w:p w14:paraId="6888C97C" w14:textId="77777777" w:rsidR="00531A7B" w:rsidRDefault="00531A7B"/>
        </w:tc>
        <w:tc>
          <w:tcPr>
            <w:tcW w:w="1417" w:type="dxa"/>
          </w:tcPr>
          <w:p w14:paraId="62A69274" w14:textId="77777777" w:rsidR="00531A7B" w:rsidRDefault="00531A7B"/>
        </w:tc>
        <w:tc>
          <w:tcPr>
            <w:tcW w:w="2835" w:type="dxa"/>
          </w:tcPr>
          <w:p w14:paraId="2B4D6860" w14:textId="77777777" w:rsidR="00531A7B" w:rsidRDefault="00531A7B"/>
        </w:tc>
        <w:tc>
          <w:tcPr>
            <w:tcW w:w="1701" w:type="dxa"/>
          </w:tcPr>
          <w:p w14:paraId="53A9E47E" w14:textId="77777777" w:rsidR="00531A7B" w:rsidRDefault="00531A7B"/>
        </w:tc>
      </w:tr>
      <w:tr w:rsidR="00531A7B" w14:paraId="4A2F9060" w14:textId="77777777" w:rsidTr="00531A7B">
        <w:trPr>
          <w:trHeight w:val="340"/>
          <w:jc w:val="center"/>
        </w:trPr>
        <w:tc>
          <w:tcPr>
            <w:tcW w:w="567" w:type="dxa"/>
          </w:tcPr>
          <w:p w14:paraId="69107E92" w14:textId="77777777" w:rsidR="00531A7B" w:rsidRDefault="00531A7B"/>
        </w:tc>
        <w:tc>
          <w:tcPr>
            <w:tcW w:w="3118" w:type="dxa"/>
          </w:tcPr>
          <w:p w14:paraId="38D493FC" w14:textId="77777777" w:rsidR="00531A7B" w:rsidRDefault="00531A7B"/>
        </w:tc>
        <w:tc>
          <w:tcPr>
            <w:tcW w:w="1984" w:type="dxa"/>
          </w:tcPr>
          <w:p w14:paraId="4E3E086E" w14:textId="77777777" w:rsidR="00531A7B" w:rsidRDefault="00531A7B"/>
        </w:tc>
        <w:tc>
          <w:tcPr>
            <w:tcW w:w="1247" w:type="dxa"/>
          </w:tcPr>
          <w:p w14:paraId="3CD654A7" w14:textId="77777777" w:rsidR="00531A7B" w:rsidRDefault="00531A7B"/>
        </w:tc>
        <w:tc>
          <w:tcPr>
            <w:tcW w:w="1247" w:type="dxa"/>
          </w:tcPr>
          <w:p w14:paraId="057A6BB4" w14:textId="77777777" w:rsidR="00531A7B" w:rsidRDefault="00531A7B"/>
        </w:tc>
        <w:tc>
          <w:tcPr>
            <w:tcW w:w="1247" w:type="dxa"/>
          </w:tcPr>
          <w:p w14:paraId="4482947C" w14:textId="77777777" w:rsidR="00531A7B" w:rsidRDefault="00531A7B"/>
        </w:tc>
        <w:tc>
          <w:tcPr>
            <w:tcW w:w="1417" w:type="dxa"/>
          </w:tcPr>
          <w:p w14:paraId="60872672" w14:textId="77777777" w:rsidR="00531A7B" w:rsidRDefault="00531A7B"/>
        </w:tc>
        <w:tc>
          <w:tcPr>
            <w:tcW w:w="2835" w:type="dxa"/>
          </w:tcPr>
          <w:p w14:paraId="3BDAD59B" w14:textId="77777777" w:rsidR="00531A7B" w:rsidRDefault="00531A7B"/>
        </w:tc>
        <w:tc>
          <w:tcPr>
            <w:tcW w:w="1701" w:type="dxa"/>
          </w:tcPr>
          <w:p w14:paraId="55416E41" w14:textId="77777777" w:rsidR="00531A7B" w:rsidRDefault="00531A7B"/>
        </w:tc>
      </w:tr>
      <w:tr w:rsidR="00531A7B" w14:paraId="5FE88077" w14:textId="77777777" w:rsidTr="00531A7B">
        <w:trPr>
          <w:trHeight w:val="340"/>
          <w:jc w:val="center"/>
        </w:trPr>
        <w:tc>
          <w:tcPr>
            <w:tcW w:w="567" w:type="dxa"/>
          </w:tcPr>
          <w:p w14:paraId="1DC287C5" w14:textId="77777777" w:rsidR="00531A7B" w:rsidRDefault="00531A7B"/>
        </w:tc>
        <w:tc>
          <w:tcPr>
            <w:tcW w:w="3118" w:type="dxa"/>
          </w:tcPr>
          <w:p w14:paraId="4ADF62B0" w14:textId="77777777" w:rsidR="00531A7B" w:rsidRDefault="00531A7B"/>
        </w:tc>
        <w:tc>
          <w:tcPr>
            <w:tcW w:w="1984" w:type="dxa"/>
          </w:tcPr>
          <w:p w14:paraId="76D9D6C5" w14:textId="77777777" w:rsidR="00531A7B" w:rsidRDefault="00531A7B"/>
        </w:tc>
        <w:tc>
          <w:tcPr>
            <w:tcW w:w="1247" w:type="dxa"/>
          </w:tcPr>
          <w:p w14:paraId="1E1145CB" w14:textId="77777777" w:rsidR="00531A7B" w:rsidRDefault="00531A7B"/>
        </w:tc>
        <w:tc>
          <w:tcPr>
            <w:tcW w:w="1247" w:type="dxa"/>
          </w:tcPr>
          <w:p w14:paraId="17AF4AE6" w14:textId="77777777" w:rsidR="00531A7B" w:rsidRDefault="00531A7B"/>
        </w:tc>
        <w:tc>
          <w:tcPr>
            <w:tcW w:w="1247" w:type="dxa"/>
          </w:tcPr>
          <w:p w14:paraId="3AD91E57" w14:textId="77777777" w:rsidR="00531A7B" w:rsidRDefault="00531A7B"/>
        </w:tc>
        <w:tc>
          <w:tcPr>
            <w:tcW w:w="1417" w:type="dxa"/>
          </w:tcPr>
          <w:p w14:paraId="366DBFB4" w14:textId="77777777" w:rsidR="00531A7B" w:rsidRDefault="00531A7B"/>
        </w:tc>
        <w:tc>
          <w:tcPr>
            <w:tcW w:w="2835" w:type="dxa"/>
          </w:tcPr>
          <w:p w14:paraId="2B603CE6" w14:textId="77777777" w:rsidR="00531A7B" w:rsidRDefault="00531A7B"/>
        </w:tc>
        <w:tc>
          <w:tcPr>
            <w:tcW w:w="1701" w:type="dxa"/>
          </w:tcPr>
          <w:p w14:paraId="260D1B99" w14:textId="77777777" w:rsidR="00531A7B" w:rsidRDefault="00531A7B"/>
        </w:tc>
      </w:tr>
      <w:tr w:rsidR="00531A7B" w14:paraId="1B41627E" w14:textId="77777777" w:rsidTr="00531A7B">
        <w:trPr>
          <w:trHeight w:val="340"/>
          <w:jc w:val="center"/>
        </w:trPr>
        <w:tc>
          <w:tcPr>
            <w:tcW w:w="567" w:type="dxa"/>
          </w:tcPr>
          <w:p w14:paraId="759544CC" w14:textId="77777777" w:rsidR="00531A7B" w:rsidRDefault="00531A7B"/>
        </w:tc>
        <w:tc>
          <w:tcPr>
            <w:tcW w:w="3118" w:type="dxa"/>
          </w:tcPr>
          <w:p w14:paraId="7A7D31B4" w14:textId="77777777" w:rsidR="00531A7B" w:rsidRDefault="00531A7B"/>
        </w:tc>
        <w:tc>
          <w:tcPr>
            <w:tcW w:w="1984" w:type="dxa"/>
          </w:tcPr>
          <w:p w14:paraId="2FE8C04D" w14:textId="77777777" w:rsidR="00531A7B" w:rsidRDefault="00531A7B"/>
        </w:tc>
        <w:tc>
          <w:tcPr>
            <w:tcW w:w="1247" w:type="dxa"/>
          </w:tcPr>
          <w:p w14:paraId="0F2611D5" w14:textId="77777777" w:rsidR="00531A7B" w:rsidRDefault="00531A7B"/>
        </w:tc>
        <w:tc>
          <w:tcPr>
            <w:tcW w:w="1247" w:type="dxa"/>
          </w:tcPr>
          <w:p w14:paraId="4286D346" w14:textId="77777777" w:rsidR="00531A7B" w:rsidRDefault="00531A7B"/>
        </w:tc>
        <w:tc>
          <w:tcPr>
            <w:tcW w:w="1247" w:type="dxa"/>
          </w:tcPr>
          <w:p w14:paraId="4963F56D" w14:textId="77777777" w:rsidR="00531A7B" w:rsidRDefault="00531A7B"/>
        </w:tc>
        <w:tc>
          <w:tcPr>
            <w:tcW w:w="1417" w:type="dxa"/>
          </w:tcPr>
          <w:p w14:paraId="1ACB3E00" w14:textId="77777777" w:rsidR="00531A7B" w:rsidRDefault="00531A7B"/>
        </w:tc>
        <w:tc>
          <w:tcPr>
            <w:tcW w:w="2835" w:type="dxa"/>
          </w:tcPr>
          <w:p w14:paraId="021652F5" w14:textId="77777777" w:rsidR="00531A7B" w:rsidRDefault="00531A7B"/>
        </w:tc>
        <w:tc>
          <w:tcPr>
            <w:tcW w:w="1701" w:type="dxa"/>
          </w:tcPr>
          <w:p w14:paraId="2D792306" w14:textId="77777777" w:rsidR="00531A7B" w:rsidRDefault="00531A7B"/>
        </w:tc>
      </w:tr>
      <w:tr w:rsidR="00531A7B" w14:paraId="73248D4F" w14:textId="77777777" w:rsidTr="00531A7B">
        <w:trPr>
          <w:trHeight w:val="340"/>
          <w:jc w:val="center"/>
        </w:trPr>
        <w:tc>
          <w:tcPr>
            <w:tcW w:w="567" w:type="dxa"/>
          </w:tcPr>
          <w:p w14:paraId="366C46ED" w14:textId="77777777" w:rsidR="00531A7B" w:rsidRDefault="00531A7B"/>
        </w:tc>
        <w:tc>
          <w:tcPr>
            <w:tcW w:w="3118" w:type="dxa"/>
          </w:tcPr>
          <w:p w14:paraId="72E9D30D" w14:textId="77777777" w:rsidR="00531A7B" w:rsidRDefault="00531A7B"/>
        </w:tc>
        <w:tc>
          <w:tcPr>
            <w:tcW w:w="1984" w:type="dxa"/>
          </w:tcPr>
          <w:p w14:paraId="0F529B94" w14:textId="77777777" w:rsidR="00531A7B" w:rsidRDefault="00531A7B"/>
        </w:tc>
        <w:tc>
          <w:tcPr>
            <w:tcW w:w="1247" w:type="dxa"/>
          </w:tcPr>
          <w:p w14:paraId="6F2727FF" w14:textId="77777777" w:rsidR="00531A7B" w:rsidRDefault="00531A7B"/>
        </w:tc>
        <w:tc>
          <w:tcPr>
            <w:tcW w:w="1247" w:type="dxa"/>
          </w:tcPr>
          <w:p w14:paraId="4C365A6C" w14:textId="77777777" w:rsidR="00531A7B" w:rsidRDefault="00531A7B"/>
        </w:tc>
        <w:tc>
          <w:tcPr>
            <w:tcW w:w="1247" w:type="dxa"/>
          </w:tcPr>
          <w:p w14:paraId="5C37B394" w14:textId="77777777" w:rsidR="00531A7B" w:rsidRDefault="00531A7B"/>
        </w:tc>
        <w:tc>
          <w:tcPr>
            <w:tcW w:w="1417" w:type="dxa"/>
          </w:tcPr>
          <w:p w14:paraId="5FF12681" w14:textId="77777777" w:rsidR="00531A7B" w:rsidRDefault="00531A7B"/>
        </w:tc>
        <w:tc>
          <w:tcPr>
            <w:tcW w:w="2835" w:type="dxa"/>
          </w:tcPr>
          <w:p w14:paraId="415F18BA" w14:textId="77777777" w:rsidR="00531A7B" w:rsidRDefault="00531A7B"/>
        </w:tc>
        <w:tc>
          <w:tcPr>
            <w:tcW w:w="1701" w:type="dxa"/>
          </w:tcPr>
          <w:p w14:paraId="784466B1" w14:textId="77777777" w:rsidR="00531A7B" w:rsidRDefault="00531A7B"/>
        </w:tc>
      </w:tr>
      <w:tr w:rsidR="00531A7B" w14:paraId="3C29F86E" w14:textId="77777777" w:rsidTr="00531A7B">
        <w:trPr>
          <w:trHeight w:val="340"/>
          <w:jc w:val="center"/>
        </w:trPr>
        <w:tc>
          <w:tcPr>
            <w:tcW w:w="567" w:type="dxa"/>
          </w:tcPr>
          <w:p w14:paraId="5C4DF706" w14:textId="77777777" w:rsidR="00531A7B" w:rsidRDefault="00531A7B"/>
        </w:tc>
        <w:tc>
          <w:tcPr>
            <w:tcW w:w="3118" w:type="dxa"/>
          </w:tcPr>
          <w:p w14:paraId="360A8D9A" w14:textId="77777777" w:rsidR="00531A7B" w:rsidRDefault="00531A7B"/>
        </w:tc>
        <w:tc>
          <w:tcPr>
            <w:tcW w:w="1984" w:type="dxa"/>
          </w:tcPr>
          <w:p w14:paraId="4DE7206A" w14:textId="77777777" w:rsidR="00531A7B" w:rsidRDefault="00531A7B"/>
        </w:tc>
        <w:tc>
          <w:tcPr>
            <w:tcW w:w="1247" w:type="dxa"/>
          </w:tcPr>
          <w:p w14:paraId="36D369AF" w14:textId="77777777" w:rsidR="00531A7B" w:rsidRDefault="00531A7B"/>
        </w:tc>
        <w:tc>
          <w:tcPr>
            <w:tcW w:w="1247" w:type="dxa"/>
          </w:tcPr>
          <w:p w14:paraId="678A3CFB" w14:textId="77777777" w:rsidR="00531A7B" w:rsidRDefault="00531A7B"/>
        </w:tc>
        <w:tc>
          <w:tcPr>
            <w:tcW w:w="1247" w:type="dxa"/>
          </w:tcPr>
          <w:p w14:paraId="3D52644B" w14:textId="77777777" w:rsidR="00531A7B" w:rsidRDefault="00531A7B"/>
        </w:tc>
        <w:tc>
          <w:tcPr>
            <w:tcW w:w="1417" w:type="dxa"/>
          </w:tcPr>
          <w:p w14:paraId="1CDE556F" w14:textId="77777777" w:rsidR="00531A7B" w:rsidRDefault="00531A7B"/>
        </w:tc>
        <w:tc>
          <w:tcPr>
            <w:tcW w:w="2835" w:type="dxa"/>
          </w:tcPr>
          <w:p w14:paraId="1880420B" w14:textId="77777777" w:rsidR="00531A7B" w:rsidRDefault="00531A7B"/>
        </w:tc>
        <w:tc>
          <w:tcPr>
            <w:tcW w:w="1701" w:type="dxa"/>
          </w:tcPr>
          <w:p w14:paraId="0B7254C0" w14:textId="77777777" w:rsidR="00531A7B" w:rsidRDefault="00531A7B"/>
        </w:tc>
      </w:tr>
      <w:tr w:rsidR="00531A7B" w14:paraId="313A3824" w14:textId="77777777" w:rsidTr="00531A7B">
        <w:trPr>
          <w:trHeight w:val="340"/>
          <w:jc w:val="center"/>
        </w:trPr>
        <w:tc>
          <w:tcPr>
            <w:tcW w:w="567" w:type="dxa"/>
          </w:tcPr>
          <w:p w14:paraId="312C7405" w14:textId="77777777" w:rsidR="00531A7B" w:rsidRDefault="00531A7B"/>
        </w:tc>
        <w:tc>
          <w:tcPr>
            <w:tcW w:w="3118" w:type="dxa"/>
          </w:tcPr>
          <w:p w14:paraId="116BB86A" w14:textId="77777777" w:rsidR="00531A7B" w:rsidRDefault="00531A7B"/>
        </w:tc>
        <w:tc>
          <w:tcPr>
            <w:tcW w:w="1984" w:type="dxa"/>
          </w:tcPr>
          <w:p w14:paraId="6C8E70C1" w14:textId="77777777" w:rsidR="00531A7B" w:rsidRDefault="00531A7B"/>
        </w:tc>
        <w:tc>
          <w:tcPr>
            <w:tcW w:w="1247" w:type="dxa"/>
          </w:tcPr>
          <w:p w14:paraId="2F88896F" w14:textId="77777777" w:rsidR="00531A7B" w:rsidRDefault="00531A7B"/>
        </w:tc>
        <w:tc>
          <w:tcPr>
            <w:tcW w:w="1247" w:type="dxa"/>
          </w:tcPr>
          <w:p w14:paraId="240D41C4" w14:textId="77777777" w:rsidR="00531A7B" w:rsidRDefault="00531A7B"/>
        </w:tc>
        <w:tc>
          <w:tcPr>
            <w:tcW w:w="1247" w:type="dxa"/>
          </w:tcPr>
          <w:p w14:paraId="2BA0B8E6" w14:textId="77777777" w:rsidR="00531A7B" w:rsidRDefault="00531A7B"/>
        </w:tc>
        <w:tc>
          <w:tcPr>
            <w:tcW w:w="1417" w:type="dxa"/>
          </w:tcPr>
          <w:p w14:paraId="4FE207FA" w14:textId="77777777" w:rsidR="00531A7B" w:rsidRDefault="00531A7B"/>
        </w:tc>
        <w:tc>
          <w:tcPr>
            <w:tcW w:w="2835" w:type="dxa"/>
          </w:tcPr>
          <w:p w14:paraId="2D58D30B" w14:textId="77777777" w:rsidR="00531A7B" w:rsidRDefault="00531A7B"/>
        </w:tc>
        <w:tc>
          <w:tcPr>
            <w:tcW w:w="1701" w:type="dxa"/>
          </w:tcPr>
          <w:p w14:paraId="43A522F0" w14:textId="77777777" w:rsidR="00531A7B" w:rsidRDefault="00531A7B"/>
        </w:tc>
      </w:tr>
      <w:tr w:rsidR="00531A7B" w14:paraId="1D986DDC" w14:textId="77777777" w:rsidTr="00531A7B">
        <w:trPr>
          <w:trHeight w:val="340"/>
          <w:jc w:val="center"/>
        </w:trPr>
        <w:tc>
          <w:tcPr>
            <w:tcW w:w="567" w:type="dxa"/>
          </w:tcPr>
          <w:p w14:paraId="21888696" w14:textId="77777777" w:rsidR="00531A7B" w:rsidRDefault="00531A7B"/>
        </w:tc>
        <w:tc>
          <w:tcPr>
            <w:tcW w:w="3118" w:type="dxa"/>
          </w:tcPr>
          <w:p w14:paraId="0D9FE33D" w14:textId="77777777" w:rsidR="00531A7B" w:rsidRDefault="00531A7B"/>
        </w:tc>
        <w:tc>
          <w:tcPr>
            <w:tcW w:w="1984" w:type="dxa"/>
          </w:tcPr>
          <w:p w14:paraId="49DD5E39" w14:textId="77777777" w:rsidR="00531A7B" w:rsidRDefault="00531A7B"/>
        </w:tc>
        <w:tc>
          <w:tcPr>
            <w:tcW w:w="1247" w:type="dxa"/>
          </w:tcPr>
          <w:p w14:paraId="4C7479FD" w14:textId="77777777" w:rsidR="00531A7B" w:rsidRDefault="00531A7B"/>
        </w:tc>
        <w:tc>
          <w:tcPr>
            <w:tcW w:w="1247" w:type="dxa"/>
          </w:tcPr>
          <w:p w14:paraId="2B78AB1D" w14:textId="77777777" w:rsidR="00531A7B" w:rsidRDefault="00531A7B"/>
        </w:tc>
        <w:tc>
          <w:tcPr>
            <w:tcW w:w="1247" w:type="dxa"/>
          </w:tcPr>
          <w:p w14:paraId="4F4946F5" w14:textId="77777777" w:rsidR="00531A7B" w:rsidRDefault="00531A7B"/>
        </w:tc>
        <w:tc>
          <w:tcPr>
            <w:tcW w:w="1417" w:type="dxa"/>
          </w:tcPr>
          <w:p w14:paraId="49341386" w14:textId="77777777" w:rsidR="00531A7B" w:rsidRDefault="00531A7B"/>
        </w:tc>
        <w:tc>
          <w:tcPr>
            <w:tcW w:w="2835" w:type="dxa"/>
          </w:tcPr>
          <w:p w14:paraId="6DDDD272" w14:textId="77777777" w:rsidR="00531A7B" w:rsidRDefault="00531A7B"/>
        </w:tc>
        <w:tc>
          <w:tcPr>
            <w:tcW w:w="1701" w:type="dxa"/>
          </w:tcPr>
          <w:p w14:paraId="71DF464A" w14:textId="77777777" w:rsidR="00531A7B" w:rsidRDefault="00531A7B"/>
        </w:tc>
      </w:tr>
      <w:tr w:rsidR="00531A7B" w14:paraId="31498740" w14:textId="77777777" w:rsidTr="00531A7B">
        <w:trPr>
          <w:trHeight w:val="340"/>
          <w:jc w:val="center"/>
        </w:trPr>
        <w:tc>
          <w:tcPr>
            <w:tcW w:w="567" w:type="dxa"/>
          </w:tcPr>
          <w:p w14:paraId="7BBB56D4" w14:textId="77777777" w:rsidR="00531A7B" w:rsidRDefault="00531A7B"/>
        </w:tc>
        <w:tc>
          <w:tcPr>
            <w:tcW w:w="3118" w:type="dxa"/>
          </w:tcPr>
          <w:p w14:paraId="5CFEEEE9" w14:textId="77777777" w:rsidR="00531A7B" w:rsidRDefault="00531A7B"/>
        </w:tc>
        <w:tc>
          <w:tcPr>
            <w:tcW w:w="1984" w:type="dxa"/>
          </w:tcPr>
          <w:p w14:paraId="3B205010" w14:textId="77777777" w:rsidR="00531A7B" w:rsidRDefault="00531A7B"/>
        </w:tc>
        <w:tc>
          <w:tcPr>
            <w:tcW w:w="1247" w:type="dxa"/>
          </w:tcPr>
          <w:p w14:paraId="61AC5379" w14:textId="77777777" w:rsidR="00531A7B" w:rsidRDefault="00531A7B"/>
        </w:tc>
        <w:tc>
          <w:tcPr>
            <w:tcW w:w="1247" w:type="dxa"/>
          </w:tcPr>
          <w:p w14:paraId="2B0B24BF" w14:textId="77777777" w:rsidR="00531A7B" w:rsidRDefault="00531A7B"/>
        </w:tc>
        <w:tc>
          <w:tcPr>
            <w:tcW w:w="1247" w:type="dxa"/>
          </w:tcPr>
          <w:p w14:paraId="658D7A6B" w14:textId="77777777" w:rsidR="00531A7B" w:rsidRDefault="00531A7B"/>
        </w:tc>
        <w:tc>
          <w:tcPr>
            <w:tcW w:w="1417" w:type="dxa"/>
          </w:tcPr>
          <w:p w14:paraId="7F9E3C33" w14:textId="77777777" w:rsidR="00531A7B" w:rsidRDefault="00531A7B"/>
        </w:tc>
        <w:tc>
          <w:tcPr>
            <w:tcW w:w="2835" w:type="dxa"/>
          </w:tcPr>
          <w:p w14:paraId="74786EDB" w14:textId="77777777" w:rsidR="00531A7B" w:rsidRDefault="00531A7B"/>
        </w:tc>
        <w:tc>
          <w:tcPr>
            <w:tcW w:w="1701" w:type="dxa"/>
          </w:tcPr>
          <w:p w14:paraId="4B41AAFD" w14:textId="77777777" w:rsidR="00531A7B" w:rsidRDefault="00531A7B"/>
        </w:tc>
      </w:tr>
      <w:tr w:rsidR="00531A7B" w14:paraId="5DE7C7C9" w14:textId="77777777" w:rsidTr="00531A7B">
        <w:trPr>
          <w:trHeight w:val="340"/>
          <w:jc w:val="center"/>
        </w:trPr>
        <w:tc>
          <w:tcPr>
            <w:tcW w:w="567" w:type="dxa"/>
          </w:tcPr>
          <w:p w14:paraId="6CD665D5" w14:textId="77777777" w:rsidR="00531A7B" w:rsidRDefault="00531A7B"/>
        </w:tc>
        <w:tc>
          <w:tcPr>
            <w:tcW w:w="3118" w:type="dxa"/>
          </w:tcPr>
          <w:p w14:paraId="780D966F" w14:textId="77777777" w:rsidR="00531A7B" w:rsidRDefault="00531A7B"/>
        </w:tc>
        <w:tc>
          <w:tcPr>
            <w:tcW w:w="1984" w:type="dxa"/>
          </w:tcPr>
          <w:p w14:paraId="3C511C7B" w14:textId="77777777" w:rsidR="00531A7B" w:rsidRDefault="00531A7B"/>
        </w:tc>
        <w:tc>
          <w:tcPr>
            <w:tcW w:w="1247" w:type="dxa"/>
          </w:tcPr>
          <w:p w14:paraId="0EBE73C7" w14:textId="77777777" w:rsidR="00531A7B" w:rsidRDefault="00531A7B"/>
        </w:tc>
        <w:tc>
          <w:tcPr>
            <w:tcW w:w="1247" w:type="dxa"/>
          </w:tcPr>
          <w:p w14:paraId="3B6C4BA5" w14:textId="77777777" w:rsidR="00531A7B" w:rsidRDefault="00531A7B"/>
        </w:tc>
        <w:tc>
          <w:tcPr>
            <w:tcW w:w="1247" w:type="dxa"/>
          </w:tcPr>
          <w:p w14:paraId="449ED52E" w14:textId="77777777" w:rsidR="00531A7B" w:rsidRDefault="00531A7B"/>
        </w:tc>
        <w:tc>
          <w:tcPr>
            <w:tcW w:w="1417" w:type="dxa"/>
          </w:tcPr>
          <w:p w14:paraId="1C651031" w14:textId="77777777" w:rsidR="00531A7B" w:rsidRDefault="00531A7B"/>
        </w:tc>
        <w:tc>
          <w:tcPr>
            <w:tcW w:w="2835" w:type="dxa"/>
          </w:tcPr>
          <w:p w14:paraId="6C2AF067" w14:textId="77777777" w:rsidR="00531A7B" w:rsidRDefault="00531A7B"/>
        </w:tc>
        <w:tc>
          <w:tcPr>
            <w:tcW w:w="1701" w:type="dxa"/>
          </w:tcPr>
          <w:p w14:paraId="46559FFF" w14:textId="77777777" w:rsidR="00531A7B" w:rsidRDefault="00531A7B"/>
        </w:tc>
      </w:tr>
      <w:tr w:rsidR="00531A7B" w14:paraId="519B98EB" w14:textId="77777777" w:rsidTr="00531A7B">
        <w:trPr>
          <w:trHeight w:val="340"/>
          <w:jc w:val="center"/>
        </w:trPr>
        <w:tc>
          <w:tcPr>
            <w:tcW w:w="567" w:type="dxa"/>
          </w:tcPr>
          <w:p w14:paraId="1FE8552B" w14:textId="77777777" w:rsidR="00531A7B" w:rsidRDefault="00531A7B"/>
        </w:tc>
        <w:tc>
          <w:tcPr>
            <w:tcW w:w="3118" w:type="dxa"/>
          </w:tcPr>
          <w:p w14:paraId="2F1822B9" w14:textId="77777777" w:rsidR="00531A7B" w:rsidRDefault="00531A7B"/>
        </w:tc>
        <w:tc>
          <w:tcPr>
            <w:tcW w:w="1984" w:type="dxa"/>
          </w:tcPr>
          <w:p w14:paraId="4BF8CD5A" w14:textId="77777777" w:rsidR="00531A7B" w:rsidRDefault="00531A7B"/>
        </w:tc>
        <w:tc>
          <w:tcPr>
            <w:tcW w:w="1247" w:type="dxa"/>
          </w:tcPr>
          <w:p w14:paraId="22EACDBD" w14:textId="77777777" w:rsidR="00531A7B" w:rsidRDefault="00531A7B"/>
        </w:tc>
        <w:tc>
          <w:tcPr>
            <w:tcW w:w="1247" w:type="dxa"/>
          </w:tcPr>
          <w:p w14:paraId="24E38F8C" w14:textId="77777777" w:rsidR="00531A7B" w:rsidRDefault="00531A7B"/>
        </w:tc>
        <w:tc>
          <w:tcPr>
            <w:tcW w:w="1247" w:type="dxa"/>
          </w:tcPr>
          <w:p w14:paraId="4906B710" w14:textId="77777777" w:rsidR="00531A7B" w:rsidRDefault="00531A7B"/>
        </w:tc>
        <w:tc>
          <w:tcPr>
            <w:tcW w:w="1417" w:type="dxa"/>
          </w:tcPr>
          <w:p w14:paraId="21A9CC69" w14:textId="77777777" w:rsidR="00531A7B" w:rsidRDefault="00531A7B"/>
        </w:tc>
        <w:tc>
          <w:tcPr>
            <w:tcW w:w="2835" w:type="dxa"/>
          </w:tcPr>
          <w:p w14:paraId="0A13ABB1" w14:textId="77777777" w:rsidR="00531A7B" w:rsidRDefault="00531A7B"/>
        </w:tc>
        <w:tc>
          <w:tcPr>
            <w:tcW w:w="1701" w:type="dxa"/>
          </w:tcPr>
          <w:p w14:paraId="2FAE6D15" w14:textId="77777777" w:rsidR="00531A7B" w:rsidRDefault="00531A7B"/>
        </w:tc>
      </w:tr>
      <w:tr w:rsidR="00531A7B" w14:paraId="3B18A29B" w14:textId="77777777" w:rsidTr="00531A7B">
        <w:trPr>
          <w:trHeight w:val="340"/>
          <w:jc w:val="center"/>
        </w:trPr>
        <w:tc>
          <w:tcPr>
            <w:tcW w:w="567" w:type="dxa"/>
          </w:tcPr>
          <w:p w14:paraId="5946447D" w14:textId="77777777" w:rsidR="00531A7B" w:rsidRDefault="00531A7B"/>
        </w:tc>
        <w:tc>
          <w:tcPr>
            <w:tcW w:w="3118" w:type="dxa"/>
          </w:tcPr>
          <w:p w14:paraId="77BE566F" w14:textId="77777777" w:rsidR="00531A7B" w:rsidRDefault="00531A7B"/>
        </w:tc>
        <w:tc>
          <w:tcPr>
            <w:tcW w:w="1984" w:type="dxa"/>
          </w:tcPr>
          <w:p w14:paraId="5C06D729" w14:textId="77777777" w:rsidR="00531A7B" w:rsidRDefault="00531A7B"/>
        </w:tc>
        <w:tc>
          <w:tcPr>
            <w:tcW w:w="1247" w:type="dxa"/>
          </w:tcPr>
          <w:p w14:paraId="0D791D09" w14:textId="77777777" w:rsidR="00531A7B" w:rsidRDefault="00531A7B"/>
        </w:tc>
        <w:tc>
          <w:tcPr>
            <w:tcW w:w="1247" w:type="dxa"/>
          </w:tcPr>
          <w:p w14:paraId="7A5B8D46" w14:textId="77777777" w:rsidR="00531A7B" w:rsidRDefault="00531A7B"/>
        </w:tc>
        <w:tc>
          <w:tcPr>
            <w:tcW w:w="1247" w:type="dxa"/>
          </w:tcPr>
          <w:p w14:paraId="2547C0AD" w14:textId="77777777" w:rsidR="00531A7B" w:rsidRDefault="00531A7B"/>
        </w:tc>
        <w:tc>
          <w:tcPr>
            <w:tcW w:w="1417" w:type="dxa"/>
          </w:tcPr>
          <w:p w14:paraId="4CB76545" w14:textId="77777777" w:rsidR="00531A7B" w:rsidRDefault="00531A7B"/>
        </w:tc>
        <w:tc>
          <w:tcPr>
            <w:tcW w:w="2835" w:type="dxa"/>
          </w:tcPr>
          <w:p w14:paraId="32B4D94A" w14:textId="77777777" w:rsidR="00531A7B" w:rsidRDefault="00531A7B"/>
        </w:tc>
        <w:tc>
          <w:tcPr>
            <w:tcW w:w="1701" w:type="dxa"/>
          </w:tcPr>
          <w:p w14:paraId="5F00C1D3" w14:textId="77777777" w:rsidR="00531A7B" w:rsidRDefault="00531A7B"/>
        </w:tc>
      </w:tr>
      <w:tr w:rsidR="00531A7B" w14:paraId="10890D98" w14:textId="77777777" w:rsidTr="00531A7B">
        <w:trPr>
          <w:trHeight w:val="340"/>
          <w:jc w:val="center"/>
        </w:trPr>
        <w:tc>
          <w:tcPr>
            <w:tcW w:w="567" w:type="dxa"/>
          </w:tcPr>
          <w:p w14:paraId="3B22DDD0" w14:textId="77777777" w:rsidR="00531A7B" w:rsidRDefault="00531A7B"/>
        </w:tc>
        <w:tc>
          <w:tcPr>
            <w:tcW w:w="3118" w:type="dxa"/>
          </w:tcPr>
          <w:p w14:paraId="43A455AB" w14:textId="77777777" w:rsidR="00531A7B" w:rsidRDefault="00531A7B"/>
        </w:tc>
        <w:tc>
          <w:tcPr>
            <w:tcW w:w="1984" w:type="dxa"/>
          </w:tcPr>
          <w:p w14:paraId="12776A8C" w14:textId="77777777" w:rsidR="00531A7B" w:rsidRDefault="00531A7B"/>
        </w:tc>
        <w:tc>
          <w:tcPr>
            <w:tcW w:w="1247" w:type="dxa"/>
          </w:tcPr>
          <w:p w14:paraId="0A3F4625" w14:textId="77777777" w:rsidR="00531A7B" w:rsidRDefault="00531A7B"/>
        </w:tc>
        <w:tc>
          <w:tcPr>
            <w:tcW w:w="1247" w:type="dxa"/>
          </w:tcPr>
          <w:p w14:paraId="38729F48" w14:textId="77777777" w:rsidR="00531A7B" w:rsidRDefault="00531A7B"/>
        </w:tc>
        <w:tc>
          <w:tcPr>
            <w:tcW w:w="1247" w:type="dxa"/>
          </w:tcPr>
          <w:p w14:paraId="20555C95" w14:textId="77777777" w:rsidR="00531A7B" w:rsidRDefault="00531A7B"/>
        </w:tc>
        <w:tc>
          <w:tcPr>
            <w:tcW w:w="1417" w:type="dxa"/>
          </w:tcPr>
          <w:p w14:paraId="05CD884A" w14:textId="77777777" w:rsidR="00531A7B" w:rsidRDefault="00531A7B"/>
        </w:tc>
        <w:tc>
          <w:tcPr>
            <w:tcW w:w="2835" w:type="dxa"/>
          </w:tcPr>
          <w:p w14:paraId="38F22F4A" w14:textId="77777777" w:rsidR="00531A7B" w:rsidRDefault="00531A7B"/>
        </w:tc>
        <w:tc>
          <w:tcPr>
            <w:tcW w:w="1701" w:type="dxa"/>
          </w:tcPr>
          <w:p w14:paraId="3E0CEA66" w14:textId="77777777" w:rsidR="00531A7B" w:rsidRDefault="00531A7B"/>
        </w:tc>
      </w:tr>
      <w:tr w:rsidR="00531A7B" w14:paraId="756B8A82" w14:textId="77777777" w:rsidTr="00531A7B">
        <w:trPr>
          <w:trHeight w:val="340"/>
          <w:jc w:val="center"/>
        </w:trPr>
        <w:tc>
          <w:tcPr>
            <w:tcW w:w="567" w:type="dxa"/>
          </w:tcPr>
          <w:p w14:paraId="74DB3F15" w14:textId="77777777" w:rsidR="00531A7B" w:rsidRDefault="00531A7B"/>
        </w:tc>
        <w:tc>
          <w:tcPr>
            <w:tcW w:w="3118" w:type="dxa"/>
          </w:tcPr>
          <w:p w14:paraId="1A0FF1AE" w14:textId="77777777" w:rsidR="00531A7B" w:rsidRDefault="00531A7B"/>
        </w:tc>
        <w:tc>
          <w:tcPr>
            <w:tcW w:w="1984" w:type="dxa"/>
          </w:tcPr>
          <w:p w14:paraId="70B76D29" w14:textId="77777777" w:rsidR="00531A7B" w:rsidRDefault="00531A7B"/>
        </w:tc>
        <w:tc>
          <w:tcPr>
            <w:tcW w:w="1247" w:type="dxa"/>
          </w:tcPr>
          <w:p w14:paraId="47E3ACA3" w14:textId="77777777" w:rsidR="00531A7B" w:rsidRDefault="00531A7B"/>
        </w:tc>
        <w:tc>
          <w:tcPr>
            <w:tcW w:w="1247" w:type="dxa"/>
          </w:tcPr>
          <w:p w14:paraId="0462D50A" w14:textId="77777777" w:rsidR="00531A7B" w:rsidRDefault="00531A7B"/>
        </w:tc>
        <w:tc>
          <w:tcPr>
            <w:tcW w:w="1247" w:type="dxa"/>
          </w:tcPr>
          <w:p w14:paraId="5E93A2B8" w14:textId="77777777" w:rsidR="00531A7B" w:rsidRDefault="00531A7B"/>
        </w:tc>
        <w:tc>
          <w:tcPr>
            <w:tcW w:w="1417" w:type="dxa"/>
          </w:tcPr>
          <w:p w14:paraId="60D64EA0" w14:textId="77777777" w:rsidR="00531A7B" w:rsidRDefault="00531A7B"/>
        </w:tc>
        <w:tc>
          <w:tcPr>
            <w:tcW w:w="2835" w:type="dxa"/>
          </w:tcPr>
          <w:p w14:paraId="18932B8A" w14:textId="77777777" w:rsidR="00531A7B" w:rsidRDefault="00531A7B"/>
        </w:tc>
        <w:tc>
          <w:tcPr>
            <w:tcW w:w="1701" w:type="dxa"/>
          </w:tcPr>
          <w:p w14:paraId="60FA17AF" w14:textId="77777777" w:rsidR="00531A7B" w:rsidRDefault="00531A7B"/>
        </w:tc>
      </w:tr>
      <w:tr w:rsidR="00531A7B" w14:paraId="5C52C99E" w14:textId="77777777" w:rsidTr="00531A7B">
        <w:trPr>
          <w:trHeight w:val="340"/>
          <w:jc w:val="center"/>
        </w:trPr>
        <w:tc>
          <w:tcPr>
            <w:tcW w:w="567" w:type="dxa"/>
          </w:tcPr>
          <w:p w14:paraId="39AD99AF" w14:textId="77777777" w:rsidR="00531A7B" w:rsidRDefault="00531A7B"/>
        </w:tc>
        <w:tc>
          <w:tcPr>
            <w:tcW w:w="3118" w:type="dxa"/>
          </w:tcPr>
          <w:p w14:paraId="53ED9D2C" w14:textId="77777777" w:rsidR="00531A7B" w:rsidRDefault="00531A7B"/>
        </w:tc>
        <w:tc>
          <w:tcPr>
            <w:tcW w:w="1984" w:type="dxa"/>
          </w:tcPr>
          <w:p w14:paraId="5DB38F94" w14:textId="77777777" w:rsidR="00531A7B" w:rsidRDefault="00531A7B"/>
        </w:tc>
        <w:tc>
          <w:tcPr>
            <w:tcW w:w="1247" w:type="dxa"/>
          </w:tcPr>
          <w:p w14:paraId="4C97FE80" w14:textId="77777777" w:rsidR="00531A7B" w:rsidRDefault="00531A7B"/>
        </w:tc>
        <w:tc>
          <w:tcPr>
            <w:tcW w:w="1247" w:type="dxa"/>
          </w:tcPr>
          <w:p w14:paraId="7E0B5741" w14:textId="77777777" w:rsidR="00531A7B" w:rsidRDefault="00531A7B"/>
        </w:tc>
        <w:tc>
          <w:tcPr>
            <w:tcW w:w="1247" w:type="dxa"/>
          </w:tcPr>
          <w:p w14:paraId="141F41E4" w14:textId="77777777" w:rsidR="00531A7B" w:rsidRDefault="00531A7B"/>
        </w:tc>
        <w:tc>
          <w:tcPr>
            <w:tcW w:w="1417" w:type="dxa"/>
          </w:tcPr>
          <w:p w14:paraId="0E2F8340" w14:textId="77777777" w:rsidR="00531A7B" w:rsidRDefault="00531A7B"/>
        </w:tc>
        <w:tc>
          <w:tcPr>
            <w:tcW w:w="2835" w:type="dxa"/>
          </w:tcPr>
          <w:p w14:paraId="4FCAE34C" w14:textId="77777777" w:rsidR="00531A7B" w:rsidRDefault="00531A7B"/>
        </w:tc>
        <w:tc>
          <w:tcPr>
            <w:tcW w:w="1701" w:type="dxa"/>
          </w:tcPr>
          <w:p w14:paraId="357ECB87" w14:textId="77777777" w:rsidR="00531A7B" w:rsidRDefault="00531A7B"/>
        </w:tc>
      </w:tr>
      <w:tr w:rsidR="00531A7B" w14:paraId="3789AFE6" w14:textId="77777777" w:rsidTr="00531A7B">
        <w:trPr>
          <w:trHeight w:val="340"/>
          <w:jc w:val="center"/>
        </w:trPr>
        <w:tc>
          <w:tcPr>
            <w:tcW w:w="567" w:type="dxa"/>
          </w:tcPr>
          <w:p w14:paraId="3688B6B7" w14:textId="77777777" w:rsidR="00531A7B" w:rsidRDefault="00531A7B"/>
        </w:tc>
        <w:tc>
          <w:tcPr>
            <w:tcW w:w="3118" w:type="dxa"/>
          </w:tcPr>
          <w:p w14:paraId="35D66B5D" w14:textId="77777777" w:rsidR="00531A7B" w:rsidRDefault="00531A7B"/>
        </w:tc>
        <w:tc>
          <w:tcPr>
            <w:tcW w:w="1984" w:type="dxa"/>
          </w:tcPr>
          <w:p w14:paraId="7DE1A34D" w14:textId="77777777" w:rsidR="00531A7B" w:rsidRDefault="00531A7B"/>
        </w:tc>
        <w:tc>
          <w:tcPr>
            <w:tcW w:w="1247" w:type="dxa"/>
          </w:tcPr>
          <w:p w14:paraId="5442BCFA" w14:textId="77777777" w:rsidR="00531A7B" w:rsidRDefault="00531A7B"/>
        </w:tc>
        <w:tc>
          <w:tcPr>
            <w:tcW w:w="1247" w:type="dxa"/>
          </w:tcPr>
          <w:p w14:paraId="1F58B457" w14:textId="77777777" w:rsidR="00531A7B" w:rsidRDefault="00531A7B"/>
        </w:tc>
        <w:tc>
          <w:tcPr>
            <w:tcW w:w="1247" w:type="dxa"/>
          </w:tcPr>
          <w:p w14:paraId="290B2833" w14:textId="77777777" w:rsidR="00531A7B" w:rsidRDefault="00531A7B"/>
        </w:tc>
        <w:tc>
          <w:tcPr>
            <w:tcW w:w="1417" w:type="dxa"/>
          </w:tcPr>
          <w:p w14:paraId="2C120804" w14:textId="77777777" w:rsidR="00531A7B" w:rsidRDefault="00531A7B"/>
        </w:tc>
        <w:tc>
          <w:tcPr>
            <w:tcW w:w="2835" w:type="dxa"/>
          </w:tcPr>
          <w:p w14:paraId="4ACA52FA" w14:textId="77777777" w:rsidR="00531A7B" w:rsidRDefault="00531A7B"/>
        </w:tc>
        <w:tc>
          <w:tcPr>
            <w:tcW w:w="1701" w:type="dxa"/>
          </w:tcPr>
          <w:p w14:paraId="4EDE0C46" w14:textId="77777777" w:rsidR="00531A7B" w:rsidRDefault="00531A7B"/>
        </w:tc>
      </w:tr>
      <w:tr w:rsidR="00531A7B" w14:paraId="278015E7" w14:textId="77777777" w:rsidTr="00531A7B">
        <w:trPr>
          <w:trHeight w:val="340"/>
          <w:jc w:val="center"/>
        </w:trPr>
        <w:tc>
          <w:tcPr>
            <w:tcW w:w="567" w:type="dxa"/>
          </w:tcPr>
          <w:p w14:paraId="382DD58F" w14:textId="77777777" w:rsidR="00531A7B" w:rsidRDefault="00531A7B"/>
        </w:tc>
        <w:tc>
          <w:tcPr>
            <w:tcW w:w="3118" w:type="dxa"/>
          </w:tcPr>
          <w:p w14:paraId="5166A1F8" w14:textId="77777777" w:rsidR="00531A7B" w:rsidRDefault="00531A7B"/>
        </w:tc>
        <w:tc>
          <w:tcPr>
            <w:tcW w:w="1984" w:type="dxa"/>
          </w:tcPr>
          <w:p w14:paraId="69608AD2" w14:textId="77777777" w:rsidR="00531A7B" w:rsidRDefault="00531A7B"/>
        </w:tc>
        <w:tc>
          <w:tcPr>
            <w:tcW w:w="1247" w:type="dxa"/>
          </w:tcPr>
          <w:p w14:paraId="37BA916D" w14:textId="77777777" w:rsidR="00531A7B" w:rsidRDefault="00531A7B"/>
        </w:tc>
        <w:tc>
          <w:tcPr>
            <w:tcW w:w="1247" w:type="dxa"/>
          </w:tcPr>
          <w:p w14:paraId="0B69D519" w14:textId="77777777" w:rsidR="00531A7B" w:rsidRDefault="00531A7B"/>
        </w:tc>
        <w:tc>
          <w:tcPr>
            <w:tcW w:w="1247" w:type="dxa"/>
          </w:tcPr>
          <w:p w14:paraId="7620D308" w14:textId="77777777" w:rsidR="00531A7B" w:rsidRDefault="00531A7B"/>
        </w:tc>
        <w:tc>
          <w:tcPr>
            <w:tcW w:w="1417" w:type="dxa"/>
          </w:tcPr>
          <w:p w14:paraId="644CC786" w14:textId="77777777" w:rsidR="00531A7B" w:rsidRDefault="00531A7B"/>
        </w:tc>
        <w:tc>
          <w:tcPr>
            <w:tcW w:w="2835" w:type="dxa"/>
          </w:tcPr>
          <w:p w14:paraId="708F55FD" w14:textId="77777777" w:rsidR="00531A7B" w:rsidRDefault="00531A7B"/>
        </w:tc>
        <w:tc>
          <w:tcPr>
            <w:tcW w:w="1701" w:type="dxa"/>
          </w:tcPr>
          <w:p w14:paraId="45E2C3D8" w14:textId="77777777" w:rsidR="00531A7B" w:rsidRDefault="00531A7B"/>
        </w:tc>
      </w:tr>
      <w:tr w:rsidR="00531A7B" w14:paraId="734FD4B3" w14:textId="77777777" w:rsidTr="00531A7B">
        <w:trPr>
          <w:trHeight w:val="340"/>
          <w:jc w:val="center"/>
        </w:trPr>
        <w:tc>
          <w:tcPr>
            <w:tcW w:w="567" w:type="dxa"/>
          </w:tcPr>
          <w:p w14:paraId="77D50FFD" w14:textId="77777777" w:rsidR="00531A7B" w:rsidRDefault="00531A7B"/>
        </w:tc>
        <w:tc>
          <w:tcPr>
            <w:tcW w:w="3118" w:type="dxa"/>
          </w:tcPr>
          <w:p w14:paraId="43D34B48" w14:textId="77777777" w:rsidR="00531A7B" w:rsidRDefault="00531A7B"/>
        </w:tc>
        <w:tc>
          <w:tcPr>
            <w:tcW w:w="1984" w:type="dxa"/>
          </w:tcPr>
          <w:p w14:paraId="1BFBD210" w14:textId="77777777" w:rsidR="00531A7B" w:rsidRDefault="00531A7B"/>
        </w:tc>
        <w:tc>
          <w:tcPr>
            <w:tcW w:w="1247" w:type="dxa"/>
          </w:tcPr>
          <w:p w14:paraId="26B67F8A" w14:textId="77777777" w:rsidR="00531A7B" w:rsidRDefault="00531A7B"/>
        </w:tc>
        <w:tc>
          <w:tcPr>
            <w:tcW w:w="1247" w:type="dxa"/>
          </w:tcPr>
          <w:p w14:paraId="42478ECD" w14:textId="77777777" w:rsidR="00531A7B" w:rsidRDefault="00531A7B"/>
        </w:tc>
        <w:tc>
          <w:tcPr>
            <w:tcW w:w="1247" w:type="dxa"/>
          </w:tcPr>
          <w:p w14:paraId="4E3E14C1" w14:textId="77777777" w:rsidR="00531A7B" w:rsidRDefault="00531A7B"/>
        </w:tc>
        <w:tc>
          <w:tcPr>
            <w:tcW w:w="1417" w:type="dxa"/>
          </w:tcPr>
          <w:p w14:paraId="3EAF187D" w14:textId="77777777" w:rsidR="00531A7B" w:rsidRDefault="00531A7B"/>
        </w:tc>
        <w:tc>
          <w:tcPr>
            <w:tcW w:w="2835" w:type="dxa"/>
          </w:tcPr>
          <w:p w14:paraId="5E4B4E39" w14:textId="77777777" w:rsidR="00531A7B" w:rsidRDefault="00531A7B"/>
        </w:tc>
        <w:tc>
          <w:tcPr>
            <w:tcW w:w="1701" w:type="dxa"/>
          </w:tcPr>
          <w:p w14:paraId="0A04C03F" w14:textId="77777777" w:rsidR="00531A7B" w:rsidRDefault="00531A7B"/>
        </w:tc>
      </w:tr>
      <w:tr w:rsidR="00531A7B" w14:paraId="27D5777F" w14:textId="77777777" w:rsidTr="00531A7B">
        <w:trPr>
          <w:trHeight w:val="340"/>
          <w:jc w:val="center"/>
        </w:trPr>
        <w:tc>
          <w:tcPr>
            <w:tcW w:w="567" w:type="dxa"/>
          </w:tcPr>
          <w:p w14:paraId="589FD07C" w14:textId="77777777" w:rsidR="00531A7B" w:rsidRDefault="00531A7B"/>
        </w:tc>
        <w:tc>
          <w:tcPr>
            <w:tcW w:w="3118" w:type="dxa"/>
          </w:tcPr>
          <w:p w14:paraId="060E0FD3" w14:textId="77777777" w:rsidR="00531A7B" w:rsidRDefault="00531A7B"/>
        </w:tc>
        <w:tc>
          <w:tcPr>
            <w:tcW w:w="1984" w:type="dxa"/>
          </w:tcPr>
          <w:p w14:paraId="6481BEE8" w14:textId="77777777" w:rsidR="00531A7B" w:rsidRDefault="00531A7B"/>
        </w:tc>
        <w:tc>
          <w:tcPr>
            <w:tcW w:w="1247" w:type="dxa"/>
          </w:tcPr>
          <w:p w14:paraId="6085BF64" w14:textId="77777777" w:rsidR="00531A7B" w:rsidRDefault="00531A7B"/>
        </w:tc>
        <w:tc>
          <w:tcPr>
            <w:tcW w:w="1247" w:type="dxa"/>
          </w:tcPr>
          <w:p w14:paraId="060C5BDD" w14:textId="77777777" w:rsidR="00531A7B" w:rsidRDefault="00531A7B"/>
        </w:tc>
        <w:tc>
          <w:tcPr>
            <w:tcW w:w="1247" w:type="dxa"/>
          </w:tcPr>
          <w:p w14:paraId="232CDC6B" w14:textId="77777777" w:rsidR="00531A7B" w:rsidRDefault="00531A7B"/>
        </w:tc>
        <w:tc>
          <w:tcPr>
            <w:tcW w:w="1417" w:type="dxa"/>
          </w:tcPr>
          <w:p w14:paraId="0B10B204" w14:textId="77777777" w:rsidR="00531A7B" w:rsidRDefault="00531A7B"/>
        </w:tc>
        <w:tc>
          <w:tcPr>
            <w:tcW w:w="2835" w:type="dxa"/>
          </w:tcPr>
          <w:p w14:paraId="1A89FF53" w14:textId="77777777" w:rsidR="00531A7B" w:rsidRDefault="00531A7B"/>
        </w:tc>
        <w:tc>
          <w:tcPr>
            <w:tcW w:w="1701" w:type="dxa"/>
          </w:tcPr>
          <w:p w14:paraId="3B14CBA6" w14:textId="77777777" w:rsidR="00531A7B" w:rsidRDefault="00531A7B"/>
        </w:tc>
      </w:tr>
      <w:tr w:rsidR="00531A7B" w14:paraId="57BE73E0" w14:textId="77777777" w:rsidTr="00531A7B">
        <w:trPr>
          <w:trHeight w:val="340"/>
          <w:jc w:val="center"/>
        </w:trPr>
        <w:tc>
          <w:tcPr>
            <w:tcW w:w="567" w:type="dxa"/>
          </w:tcPr>
          <w:p w14:paraId="435614F5" w14:textId="77777777" w:rsidR="00531A7B" w:rsidRDefault="00531A7B"/>
        </w:tc>
        <w:tc>
          <w:tcPr>
            <w:tcW w:w="3118" w:type="dxa"/>
          </w:tcPr>
          <w:p w14:paraId="586EE254" w14:textId="77777777" w:rsidR="00531A7B" w:rsidRDefault="00531A7B"/>
        </w:tc>
        <w:tc>
          <w:tcPr>
            <w:tcW w:w="1984" w:type="dxa"/>
          </w:tcPr>
          <w:p w14:paraId="30ED9CDD" w14:textId="77777777" w:rsidR="00531A7B" w:rsidRDefault="00531A7B"/>
        </w:tc>
        <w:tc>
          <w:tcPr>
            <w:tcW w:w="1247" w:type="dxa"/>
          </w:tcPr>
          <w:p w14:paraId="26A796CA" w14:textId="77777777" w:rsidR="00531A7B" w:rsidRDefault="00531A7B"/>
        </w:tc>
        <w:tc>
          <w:tcPr>
            <w:tcW w:w="1247" w:type="dxa"/>
          </w:tcPr>
          <w:p w14:paraId="06508852" w14:textId="77777777" w:rsidR="00531A7B" w:rsidRDefault="00531A7B"/>
        </w:tc>
        <w:tc>
          <w:tcPr>
            <w:tcW w:w="1247" w:type="dxa"/>
          </w:tcPr>
          <w:p w14:paraId="5A8A6976" w14:textId="77777777" w:rsidR="00531A7B" w:rsidRDefault="00531A7B"/>
        </w:tc>
        <w:tc>
          <w:tcPr>
            <w:tcW w:w="1417" w:type="dxa"/>
          </w:tcPr>
          <w:p w14:paraId="0AFCAC23" w14:textId="77777777" w:rsidR="00531A7B" w:rsidRDefault="00531A7B"/>
        </w:tc>
        <w:tc>
          <w:tcPr>
            <w:tcW w:w="2835" w:type="dxa"/>
          </w:tcPr>
          <w:p w14:paraId="1A646D25" w14:textId="77777777" w:rsidR="00531A7B" w:rsidRDefault="00531A7B"/>
        </w:tc>
        <w:tc>
          <w:tcPr>
            <w:tcW w:w="1701" w:type="dxa"/>
          </w:tcPr>
          <w:p w14:paraId="19BBE149" w14:textId="77777777" w:rsidR="00531A7B" w:rsidRDefault="00531A7B"/>
        </w:tc>
      </w:tr>
      <w:tr w:rsidR="00531A7B" w14:paraId="4F2500E1" w14:textId="77777777" w:rsidTr="00531A7B">
        <w:trPr>
          <w:trHeight w:val="340"/>
          <w:jc w:val="center"/>
        </w:trPr>
        <w:tc>
          <w:tcPr>
            <w:tcW w:w="567" w:type="dxa"/>
          </w:tcPr>
          <w:p w14:paraId="407047B8" w14:textId="77777777" w:rsidR="00531A7B" w:rsidRDefault="00531A7B"/>
        </w:tc>
        <w:tc>
          <w:tcPr>
            <w:tcW w:w="3118" w:type="dxa"/>
          </w:tcPr>
          <w:p w14:paraId="2E7C348A" w14:textId="77777777" w:rsidR="00531A7B" w:rsidRDefault="00531A7B"/>
        </w:tc>
        <w:tc>
          <w:tcPr>
            <w:tcW w:w="1984" w:type="dxa"/>
          </w:tcPr>
          <w:p w14:paraId="6DF84BAD" w14:textId="77777777" w:rsidR="00531A7B" w:rsidRDefault="00531A7B"/>
        </w:tc>
        <w:tc>
          <w:tcPr>
            <w:tcW w:w="1247" w:type="dxa"/>
          </w:tcPr>
          <w:p w14:paraId="697C18DE" w14:textId="77777777" w:rsidR="00531A7B" w:rsidRDefault="00531A7B"/>
        </w:tc>
        <w:tc>
          <w:tcPr>
            <w:tcW w:w="1247" w:type="dxa"/>
          </w:tcPr>
          <w:p w14:paraId="58D2E193" w14:textId="77777777" w:rsidR="00531A7B" w:rsidRDefault="00531A7B"/>
        </w:tc>
        <w:tc>
          <w:tcPr>
            <w:tcW w:w="1247" w:type="dxa"/>
          </w:tcPr>
          <w:p w14:paraId="2D24B7F1" w14:textId="77777777" w:rsidR="00531A7B" w:rsidRDefault="00531A7B"/>
        </w:tc>
        <w:tc>
          <w:tcPr>
            <w:tcW w:w="1417" w:type="dxa"/>
          </w:tcPr>
          <w:p w14:paraId="74B175D5" w14:textId="77777777" w:rsidR="00531A7B" w:rsidRDefault="00531A7B"/>
        </w:tc>
        <w:tc>
          <w:tcPr>
            <w:tcW w:w="2835" w:type="dxa"/>
          </w:tcPr>
          <w:p w14:paraId="5702720D" w14:textId="77777777" w:rsidR="00531A7B" w:rsidRDefault="00531A7B"/>
        </w:tc>
        <w:tc>
          <w:tcPr>
            <w:tcW w:w="1701" w:type="dxa"/>
          </w:tcPr>
          <w:p w14:paraId="13DE385D" w14:textId="77777777" w:rsidR="00531A7B" w:rsidRDefault="00531A7B"/>
        </w:tc>
      </w:tr>
      <w:tr w:rsidR="00531A7B" w14:paraId="7D37D559" w14:textId="77777777" w:rsidTr="00531A7B">
        <w:trPr>
          <w:trHeight w:val="340"/>
          <w:jc w:val="center"/>
        </w:trPr>
        <w:tc>
          <w:tcPr>
            <w:tcW w:w="567" w:type="dxa"/>
          </w:tcPr>
          <w:p w14:paraId="599FA150" w14:textId="77777777" w:rsidR="00531A7B" w:rsidRDefault="00531A7B"/>
        </w:tc>
        <w:tc>
          <w:tcPr>
            <w:tcW w:w="3118" w:type="dxa"/>
          </w:tcPr>
          <w:p w14:paraId="5BFC5147" w14:textId="77777777" w:rsidR="00531A7B" w:rsidRDefault="00531A7B"/>
        </w:tc>
        <w:tc>
          <w:tcPr>
            <w:tcW w:w="1984" w:type="dxa"/>
          </w:tcPr>
          <w:p w14:paraId="79C6FB1D" w14:textId="77777777" w:rsidR="00531A7B" w:rsidRDefault="00531A7B"/>
        </w:tc>
        <w:tc>
          <w:tcPr>
            <w:tcW w:w="1247" w:type="dxa"/>
          </w:tcPr>
          <w:p w14:paraId="619C7E12" w14:textId="77777777" w:rsidR="00531A7B" w:rsidRDefault="00531A7B"/>
        </w:tc>
        <w:tc>
          <w:tcPr>
            <w:tcW w:w="1247" w:type="dxa"/>
          </w:tcPr>
          <w:p w14:paraId="4B9D602A" w14:textId="77777777" w:rsidR="00531A7B" w:rsidRDefault="00531A7B"/>
        </w:tc>
        <w:tc>
          <w:tcPr>
            <w:tcW w:w="1247" w:type="dxa"/>
          </w:tcPr>
          <w:p w14:paraId="6F7F0D1D" w14:textId="77777777" w:rsidR="00531A7B" w:rsidRDefault="00531A7B"/>
        </w:tc>
        <w:tc>
          <w:tcPr>
            <w:tcW w:w="1417" w:type="dxa"/>
          </w:tcPr>
          <w:p w14:paraId="7826F3EA" w14:textId="77777777" w:rsidR="00531A7B" w:rsidRDefault="00531A7B"/>
        </w:tc>
        <w:tc>
          <w:tcPr>
            <w:tcW w:w="2835" w:type="dxa"/>
          </w:tcPr>
          <w:p w14:paraId="096844E2" w14:textId="77777777" w:rsidR="00531A7B" w:rsidRDefault="00531A7B"/>
        </w:tc>
        <w:tc>
          <w:tcPr>
            <w:tcW w:w="1701" w:type="dxa"/>
          </w:tcPr>
          <w:p w14:paraId="002742BC" w14:textId="77777777" w:rsidR="00531A7B" w:rsidRDefault="00531A7B"/>
        </w:tc>
      </w:tr>
      <w:tr w:rsidR="00531A7B" w14:paraId="316C8D93" w14:textId="77777777" w:rsidTr="00531A7B">
        <w:trPr>
          <w:trHeight w:val="340"/>
          <w:jc w:val="center"/>
        </w:trPr>
        <w:tc>
          <w:tcPr>
            <w:tcW w:w="567" w:type="dxa"/>
          </w:tcPr>
          <w:p w14:paraId="6200BA3B" w14:textId="77777777" w:rsidR="00531A7B" w:rsidRDefault="00531A7B"/>
        </w:tc>
        <w:tc>
          <w:tcPr>
            <w:tcW w:w="3118" w:type="dxa"/>
          </w:tcPr>
          <w:p w14:paraId="50F55E3F" w14:textId="77777777" w:rsidR="00531A7B" w:rsidRDefault="00531A7B"/>
        </w:tc>
        <w:tc>
          <w:tcPr>
            <w:tcW w:w="1984" w:type="dxa"/>
          </w:tcPr>
          <w:p w14:paraId="702D778B" w14:textId="77777777" w:rsidR="00531A7B" w:rsidRDefault="00531A7B"/>
        </w:tc>
        <w:tc>
          <w:tcPr>
            <w:tcW w:w="1247" w:type="dxa"/>
          </w:tcPr>
          <w:p w14:paraId="1B4FF57A" w14:textId="77777777" w:rsidR="00531A7B" w:rsidRDefault="00531A7B"/>
        </w:tc>
        <w:tc>
          <w:tcPr>
            <w:tcW w:w="1247" w:type="dxa"/>
          </w:tcPr>
          <w:p w14:paraId="65890509" w14:textId="77777777" w:rsidR="00531A7B" w:rsidRDefault="00531A7B"/>
        </w:tc>
        <w:tc>
          <w:tcPr>
            <w:tcW w:w="1247" w:type="dxa"/>
          </w:tcPr>
          <w:p w14:paraId="5493218E" w14:textId="77777777" w:rsidR="00531A7B" w:rsidRDefault="00531A7B"/>
        </w:tc>
        <w:tc>
          <w:tcPr>
            <w:tcW w:w="1417" w:type="dxa"/>
          </w:tcPr>
          <w:p w14:paraId="2B7B2505" w14:textId="77777777" w:rsidR="00531A7B" w:rsidRDefault="00531A7B"/>
        </w:tc>
        <w:tc>
          <w:tcPr>
            <w:tcW w:w="2835" w:type="dxa"/>
          </w:tcPr>
          <w:p w14:paraId="2E4801E4" w14:textId="77777777" w:rsidR="00531A7B" w:rsidRDefault="00531A7B"/>
        </w:tc>
        <w:tc>
          <w:tcPr>
            <w:tcW w:w="1701" w:type="dxa"/>
          </w:tcPr>
          <w:p w14:paraId="1B7D4FD6" w14:textId="77777777" w:rsidR="00531A7B" w:rsidRDefault="00531A7B"/>
        </w:tc>
      </w:tr>
      <w:tr w:rsidR="00531A7B" w14:paraId="25A7D88F" w14:textId="77777777" w:rsidTr="00531A7B">
        <w:trPr>
          <w:trHeight w:val="340"/>
          <w:jc w:val="center"/>
        </w:trPr>
        <w:tc>
          <w:tcPr>
            <w:tcW w:w="567" w:type="dxa"/>
          </w:tcPr>
          <w:p w14:paraId="2C800929" w14:textId="77777777" w:rsidR="00531A7B" w:rsidRDefault="00531A7B"/>
        </w:tc>
        <w:tc>
          <w:tcPr>
            <w:tcW w:w="3118" w:type="dxa"/>
          </w:tcPr>
          <w:p w14:paraId="46EC2BAE" w14:textId="77777777" w:rsidR="00531A7B" w:rsidRDefault="00531A7B"/>
        </w:tc>
        <w:tc>
          <w:tcPr>
            <w:tcW w:w="1984" w:type="dxa"/>
          </w:tcPr>
          <w:p w14:paraId="6D549E7B" w14:textId="77777777" w:rsidR="00531A7B" w:rsidRDefault="00531A7B"/>
        </w:tc>
        <w:tc>
          <w:tcPr>
            <w:tcW w:w="1247" w:type="dxa"/>
          </w:tcPr>
          <w:p w14:paraId="6250C094" w14:textId="77777777" w:rsidR="00531A7B" w:rsidRDefault="00531A7B"/>
        </w:tc>
        <w:tc>
          <w:tcPr>
            <w:tcW w:w="1247" w:type="dxa"/>
          </w:tcPr>
          <w:p w14:paraId="4EF8DD2F" w14:textId="77777777" w:rsidR="00531A7B" w:rsidRDefault="00531A7B"/>
        </w:tc>
        <w:tc>
          <w:tcPr>
            <w:tcW w:w="1247" w:type="dxa"/>
          </w:tcPr>
          <w:p w14:paraId="3C4A31BC" w14:textId="77777777" w:rsidR="00531A7B" w:rsidRDefault="00531A7B"/>
        </w:tc>
        <w:tc>
          <w:tcPr>
            <w:tcW w:w="1417" w:type="dxa"/>
          </w:tcPr>
          <w:p w14:paraId="0562D517" w14:textId="77777777" w:rsidR="00531A7B" w:rsidRDefault="00531A7B"/>
        </w:tc>
        <w:tc>
          <w:tcPr>
            <w:tcW w:w="2835" w:type="dxa"/>
          </w:tcPr>
          <w:p w14:paraId="3B957406" w14:textId="77777777" w:rsidR="00531A7B" w:rsidRDefault="00531A7B"/>
        </w:tc>
        <w:tc>
          <w:tcPr>
            <w:tcW w:w="1701" w:type="dxa"/>
          </w:tcPr>
          <w:p w14:paraId="6F90EB82" w14:textId="77777777" w:rsidR="00531A7B" w:rsidRDefault="00531A7B"/>
        </w:tc>
      </w:tr>
      <w:tr w:rsidR="00531A7B" w14:paraId="69D633C0" w14:textId="77777777" w:rsidTr="00531A7B">
        <w:trPr>
          <w:trHeight w:val="340"/>
          <w:jc w:val="center"/>
        </w:trPr>
        <w:tc>
          <w:tcPr>
            <w:tcW w:w="567" w:type="dxa"/>
          </w:tcPr>
          <w:p w14:paraId="332BA304" w14:textId="77777777" w:rsidR="00531A7B" w:rsidRDefault="00531A7B"/>
        </w:tc>
        <w:tc>
          <w:tcPr>
            <w:tcW w:w="3118" w:type="dxa"/>
          </w:tcPr>
          <w:p w14:paraId="2C19ABB8" w14:textId="77777777" w:rsidR="00531A7B" w:rsidRDefault="00531A7B"/>
        </w:tc>
        <w:tc>
          <w:tcPr>
            <w:tcW w:w="1984" w:type="dxa"/>
          </w:tcPr>
          <w:p w14:paraId="6FDD6E75" w14:textId="77777777" w:rsidR="00531A7B" w:rsidRDefault="00531A7B"/>
        </w:tc>
        <w:tc>
          <w:tcPr>
            <w:tcW w:w="1247" w:type="dxa"/>
          </w:tcPr>
          <w:p w14:paraId="1CE37CB0" w14:textId="77777777" w:rsidR="00531A7B" w:rsidRDefault="00531A7B"/>
        </w:tc>
        <w:tc>
          <w:tcPr>
            <w:tcW w:w="1247" w:type="dxa"/>
          </w:tcPr>
          <w:p w14:paraId="5E331AEB" w14:textId="77777777" w:rsidR="00531A7B" w:rsidRDefault="00531A7B"/>
        </w:tc>
        <w:tc>
          <w:tcPr>
            <w:tcW w:w="1247" w:type="dxa"/>
          </w:tcPr>
          <w:p w14:paraId="699C7EF0" w14:textId="77777777" w:rsidR="00531A7B" w:rsidRDefault="00531A7B"/>
        </w:tc>
        <w:tc>
          <w:tcPr>
            <w:tcW w:w="1417" w:type="dxa"/>
          </w:tcPr>
          <w:p w14:paraId="33BEA7A9" w14:textId="77777777" w:rsidR="00531A7B" w:rsidRDefault="00531A7B"/>
        </w:tc>
        <w:tc>
          <w:tcPr>
            <w:tcW w:w="2835" w:type="dxa"/>
          </w:tcPr>
          <w:p w14:paraId="3432DC81" w14:textId="77777777" w:rsidR="00531A7B" w:rsidRDefault="00531A7B"/>
        </w:tc>
        <w:tc>
          <w:tcPr>
            <w:tcW w:w="1701" w:type="dxa"/>
          </w:tcPr>
          <w:p w14:paraId="1E422019" w14:textId="77777777" w:rsidR="00531A7B" w:rsidRDefault="00531A7B"/>
        </w:tc>
      </w:tr>
      <w:tr w:rsidR="00531A7B" w14:paraId="07E66A5E" w14:textId="77777777" w:rsidTr="00531A7B">
        <w:trPr>
          <w:trHeight w:val="340"/>
          <w:jc w:val="center"/>
        </w:trPr>
        <w:tc>
          <w:tcPr>
            <w:tcW w:w="567" w:type="dxa"/>
          </w:tcPr>
          <w:p w14:paraId="598C3054" w14:textId="77777777" w:rsidR="00531A7B" w:rsidRDefault="00531A7B"/>
        </w:tc>
        <w:tc>
          <w:tcPr>
            <w:tcW w:w="3118" w:type="dxa"/>
          </w:tcPr>
          <w:p w14:paraId="7226EFB6" w14:textId="77777777" w:rsidR="00531A7B" w:rsidRDefault="00531A7B"/>
        </w:tc>
        <w:tc>
          <w:tcPr>
            <w:tcW w:w="1984" w:type="dxa"/>
          </w:tcPr>
          <w:p w14:paraId="5AC71A38" w14:textId="77777777" w:rsidR="00531A7B" w:rsidRDefault="00531A7B"/>
        </w:tc>
        <w:tc>
          <w:tcPr>
            <w:tcW w:w="1247" w:type="dxa"/>
          </w:tcPr>
          <w:p w14:paraId="2345AEFC" w14:textId="77777777" w:rsidR="00531A7B" w:rsidRDefault="00531A7B"/>
        </w:tc>
        <w:tc>
          <w:tcPr>
            <w:tcW w:w="1247" w:type="dxa"/>
          </w:tcPr>
          <w:p w14:paraId="4356CED1" w14:textId="77777777" w:rsidR="00531A7B" w:rsidRDefault="00531A7B"/>
        </w:tc>
        <w:tc>
          <w:tcPr>
            <w:tcW w:w="1247" w:type="dxa"/>
          </w:tcPr>
          <w:p w14:paraId="7448F686" w14:textId="77777777" w:rsidR="00531A7B" w:rsidRDefault="00531A7B"/>
        </w:tc>
        <w:tc>
          <w:tcPr>
            <w:tcW w:w="1417" w:type="dxa"/>
          </w:tcPr>
          <w:p w14:paraId="2E266146" w14:textId="77777777" w:rsidR="00531A7B" w:rsidRDefault="00531A7B"/>
        </w:tc>
        <w:tc>
          <w:tcPr>
            <w:tcW w:w="2835" w:type="dxa"/>
          </w:tcPr>
          <w:p w14:paraId="116E982B" w14:textId="77777777" w:rsidR="00531A7B" w:rsidRDefault="00531A7B"/>
        </w:tc>
        <w:tc>
          <w:tcPr>
            <w:tcW w:w="1701" w:type="dxa"/>
          </w:tcPr>
          <w:p w14:paraId="5AD06603" w14:textId="77777777" w:rsidR="00531A7B" w:rsidRDefault="00531A7B"/>
        </w:tc>
      </w:tr>
      <w:tr w:rsidR="00531A7B" w14:paraId="6D101FB7" w14:textId="77777777" w:rsidTr="00531A7B">
        <w:trPr>
          <w:trHeight w:val="340"/>
          <w:jc w:val="center"/>
        </w:trPr>
        <w:tc>
          <w:tcPr>
            <w:tcW w:w="567" w:type="dxa"/>
          </w:tcPr>
          <w:p w14:paraId="2D8B537E" w14:textId="77777777" w:rsidR="00531A7B" w:rsidRDefault="00531A7B"/>
        </w:tc>
        <w:tc>
          <w:tcPr>
            <w:tcW w:w="3118" w:type="dxa"/>
          </w:tcPr>
          <w:p w14:paraId="550EDD37" w14:textId="77777777" w:rsidR="00531A7B" w:rsidRDefault="00531A7B"/>
        </w:tc>
        <w:tc>
          <w:tcPr>
            <w:tcW w:w="1984" w:type="dxa"/>
          </w:tcPr>
          <w:p w14:paraId="36497C05" w14:textId="77777777" w:rsidR="00531A7B" w:rsidRDefault="00531A7B"/>
        </w:tc>
        <w:tc>
          <w:tcPr>
            <w:tcW w:w="1247" w:type="dxa"/>
          </w:tcPr>
          <w:p w14:paraId="3C279B04" w14:textId="77777777" w:rsidR="00531A7B" w:rsidRDefault="00531A7B"/>
        </w:tc>
        <w:tc>
          <w:tcPr>
            <w:tcW w:w="1247" w:type="dxa"/>
          </w:tcPr>
          <w:p w14:paraId="5672C211" w14:textId="77777777" w:rsidR="00531A7B" w:rsidRDefault="00531A7B"/>
        </w:tc>
        <w:tc>
          <w:tcPr>
            <w:tcW w:w="1247" w:type="dxa"/>
          </w:tcPr>
          <w:p w14:paraId="0B8BE94F" w14:textId="77777777" w:rsidR="00531A7B" w:rsidRDefault="00531A7B"/>
        </w:tc>
        <w:tc>
          <w:tcPr>
            <w:tcW w:w="1417" w:type="dxa"/>
          </w:tcPr>
          <w:p w14:paraId="11823B17" w14:textId="77777777" w:rsidR="00531A7B" w:rsidRDefault="00531A7B"/>
        </w:tc>
        <w:tc>
          <w:tcPr>
            <w:tcW w:w="2835" w:type="dxa"/>
          </w:tcPr>
          <w:p w14:paraId="4C21AE75" w14:textId="77777777" w:rsidR="00531A7B" w:rsidRDefault="00531A7B"/>
        </w:tc>
        <w:tc>
          <w:tcPr>
            <w:tcW w:w="1701" w:type="dxa"/>
          </w:tcPr>
          <w:p w14:paraId="432E94D2" w14:textId="77777777" w:rsidR="00531A7B" w:rsidRDefault="00531A7B"/>
        </w:tc>
      </w:tr>
      <w:tr w:rsidR="00531A7B" w14:paraId="2AA240BD" w14:textId="77777777" w:rsidTr="00531A7B">
        <w:trPr>
          <w:trHeight w:val="340"/>
          <w:jc w:val="center"/>
        </w:trPr>
        <w:tc>
          <w:tcPr>
            <w:tcW w:w="567" w:type="dxa"/>
          </w:tcPr>
          <w:p w14:paraId="1E9DB11C" w14:textId="77777777" w:rsidR="00531A7B" w:rsidRDefault="00531A7B"/>
        </w:tc>
        <w:tc>
          <w:tcPr>
            <w:tcW w:w="3118" w:type="dxa"/>
          </w:tcPr>
          <w:p w14:paraId="22A03BF1" w14:textId="77777777" w:rsidR="00531A7B" w:rsidRDefault="00531A7B"/>
        </w:tc>
        <w:tc>
          <w:tcPr>
            <w:tcW w:w="1984" w:type="dxa"/>
          </w:tcPr>
          <w:p w14:paraId="78284BF0" w14:textId="77777777" w:rsidR="00531A7B" w:rsidRDefault="00531A7B"/>
        </w:tc>
        <w:tc>
          <w:tcPr>
            <w:tcW w:w="1247" w:type="dxa"/>
          </w:tcPr>
          <w:p w14:paraId="3CF629A7" w14:textId="77777777" w:rsidR="00531A7B" w:rsidRDefault="00531A7B"/>
        </w:tc>
        <w:tc>
          <w:tcPr>
            <w:tcW w:w="1247" w:type="dxa"/>
          </w:tcPr>
          <w:p w14:paraId="4AA8C20F" w14:textId="77777777" w:rsidR="00531A7B" w:rsidRDefault="00531A7B"/>
        </w:tc>
        <w:tc>
          <w:tcPr>
            <w:tcW w:w="1247" w:type="dxa"/>
          </w:tcPr>
          <w:p w14:paraId="4729A3D9" w14:textId="77777777" w:rsidR="00531A7B" w:rsidRDefault="00531A7B"/>
        </w:tc>
        <w:tc>
          <w:tcPr>
            <w:tcW w:w="1417" w:type="dxa"/>
          </w:tcPr>
          <w:p w14:paraId="237F92FA" w14:textId="77777777" w:rsidR="00531A7B" w:rsidRDefault="00531A7B"/>
        </w:tc>
        <w:tc>
          <w:tcPr>
            <w:tcW w:w="2835" w:type="dxa"/>
          </w:tcPr>
          <w:p w14:paraId="70363DCF" w14:textId="77777777" w:rsidR="00531A7B" w:rsidRDefault="00531A7B"/>
        </w:tc>
        <w:tc>
          <w:tcPr>
            <w:tcW w:w="1701" w:type="dxa"/>
          </w:tcPr>
          <w:p w14:paraId="6BEE28DB" w14:textId="77777777" w:rsidR="00531A7B" w:rsidRDefault="00531A7B"/>
        </w:tc>
      </w:tr>
      <w:tr w:rsidR="00531A7B" w14:paraId="0B967211" w14:textId="77777777" w:rsidTr="00531A7B">
        <w:trPr>
          <w:trHeight w:val="340"/>
          <w:jc w:val="center"/>
        </w:trPr>
        <w:tc>
          <w:tcPr>
            <w:tcW w:w="567" w:type="dxa"/>
          </w:tcPr>
          <w:p w14:paraId="2D9A4AC8" w14:textId="77777777" w:rsidR="00531A7B" w:rsidRDefault="00531A7B"/>
        </w:tc>
        <w:tc>
          <w:tcPr>
            <w:tcW w:w="3118" w:type="dxa"/>
          </w:tcPr>
          <w:p w14:paraId="1333B65F" w14:textId="77777777" w:rsidR="00531A7B" w:rsidRDefault="00531A7B"/>
        </w:tc>
        <w:tc>
          <w:tcPr>
            <w:tcW w:w="1984" w:type="dxa"/>
          </w:tcPr>
          <w:p w14:paraId="41E81A93" w14:textId="77777777" w:rsidR="00531A7B" w:rsidRDefault="00531A7B"/>
        </w:tc>
        <w:tc>
          <w:tcPr>
            <w:tcW w:w="1247" w:type="dxa"/>
          </w:tcPr>
          <w:p w14:paraId="00505EDC" w14:textId="77777777" w:rsidR="00531A7B" w:rsidRDefault="00531A7B"/>
        </w:tc>
        <w:tc>
          <w:tcPr>
            <w:tcW w:w="1247" w:type="dxa"/>
          </w:tcPr>
          <w:p w14:paraId="2653CF27" w14:textId="77777777" w:rsidR="00531A7B" w:rsidRDefault="00531A7B"/>
        </w:tc>
        <w:tc>
          <w:tcPr>
            <w:tcW w:w="1247" w:type="dxa"/>
          </w:tcPr>
          <w:p w14:paraId="783ECB9B" w14:textId="77777777" w:rsidR="00531A7B" w:rsidRDefault="00531A7B"/>
        </w:tc>
        <w:tc>
          <w:tcPr>
            <w:tcW w:w="1417" w:type="dxa"/>
          </w:tcPr>
          <w:p w14:paraId="1C15E9A1" w14:textId="77777777" w:rsidR="00531A7B" w:rsidRDefault="00531A7B"/>
        </w:tc>
        <w:tc>
          <w:tcPr>
            <w:tcW w:w="2835" w:type="dxa"/>
          </w:tcPr>
          <w:p w14:paraId="0FB083C2" w14:textId="77777777" w:rsidR="00531A7B" w:rsidRDefault="00531A7B"/>
        </w:tc>
        <w:tc>
          <w:tcPr>
            <w:tcW w:w="1701" w:type="dxa"/>
          </w:tcPr>
          <w:p w14:paraId="01BB5AC9" w14:textId="77777777" w:rsidR="00531A7B" w:rsidRDefault="00531A7B"/>
        </w:tc>
      </w:tr>
      <w:tr w:rsidR="00531A7B" w14:paraId="117D0C53" w14:textId="77777777" w:rsidTr="00531A7B">
        <w:trPr>
          <w:trHeight w:val="340"/>
          <w:jc w:val="center"/>
        </w:trPr>
        <w:tc>
          <w:tcPr>
            <w:tcW w:w="567" w:type="dxa"/>
          </w:tcPr>
          <w:p w14:paraId="25A2ADA1" w14:textId="77777777" w:rsidR="00531A7B" w:rsidRDefault="00531A7B"/>
        </w:tc>
        <w:tc>
          <w:tcPr>
            <w:tcW w:w="3118" w:type="dxa"/>
          </w:tcPr>
          <w:p w14:paraId="6CEBAD7A" w14:textId="77777777" w:rsidR="00531A7B" w:rsidRDefault="00531A7B"/>
        </w:tc>
        <w:tc>
          <w:tcPr>
            <w:tcW w:w="1984" w:type="dxa"/>
          </w:tcPr>
          <w:p w14:paraId="286B1486" w14:textId="77777777" w:rsidR="00531A7B" w:rsidRDefault="00531A7B"/>
        </w:tc>
        <w:tc>
          <w:tcPr>
            <w:tcW w:w="1247" w:type="dxa"/>
          </w:tcPr>
          <w:p w14:paraId="2EFF29D4" w14:textId="77777777" w:rsidR="00531A7B" w:rsidRDefault="00531A7B"/>
        </w:tc>
        <w:tc>
          <w:tcPr>
            <w:tcW w:w="1247" w:type="dxa"/>
          </w:tcPr>
          <w:p w14:paraId="0DF478FE" w14:textId="77777777" w:rsidR="00531A7B" w:rsidRDefault="00531A7B"/>
        </w:tc>
        <w:tc>
          <w:tcPr>
            <w:tcW w:w="1247" w:type="dxa"/>
          </w:tcPr>
          <w:p w14:paraId="76D26CFB" w14:textId="77777777" w:rsidR="00531A7B" w:rsidRDefault="00531A7B"/>
        </w:tc>
        <w:tc>
          <w:tcPr>
            <w:tcW w:w="1417" w:type="dxa"/>
          </w:tcPr>
          <w:p w14:paraId="01ABC8AE" w14:textId="77777777" w:rsidR="00531A7B" w:rsidRDefault="00531A7B"/>
        </w:tc>
        <w:tc>
          <w:tcPr>
            <w:tcW w:w="2835" w:type="dxa"/>
          </w:tcPr>
          <w:p w14:paraId="363E797A" w14:textId="77777777" w:rsidR="00531A7B" w:rsidRDefault="00531A7B"/>
        </w:tc>
        <w:tc>
          <w:tcPr>
            <w:tcW w:w="1701" w:type="dxa"/>
          </w:tcPr>
          <w:p w14:paraId="15C714FE" w14:textId="77777777" w:rsidR="00531A7B" w:rsidRDefault="00531A7B"/>
        </w:tc>
      </w:tr>
      <w:tr w:rsidR="00531A7B" w14:paraId="6882EDF6" w14:textId="77777777" w:rsidTr="00531A7B">
        <w:trPr>
          <w:trHeight w:val="340"/>
          <w:jc w:val="center"/>
        </w:trPr>
        <w:tc>
          <w:tcPr>
            <w:tcW w:w="567" w:type="dxa"/>
          </w:tcPr>
          <w:p w14:paraId="054E7A89" w14:textId="77777777" w:rsidR="00531A7B" w:rsidRDefault="00531A7B"/>
        </w:tc>
        <w:tc>
          <w:tcPr>
            <w:tcW w:w="3118" w:type="dxa"/>
          </w:tcPr>
          <w:p w14:paraId="2EBF9DF5" w14:textId="77777777" w:rsidR="00531A7B" w:rsidRDefault="00531A7B"/>
        </w:tc>
        <w:tc>
          <w:tcPr>
            <w:tcW w:w="1984" w:type="dxa"/>
          </w:tcPr>
          <w:p w14:paraId="081B7EB9" w14:textId="77777777" w:rsidR="00531A7B" w:rsidRDefault="00531A7B"/>
        </w:tc>
        <w:tc>
          <w:tcPr>
            <w:tcW w:w="1247" w:type="dxa"/>
          </w:tcPr>
          <w:p w14:paraId="21D933F5" w14:textId="77777777" w:rsidR="00531A7B" w:rsidRDefault="00531A7B"/>
        </w:tc>
        <w:tc>
          <w:tcPr>
            <w:tcW w:w="1247" w:type="dxa"/>
          </w:tcPr>
          <w:p w14:paraId="24AB130D" w14:textId="77777777" w:rsidR="00531A7B" w:rsidRDefault="00531A7B"/>
        </w:tc>
        <w:tc>
          <w:tcPr>
            <w:tcW w:w="1247" w:type="dxa"/>
          </w:tcPr>
          <w:p w14:paraId="5206936B" w14:textId="77777777" w:rsidR="00531A7B" w:rsidRDefault="00531A7B"/>
        </w:tc>
        <w:tc>
          <w:tcPr>
            <w:tcW w:w="1417" w:type="dxa"/>
          </w:tcPr>
          <w:p w14:paraId="61524477" w14:textId="77777777" w:rsidR="00531A7B" w:rsidRDefault="00531A7B"/>
        </w:tc>
        <w:tc>
          <w:tcPr>
            <w:tcW w:w="2835" w:type="dxa"/>
          </w:tcPr>
          <w:p w14:paraId="2C1965D8" w14:textId="77777777" w:rsidR="00531A7B" w:rsidRDefault="00531A7B"/>
        </w:tc>
        <w:tc>
          <w:tcPr>
            <w:tcW w:w="1701" w:type="dxa"/>
          </w:tcPr>
          <w:p w14:paraId="6564D66D" w14:textId="77777777" w:rsidR="00531A7B" w:rsidRDefault="00531A7B"/>
        </w:tc>
      </w:tr>
      <w:tr w:rsidR="00531A7B" w14:paraId="15118FE4" w14:textId="77777777" w:rsidTr="00531A7B">
        <w:trPr>
          <w:trHeight w:val="340"/>
          <w:jc w:val="center"/>
        </w:trPr>
        <w:tc>
          <w:tcPr>
            <w:tcW w:w="567" w:type="dxa"/>
          </w:tcPr>
          <w:p w14:paraId="01EFD275" w14:textId="77777777" w:rsidR="00531A7B" w:rsidRDefault="00531A7B"/>
        </w:tc>
        <w:tc>
          <w:tcPr>
            <w:tcW w:w="3118" w:type="dxa"/>
          </w:tcPr>
          <w:p w14:paraId="68698F0B" w14:textId="77777777" w:rsidR="00531A7B" w:rsidRDefault="00531A7B"/>
        </w:tc>
        <w:tc>
          <w:tcPr>
            <w:tcW w:w="1984" w:type="dxa"/>
          </w:tcPr>
          <w:p w14:paraId="34A19036" w14:textId="77777777" w:rsidR="00531A7B" w:rsidRDefault="00531A7B"/>
        </w:tc>
        <w:tc>
          <w:tcPr>
            <w:tcW w:w="1247" w:type="dxa"/>
          </w:tcPr>
          <w:p w14:paraId="352631B9" w14:textId="77777777" w:rsidR="00531A7B" w:rsidRDefault="00531A7B"/>
        </w:tc>
        <w:tc>
          <w:tcPr>
            <w:tcW w:w="1247" w:type="dxa"/>
          </w:tcPr>
          <w:p w14:paraId="154E5256" w14:textId="77777777" w:rsidR="00531A7B" w:rsidRDefault="00531A7B"/>
        </w:tc>
        <w:tc>
          <w:tcPr>
            <w:tcW w:w="1247" w:type="dxa"/>
          </w:tcPr>
          <w:p w14:paraId="78B975B2" w14:textId="77777777" w:rsidR="00531A7B" w:rsidRDefault="00531A7B"/>
        </w:tc>
        <w:tc>
          <w:tcPr>
            <w:tcW w:w="1417" w:type="dxa"/>
          </w:tcPr>
          <w:p w14:paraId="7DE5204D" w14:textId="77777777" w:rsidR="00531A7B" w:rsidRDefault="00531A7B"/>
        </w:tc>
        <w:tc>
          <w:tcPr>
            <w:tcW w:w="2835" w:type="dxa"/>
          </w:tcPr>
          <w:p w14:paraId="5A1526E0" w14:textId="77777777" w:rsidR="00531A7B" w:rsidRDefault="00531A7B"/>
        </w:tc>
        <w:tc>
          <w:tcPr>
            <w:tcW w:w="1701" w:type="dxa"/>
          </w:tcPr>
          <w:p w14:paraId="788157C8" w14:textId="77777777" w:rsidR="00531A7B" w:rsidRDefault="00531A7B"/>
        </w:tc>
      </w:tr>
      <w:tr w:rsidR="00531A7B" w14:paraId="68E8EFB2" w14:textId="77777777" w:rsidTr="00531A7B">
        <w:trPr>
          <w:trHeight w:val="340"/>
          <w:jc w:val="center"/>
        </w:trPr>
        <w:tc>
          <w:tcPr>
            <w:tcW w:w="567" w:type="dxa"/>
          </w:tcPr>
          <w:p w14:paraId="5DC9D799" w14:textId="77777777" w:rsidR="00531A7B" w:rsidRDefault="00531A7B"/>
        </w:tc>
        <w:tc>
          <w:tcPr>
            <w:tcW w:w="3118" w:type="dxa"/>
          </w:tcPr>
          <w:p w14:paraId="2360E425" w14:textId="77777777" w:rsidR="00531A7B" w:rsidRDefault="00531A7B"/>
        </w:tc>
        <w:tc>
          <w:tcPr>
            <w:tcW w:w="1984" w:type="dxa"/>
          </w:tcPr>
          <w:p w14:paraId="571D37EE" w14:textId="77777777" w:rsidR="00531A7B" w:rsidRDefault="00531A7B"/>
        </w:tc>
        <w:tc>
          <w:tcPr>
            <w:tcW w:w="1247" w:type="dxa"/>
          </w:tcPr>
          <w:p w14:paraId="16F79329" w14:textId="77777777" w:rsidR="00531A7B" w:rsidRDefault="00531A7B"/>
        </w:tc>
        <w:tc>
          <w:tcPr>
            <w:tcW w:w="1247" w:type="dxa"/>
          </w:tcPr>
          <w:p w14:paraId="32D53C60" w14:textId="77777777" w:rsidR="00531A7B" w:rsidRDefault="00531A7B"/>
        </w:tc>
        <w:tc>
          <w:tcPr>
            <w:tcW w:w="1247" w:type="dxa"/>
          </w:tcPr>
          <w:p w14:paraId="3979F65B" w14:textId="77777777" w:rsidR="00531A7B" w:rsidRDefault="00531A7B"/>
        </w:tc>
        <w:tc>
          <w:tcPr>
            <w:tcW w:w="1417" w:type="dxa"/>
          </w:tcPr>
          <w:p w14:paraId="16ECE5D7" w14:textId="77777777" w:rsidR="00531A7B" w:rsidRDefault="00531A7B"/>
        </w:tc>
        <w:tc>
          <w:tcPr>
            <w:tcW w:w="2835" w:type="dxa"/>
          </w:tcPr>
          <w:p w14:paraId="193A2859" w14:textId="77777777" w:rsidR="00531A7B" w:rsidRDefault="00531A7B"/>
        </w:tc>
        <w:tc>
          <w:tcPr>
            <w:tcW w:w="1701" w:type="dxa"/>
          </w:tcPr>
          <w:p w14:paraId="672A9D7F" w14:textId="77777777" w:rsidR="00531A7B" w:rsidRDefault="00531A7B"/>
        </w:tc>
      </w:tr>
      <w:tr w:rsidR="00531A7B" w14:paraId="71B07B5B" w14:textId="77777777" w:rsidTr="00531A7B">
        <w:trPr>
          <w:trHeight w:val="340"/>
          <w:jc w:val="center"/>
        </w:trPr>
        <w:tc>
          <w:tcPr>
            <w:tcW w:w="567" w:type="dxa"/>
          </w:tcPr>
          <w:p w14:paraId="4B406258" w14:textId="77777777" w:rsidR="00531A7B" w:rsidRDefault="00531A7B"/>
        </w:tc>
        <w:tc>
          <w:tcPr>
            <w:tcW w:w="3118" w:type="dxa"/>
          </w:tcPr>
          <w:p w14:paraId="0009AC47" w14:textId="77777777" w:rsidR="00531A7B" w:rsidRDefault="00531A7B"/>
        </w:tc>
        <w:tc>
          <w:tcPr>
            <w:tcW w:w="1984" w:type="dxa"/>
          </w:tcPr>
          <w:p w14:paraId="0E22DF43" w14:textId="77777777" w:rsidR="00531A7B" w:rsidRDefault="00531A7B"/>
        </w:tc>
        <w:tc>
          <w:tcPr>
            <w:tcW w:w="1247" w:type="dxa"/>
          </w:tcPr>
          <w:p w14:paraId="6ADBBB0C" w14:textId="77777777" w:rsidR="00531A7B" w:rsidRDefault="00531A7B"/>
        </w:tc>
        <w:tc>
          <w:tcPr>
            <w:tcW w:w="1247" w:type="dxa"/>
          </w:tcPr>
          <w:p w14:paraId="0AA39B37" w14:textId="77777777" w:rsidR="00531A7B" w:rsidRDefault="00531A7B"/>
        </w:tc>
        <w:tc>
          <w:tcPr>
            <w:tcW w:w="1247" w:type="dxa"/>
          </w:tcPr>
          <w:p w14:paraId="418644F4" w14:textId="77777777" w:rsidR="00531A7B" w:rsidRDefault="00531A7B"/>
        </w:tc>
        <w:tc>
          <w:tcPr>
            <w:tcW w:w="1417" w:type="dxa"/>
          </w:tcPr>
          <w:p w14:paraId="5710126A" w14:textId="77777777" w:rsidR="00531A7B" w:rsidRDefault="00531A7B"/>
        </w:tc>
        <w:tc>
          <w:tcPr>
            <w:tcW w:w="2835" w:type="dxa"/>
          </w:tcPr>
          <w:p w14:paraId="1E9F5B2E" w14:textId="77777777" w:rsidR="00531A7B" w:rsidRDefault="00531A7B"/>
        </w:tc>
        <w:tc>
          <w:tcPr>
            <w:tcW w:w="1701" w:type="dxa"/>
          </w:tcPr>
          <w:p w14:paraId="6279B20D" w14:textId="77777777" w:rsidR="00531A7B" w:rsidRDefault="00531A7B"/>
        </w:tc>
      </w:tr>
      <w:tr w:rsidR="00531A7B" w14:paraId="54EAF817" w14:textId="77777777" w:rsidTr="00531A7B">
        <w:trPr>
          <w:trHeight w:val="340"/>
          <w:jc w:val="center"/>
        </w:trPr>
        <w:tc>
          <w:tcPr>
            <w:tcW w:w="567" w:type="dxa"/>
          </w:tcPr>
          <w:p w14:paraId="1A793BB6" w14:textId="77777777" w:rsidR="00531A7B" w:rsidRDefault="00531A7B"/>
        </w:tc>
        <w:tc>
          <w:tcPr>
            <w:tcW w:w="3118" w:type="dxa"/>
          </w:tcPr>
          <w:p w14:paraId="37F46D17" w14:textId="77777777" w:rsidR="00531A7B" w:rsidRDefault="00531A7B"/>
        </w:tc>
        <w:tc>
          <w:tcPr>
            <w:tcW w:w="1984" w:type="dxa"/>
          </w:tcPr>
          <w:p w14:paraId="3709D922" w14:textId="77777777" w:rsidR="00531A7B" w:rsidRDefault="00531A7B"/>
        </w:tc>
        <w:tc>
          <w:tcPr>
            <w:tcW w:w="1247" w:type="dxa"/>
          </w:tcPr>
          <w:p w14:paraId="0FDBB5A9" w14:textId="77777777" w:rsidR="00531A7B" w:rsidRDefault="00531A7B"/>
        </w:tc>
        <w:tc>
          <w:tcPr>
            <w:tcW w:w="1247" w:type="dxa"/>
          </w:tcPr>
          <w:p w14:paraId="7AD4D2BB" w14:textId="77777777" w:rsidR="00531A7B" w:rsidRDefault="00531A7B"/>
        </w:tc>
        <w:tc>
          <w:tcPr>
            <w:tcW w:w="1247" w:type="dxa"/>
          </w:tcPr>
          <w:p w14:paraId="51A554EE" w14:textId="77777777" w:rsidR="00531A7B" w:rsidRDefault="00531A7B"/>
        </w:tc>
        <w:tc>
          <w:tcPr>
            <w:tcW w:w="1417" w:type="dxa"/>
          </w:tcPr>
          <w:p w14:paraId="4EB8182F" w14:textId="77777777" w:rsidR="00531A7B" w:rsidRDefault="00531A7B"/>
        </w:tc>
        <w:tc>
          <w:tcPr>
            <w:tcW w:w="2835" w:type="dxa"/>
          </w:tcPr>
          <w:p w14:paraId="0784A83B" w14:textId="77777777" w:rsidR="00531A7B" w:rsidRDefault="00531A7B"/>
        </w:tc>
        <w:tc>
          <w:tcPr>
            <w:tcW w:w="1701" w:type="dxa"/>
          </w:tcPr>
          <w:p w14:paraId="07369B28" w14:textId="77777777" w:rsidR="00531A7B" w:rsidRDefault="00531A7B"/>
        </w:tc>
      </w:tr>
      <w:tr w:rsidR="00531A7B" w14:paraId="114D3AEE" w14:textId="77777777" w:rsidTr="00531A7B">
        <w:trPr>
          <w:trHeight w:val="340"/>
          <w:jc w:val="center"/>
        </w:trPr>
        <w:tc>
          <w:tcPr>
            <w:tcW w:w="567" w:type="dxa"/>
          </w:tcPr>
          <w:p w14:paraId="553C6ACA" w14:textId="77777777" w:rsidR="00531A7B" w:rsidRDefault="00531A7B"/>
        </w:tc>
        <w:tc>
          <w:tcPr>
            <w:tcW w:w="3118" w:type="dxa"/>
          </w:tcPr>
          <w:p w14:paraId="09D99875" w14:textId="77777777" w:rsidR="00531A7B" w:rsidRDefault="00531A7B"/>
        </w:tc>
        <w:tc>
          <w:tcPr>
            <w:tcW w:w="1984" w:type="dxa"/>
          </w:tcPr>
          <w:p w14:paraId="7BBA8882" w14:textId="77777777" w:rsidR="00531A7B" w:rsidRDefault="00531A7B"/>
        </w:tc>
        <w:tc>
          <w:tcPr>
            <w:tcW w:w="1247" w:type="dxa"/>
          </w:tcPr>
          <w:p w14:paraId="3E13D26C" w14:textId="77777777" w:rsidR="00531A7B" w:rsidRDefault="00531A7B"/>
        </w:tc>
        <w:tc>
          <w:tcPr>
            <w:tcW w:w="1247" w:type="dxa"/>
          </w:tcPr>
          <w:p w14:paraId="197C41FE" w14:textId="77777777" w:rsidR="00531A7B" w:rsidRDefault="00531A7B"/>
        </w:tc>
        <w:tc>
          <w:tcPr>
            <w:tcW w:w="1247" w:type="dxa"/>
          </w:tcPr>
          <w:p w14:paraId="4EFC6F0F" w14:textId="77777777" w:rsidR="00531A7B" w:rsidRDefault="00531A7B"/>
        </w:tc>
        <w:tc>
          <w:tcPr>
            <w:tcW w:w="1417" w:type="dxa"/>
          </w:tcPr>
          <w:p w14:paraId="453D7EB8" w14:textId="77777777" w:rsidR="00531A7B" w:rsidRDefault="00531A7B"/>
        </w:tc>
        <w:tc>
          <w:tcPr>
            <w:tcW w:w="2835" w:type="dxa"/>
          </w:tcPr>
          <w:p w14:paraId="633344BD" w14:textId="77777777" w:rsidR="00531A7B" w:rsidRDefault="00531A7B"/>
        </w:tc>
        <w:tc>
          <w:tcPr>
            <w:tcW w:w="1701" w:type="dxa"/>
          </w:tcPr>
          <w:p w14:paraId="40E0F614" w14:textId="77777777" w:rsidR="00531A7B" w:rsidRDefault="00531A7B"/>
        </w:tc>
      </w:tr>
      <w:tr w:rsidR="00531A7B" w14:paraId="14E600F8" w14:textId="77777777" w:rsidTr="00531A7B">
        <w:trPr>
          <w:trHeight w:val="340"/>
          <w:jc w:val="center"/>
        </w:trPr>
        <w:tc>
          <w:tcPr>
            <w:tcW w:w="567" w:type="dxa"/>
          </w:tcPr>
          <w:p w14:paraId="5ADA71E2" w14:textId="77777777" w:rsidR="00531A7B" w:rsidRDefault="00531A7B"/>
        </w:tc>
        <w:tc>
          <w:tcPr>
            <w:tcW w:w="3118" w:type="dxa"/>
          </w:tcPr>
          <w:p w14:paraId="094FD880" w14:textId="77777777" w:rsidR="00531A7B" w:rsidRDefault="00531A7B"/>
        </w:tc>
        <w:tc>
          <w:tcPr>
            <w:tcW w:w="1984" w:type="dxa"/>
          </w:tcPr>
          <w:p w14:paraId="57316178" w14:textId="77777777" w:rsidR="00531A7B" w:rsidRDefault="00531A7B"/>
        </w:tc>
        <w:tc>
          <w:tcPr>
            <w:tcW w:w="1247" w:type="dxa"/>
          </w:tcPr>
          <w:p w14:paraId="1C751090" w14:textId="77777777" w:rsidR="00531A7B" w:rsidRDefault="00531A7B"/>
        </w:tc>
        <w:tc>
          <w:tcPr>
            <w:tcW w:w="1247" w:type="dxa"/>
          </w:tcPr>
          <w:p w14:paraId="5209213A" w14:textId="77777777" w:rsidR="00531A7B" w:rsidRDefault="00531A7B"/>
        </w:tc>
        <w:tc>
          <w:tcPr>
            <w:tcW w:w="1247" w:type="dxa"/>
          </w:tcPr>
          <w:p w14:paraId="434CA1C2" w14:textId="77777777" w:rsidR="00531A7B" w:rsidRDefault="00531A7B"/>
        </w:tc>
        <w:tc>
          <w:tcPr>
            <w:tcW w:w="1417" w:type="dxa"/>
          </w:tcPr>
          <w:p w14:paraId="6DE67AB2" w14:textId="77777777" w:rsidR="00531A7B" w:rsidRDefault="00531A7B"/>
        </w:tc>
        <w:tc>
          <w:tcPr>
            <w:tcW w:w="2835" w:type="dxa"/>
          </w:tcPr>
          <w:p w14:paraId="3DFDFC18" w14:textId="77777777" w:rsidR="00531A7B" w:rsidRDefault="00531A7B"/>
        </w:tc>
        <w:tc>
          <w:tcPr>
            <w:tcW w:w="1701" w:type="dxa"/>
          </w:tcPr>
          <w:p w14:paraId="53BD0141" w14:textId="77777777" w:rsidR="00531A7B" w:rsidRDefault="00531A7B"/>
        </w:tc>
      </w:tr>
      <w:tr w:rsidR="00531A7B" w14:paraId="7B26E264" w14:textId="77777777" w:rsidTr="00531A7B">
        <w:trPr>
          <w:trHeight w:val="340"/>
          <w:jc w:val="center"/>
        </w:trPr>
        <w:tc>
          <w:tcPr>
            <w:tcW w:w="567" w:type="dxa"/>
          </w:tcPr>
          <w:p w14:paraId="70C2E0A8" w14:textId="77777777" w:rsidR="00531A7B" w:rsidRDefault="00531A7B"/>
        </w:tc>
        <w:tc>
          <w:tcPr>
            <w:tcW w:w="3118" w:type="dxa"/>
          </w:tcPr>
          <w:p w14:paraId="7F317F25" w14:textId="77777777" w:rsidR="00531A7B" w:rsidRDefault="00531A7B"/>
        </w:tc>
        <w:tc>
          <w:tcPr>
            <w:tcW w:w="1984" w:type="dxa"/>
          </w:tcPr>
          <w:p w14:paraId="28E7A0DC" w14:textId="77777777" w:rsidR="00531A7B" w:rsidRDefault="00531A7B"/>
        </w:tc>
        <w:tc>
          <w:tcPr>
            <w:tcW w:w="1247" w:type="dxa"/>
          </w:tcPr>
          <w:p w14:paraId="5912D97C" w14:textId="77777777" w:rsidR="00531A7B" w:rsidRDefault="00531A7B"/>
        </w:tc>
        <w:tc>
          <w:tcPr>
            <w:tcW w:w="1247" w:type="dxa"/>
          </w:tcPr>
          <w:p w14:paraId="432E416A" w14:textId="77777777" w:rsidR="00531A7B" w:rsidRDefault="00531A7B"/>
        </w:tc>
        <w:tc>
          <w:tcPr>
            <w:tcW w:w="1247" w:type="dxa"/>
          </w:tcPr>
          <w:p w14:paraId="60905167" w14:textId="77777777" w:rsidR="00531A7B" w:rsidRDefault="00531A7B"/>
        </w:tc>
        <w:tc>
          <w:tcPr>
            <w:tcW w:w="1417" w:type="dxa"/>
          </w:tcPr>
          <w:p w14:paraId="1B8FCAB7" w14:textId="77777777" w:rsidR="00531A7B" w:rsidRDefault="00531A7B"/>
        </w:tc>
        <w:tc>
          <w:tcPr>
            <w:tcW w:w="2835" w:type="dxa"/>
          </w:tcPr>
          <w:p w14:paraId="76609057" w14:textId="77777777" w:rsidR="00531A7B" w:rsidRDefault="00531A7B"/>
        </w:tc>
        <w:tc>
          <w:tcPr>
            <w:tcW w:w="1701" w:type="dxa"/>
          </w:tcPr>
          <w:p w14:paraId="718E4CD8" w14:textId="77777777" w:rsidR="00531A7B" w:rsidRDefault="00531A7B"/>
        </w:tc>
      </w:tr>
      <w:tr w:rsidR="00531A7B" w14:paraId="4C39BBDE" w14:textId="77777777" w:rsidTr="00531A7B">
        <w:trPr>
          <w:trHeight w:val="340"/>
          <w:jc w:val="center"/>
        </w:trPr>
        <w:tc>
          <w:tcPr>
            <w:tcW w:w="567" w:type="dxa"/>
          </w:tcPr>
          <w:p w14:paraId="1DC81423" w14:textId="77777777" w:rsidR="00531A7B" w:rsidRDefault="00531A7B"/>
        </w:tc>
        <w:tc>
          <w:tcPr>
            <w:tcW w:w="3118" w:type="dxa"/>
          </w:tcPr>
          <w:p w14:paraId="1FB9354B" w14:textId="77777777" w:rsidR="00531A7B" w:rsidRDefault="00531A7B"/>
        </w:tc>
        <w:tc>
          <w:tcPr>
            <w:tcW w:w="1984" w:type="dxa"/>
          </w:tcPr>
          <w:p w14:paraId="1F3E4907" w14:textId="77777777" w:rsidR="00531A7B" w:rsidRDefault="00531A7B"/>
        </w:tc>
        <w:tc>
          <w:tcPr>
            <w:tcW w:w="1247" w:type="dxa"/>
          </w:tcPr>
          <w:p w14:paraId="33844FA9" w14:textId="77777777" w:rsidR="00531A7B" w:rsidRDefault="00531A7B"/>
        </w:tc>
        <w:tc>
          <w:tcPr>
            <w:tcW w:w="1247" w:type="dxa"/>
          </w:tcPr>
          <w:p w14:paraId="75F0D01F" w14:textId="77777777" w:rsidR="00531A7B" w:rsidRDefault="00531A7B"/>
        </w:tc>
        <w:tc>
          <w:tcPr>
            <w:tcW w:w="1247" w:type="dxa"/>
          </w:tcPr>
          <w:p w14:paraId="326D2B46" w14:textId="77777777" w:rsidR="00531A7B" w:rsidRDefault="00531A7B"/>
        </w:tc>
        <w:tc>
          <w:tcPr>
            <w:tcW w:w="1417" w:type="dxa"/>
          </w:tcPr>
          <w:p w14:paraId="2121F991" w14:textId="77777777" w:rsidR="00531A7B" w:rsidRDefault="00531A7B"/>
        </w:tc>
        <w:tc>
          <w:tcPr>
            <w:tcW w:w="2835" w:type="dxa"/>
          </w:tcPr>
          <w:p w14:paraId="2F70010D" w14:textId="77777777" w:rsidR="00531A7B" w:rsidRDefault="00531A7B"/>
        </w:tc>
        <w:tc>
          <w:tcPr>
            <w:tcW w:w="1701" w:type="dxa"/>
          </w:tcPr>
          <w:p w14:paraId="76E50D3C" w14:textId="77777777" w:rsidR="00531A7B" w:rsidRDefault="00531A7B"/>
        </w:tc>
      </w:tr>
      <w:tr w:rsidR="00531A7B" w14:paraId="050DF33D" w14:textId="77777777" w:rsidTr="00531A7B">
        <w:trPr>
          <w:trHeight w:val="340"/>
          <w:jc w:val="center"/>
        </w:trPr>
        <w:tc>
          <w:tcPr>
            <w:tcW w:w="567" w:type="dxa"/>
          </w:tcPr>
          <w:p w14:paraId="5DE92444" w14:textId="77777777" w:rsidR="00531A7B" w:rsidRDefault="00531A7B"/>
        </w:tc>
        <w:tc>
          <w:tcPr>
            <w:tcW w:w="3118" w:type="dxa"/>
          </w:tcPr>
          <w:p w14:paraId="54211EC4" w14:textId="77777777" w:rsidR="00531A7B" w:rsidRDefault="00531A7B"/>
        </w:tc>
        <w:tc>
          <w:tcPr>
            <w:tcW w:w="1984" w:type="dxa"/>
          </w:tcPr>
          <w:p w14:paraId="15A62BC8" w14:textId="77777777" w:rsidR="00531A7B" w:rsidRDefault="00531A7B"/>
        </w:tc>
        <w:tc>
          <w:tcPr>
            <w:tcW w:w="1247" w:type="dxa"/>
          </w:tcPr>
          <w:p w14:paraId="22EA64AF" w14:textId="77777777" w:rsidR="00531A7B" w:rsidRDefault="00531A7B"/>
        </w:tc>
        <w:tc>
          <w:tcPr>
            <w:tcW w:w="1247" w:type="dxa"/>
          </w:tcPr>
          <w:p w14:paraId="15255CED" w14:textId="77777777" w:rsidR="00531A7B" w:rsidRDefault="00531A7B"/>
        </w:tc>
        <w:tc>
          <w:tcPr>
            <w:tcW w:w="1247" w:type="dxa"/>
          </w:tcPr>
          <w:p w14:paraId="556AB149" w14:textId="77777777" w:rsidR="00531A7B" w:rsidRDefault="00531A7B"/>
        </w:tc>
        <w:tc>
          <w:tcPr>
            <w:tcW w:w="1417" w:type="dxa"/>
          </w:tcPr>
          <w:p w14:paraId="79201868" w14:textId="77777777" w:rsidR="00531A7B" w:rsidRDefault="00531A7B"/>
        </w:tc>
        <w:tc>
          <w:tcPr>
            <w:tcW w:w="2835" w:type="dxa"/>
          </w:tcPr>
          <w:p w14:paraId="5F553448" w14:textId="77777777" w:rsidR="00531A7B" w:rsidRDefault="00531A7B"/>
        </w:tc>
        <w:tc>
          <w:tcPr>
            <w:tcW w:w="1701" w:type="dxa"/>
          </w:tcPr>
          <w:p w14:paraId="62C39A93" w14:textId="77777777" w:rsidR="00531A7B" w:rsidRDefault="00531A7B"/>
        </w:tc>
      </w:tr>
      <w:tr w:rsidR="00531A7B" w14:paraId="4A2AAE4F" w14:textId="77777777" w:rsidTr="00531A7B">
        <w:trPr>
          <w:trHeight w:val="340"/>
          <w:jc w:val="center"/>
        </w:trPr>
        <w:tc>
          <w:tcPr>
            <w:tcW w:w="567" w:type="dxa"/>
          </w:tcPr>
          <w:p w14:paraId="03392BFA" w14:textId="77777777" w:rsidR="00531A7B" w:rsidRDefault="00531A7B"/>
        </w:tc>
        <w:tc>
          <w:tcPr>
            <w:tcW w:w="3118" w:type="dxa"/>
          </w:tcPr>
          <w:p w14:paraId="4358CDDE" w14:textId="77777777" w:rsidR="00531A7B" w:rsidRDefault="00531A7B"/>
        </w:tc>
        <w:tc>
          <w:tcPr>
            <w:tcW w:w="1984" w:type="dxa"/>
          </w:tcPr>
          <w:p w14:paraId="40DE9265" w14:textId="77777777" w:rsidR="00531A7B" w:rsidRDefault="00531A7B"/>
        </w:tc>
        <w:tc>
          <w:tcPr>
            <w:tcW w:w="1247" w:type="dxa"/>
          </w:tcPr>
          <w:p w14:paraId="35A307E1" w14:textId="77777777" w:rsidR="00531A7B" w:rsidRDefault="00531A7B"/>
        </w:tc>
        <w:tc>
          <w:tcPr>
            <w:tcW w:w="1247" w:type="dxa"/>
          </w:tcPr>
          <w:p w14:paraId="4A721EC0" w14:textId="77777777" w:rsidR="00531A7B" w:rsidRDefault="00531A7B"/>
        </w:tc>
        <w:tc>
          <w:tcPr>
            <w:tcW w:w="1247" w:type="dxa"/>
          </w:tcPr>
          <w:p w14:paraId="171287B1" w14:textId="77777777" w:rsidR="00531A7B" w:rsidRDefault="00531A7B"/>
        </w:tc>
        <w:tc>
          <w:tcPr>
            <w:tcW w:w="1417" w:type="dxa"/>
          </w:tcPr>
          <w:p w14:paraId="3CEC3FE8" w14:textId="77777777" w:rsidR="00531A7B" w:rsidRDefault="00531A7B"/>
        </w:tc>
        <w:tc>
          <w:tcPr>
            <w:tcW w:w="2835" w:type="dxa"/>
          </w:tcPr>
          <w:p w14:paraId="4E5C805F" w14:textId="77777777" w:rsidR="00531A7B" w:rsidRDefault="00531A7B"/>
        </w:tc>
        <w:tc>
          <w:tcPr>
            <w:tcW w:w="1701" w:type="dxa"/>
          </w:tcPr>
          <w:p w14:paraId="4DB5953A" w14:textId="77777777" w:rsidR="00531A7B" w:rsidRDefault="00531A7B"/>
        </w:tc>
      </w:tr>
      <w:tr w:rsidR="00531A7B" w14:paraId="4FE98195" w14:textId="77777777" w:rsidTr="00531A7B">
        <w:trPr>
          <w:trHeight w:val="340"/>
          <w:jc w:val="center"/>
        </w:trPr>
        <w:tc>
          <w:tcPr>
            <w:tcW w:w="567" w:type="dxa"/>
          </w:tcPr>
          <w:p w14:paraId="626DD72D" w14:textId="77777777" w:rsidR="00531A7B" w:rsidRDefault="00531A7B"/>
        </w:tc>
        <w:tc>
          <w:tcPr>
            <w:tcW w:w="3118" w:type="dxa"/>
          </w:tcPr>
          <w:p w14:paraId="2AE4C851" w14:textId="77777777" w:rsidR="00531A7B" w:rsidRDefault="00531A7B"/>
        </w:tc>
        <w:tc>
          <w:tcPr>
            <w:tcW w:w="1984" w:type="dxa"/>
          </w:tcPr>
          <w:p w14:paraId="25E5A5A4" w14:textId="77777777" w:rsidR="00531A7B" w:rsidRDefault="00531A7B"/>
        </w:tc>
        <w:tc>
          <w:tcPr>
            <w:tcW w:w="1247" w:type="dxa"/>
          </w:tcPr>
          <w:p w14:paraId="761052BA" w14:textId="77777777" w:rsidR="00531A7B" w:rsidRDefault="00531A7B"/>
        </w:tc>
        <w:tc>
          <w:tcPr>
            <w:tcW w:w="1247" w:type="dxa"/>
          </w:tcPr>
          <w:p w14:paraId="6B4294B7" w14:textId="77777777" w:rsidR="00531A7B" w:rsidRDefault="00531A7B"/>
        </w:tc>
        <w:tc>
          <w:tcPr>
            <w:tcW w:w="1247" w:type="dxa"/>
          </w:tcPr>
          <w:p w14:paraId="74502717" w14:textId="77777777" w:rsidR="00531A7B" w:rsidRDefault="00531A7B"/>
        </w:tc>
        <w:tc>
          <w:tcPr>
            <w:tcW w:w="1417" w:type="dxa"/>
          </w:tcPr>
          <w:p w14:paraId="41F88BE0" w14:textId="77777777" w:rsidR="00531A7B" w:rsidRDefault="00531A7B"/>
        </w:tc>
        <w:tc>
          <w:tcPr>
            <w:tcW w:w="2835" w:type="dxa"/>
          </w:tcPr>
          <w:p w14:paraId="771AE737" w14:textId="77777777" w:rsidR="00531A7B" w:rsidRDefault="00531A7B"/>
        </w:tc>
        <w:tc>
          <w:tcPr>
            <w:tcW w:w="1701" w:type="dxa"/>
          </w:tcPr>
          <w:p w14:paraId="5E2516D3" w14:textId="77777777" w:rsidR="00531A7B" w:rsidRDefault="00531A7B"/>
        </w:tc>
      </w:tr>
      <w:tr w:rsidR="00531A7B" w14:paraId="4E9A1A5B" w14:textId="77777777" w:rsidTr="00531A7B">
        <w:trPr>
          <w:trHeight w:val="340"/>
          <w:jc w:val="center"/>
        </w:trPr>
        <w:tc>
          <w:tcPr>
            <w:tcW w:w="567" w:type="dxa"/>
          </w:tcPr>
          <w:p w14:paraId="4C1CFE4E" w14:textId="77777777" w:rsidR="00531A7B" w:rsidRDefault="00531A7B"/>
        </w:tc>
        <w:tc>
          <w:tcPr>
            <w:tcW w:w="3118" w:type="dxa"/>
          </w:tcPr>
          <w:p w14:paraId="0F54D3A0" w14:textId="77777777" w:rsidR="00531A7B" w:rsidRDefault="00531A7B"/>
        </w:tc>
        <w:tc>
          <w:tcPr>
            <w:tcW w:w="1984" w:type="dxa"/>
          </w:tcPr>
          <w:p w14:paraId="44475A12" w14:textId="77777777" w:rsidR="00531A7B" w:rsidRDefault="00531A7B"/>
        </w:tc>
        <w:tc>
          <w:tcPr>
            <w:tcW w:w="1247" w:type="dxa"/>
          </w:tcPr>
          <w:p w14:paraId="0057402E" w14:textId="77777777" w:rsidR="00531A7B" w:rsidRDefault="00531A7B"/>
        </w:tc>
        <w:tc>
          <w:tcPr>
            <w:tcW w:w="1247" w:type="dxa"/>
          </w:tcPr>
          <w:p w14:paraId="2E45DDCF" w14:textId="77777777" w:rsidR="00531A7B" w:rsidRDefault="00531A7B"/>
        </w:tc>
        <w:tc>
          <w:tcPr>
            <w:tcW w:w="1247" w:type="dxa"/>
          </w:tcPr>
          <w:p w14:paraId="495B1169" w14:textId="77777777" w:rsidR="00531A7B" w:rsidRDefault="00531A7B"/>
        </w:tc>
        <w:tc>
          <w:tcPr>
            <w:tcW w:w="1417" w:type="dxa"/>
          </w:tcPr>
          <w:p w14:paraId="45B7CEBF" w14:textId="77777777" w:rsidR="00531A7B" w:rsidRDefault="00531A7B"/>
        </w:tc>
        <w:tc>
          <w:tcPr>
            <w:tcW w:w="2835" w:type="dxa"/>
          </w:tcPr>
          <w:p w14:paraId="37835AEA" w14:textId="77777777" w:rsidR="00531A7B" w:rsidRDefault="00531A7B"/>
        </w:tc>
        <w:tc>
          <w:tcPr>
            <w:tcW w:w="1701" w:type="dxa"/>
          </w:tcPr>
          <w:p w14:paraId="4543A191" w14:textId="77777777" w:rsidR="00531A7B" w:rsidRDefault="00531A7B"/>
        </w:tc>
      </w:tr>
      <w:tr w:rsidR="00531A7B" w14:paraId="2C7FCCB4" w14:textId="77777777" w:rsidTr="00531A7B">
        <w:trPr>
          <w:trHeight w:val="340"/>
          <w:jc w:val="center"/>
        </w:trPr>
        <w:tc>
          <w:tcPr>
            <w:tcW w:w="567" w:type="dxa"/>
          </w:tcPr>
          <w:p w14:paraId="08F1F75E" w14:textId="77777777" w:rsidR="00531A7B" w:rsidRDefault="00531A7B"/>
        </w:tc>
        <w:tc>
          <w:tcPr>
            <w:tcW w:w="3118" w:type="dxa"/>
          </w:tcPr>
          <w:p w14:paraId="45AB909D" w14:textId="77777777" w:rsidR="00531A7B" w:rsidRDefault="00531A7B"/>
        </w:tc>
        <w:tc>
          <w:tcPr>
            <w:tcW w:w="1984" w:type="dxa"/>
          </w:tcPr>
          <w:p w14:paraId="61D7AB1A" w14:textId="77777777" w:rsidR="00531A7B" w:rsidRDefault="00531A7B"/>
        </w:tc>
        <w:tc>
          <w:tcPr>
            <w:tcW w:w="1247" w:type="dxa"/>
          </w:tcPr>
          <w:p w14:paraId="29CBFD02" w14:textId="77777777" w:rsidR="00531A7B" w:rsidRDefault="00531A7B"/>
        </w:tc>
        <w:tc>
          <w:tcPr>
            <w:tcW w:w="1247" w:type="dxa"/>
          </w:tcPr>
          <w:p w14:paraId="11B5F32C" w14:textId="77777777" w:rsidR="00531A7B" w:rsidRDefault="00531A7B"/>
        </w:tc>
        <w:tc>
          <w:tcPr>
            <w:tcW w:w="1247" w:type="dxa"/>
          </w:tcPr>
          <w:p w14:paraId="0C3E905E" w14:textId="77777777" w:rsidR="00531A7B" w:rsidRDefault="00531A7B"/>
        </w:tc>
        <w:tc>
          <w:tcPr>
            <w:tcW w:w="1417" w:type="dxa"/>
          </w:tcPr>
          <w:p w14:paraId="57350E29" w14:textId="77777777" w:rsidR="00531A7B" w:rsidRDefault="00531A7B"/>
        </w:tc>
        <w:tc>
          <w:tcPr>
            <w:tcW w:w="2835" w:type="dxa"/>
          </w:tcPr>
          <w:p w14:paraId="296D1496" w14:textId="77777777" w:rsidR="00531A7B" w:rsidRDefault="00531A7B"/>
        </w:tc>
        <w:tc>
          <w:tcPr>
            <w:tcW w:w="1701" w:type="dxa"/>
          </w:tcPr>
          <w:p w14:paraId="58BB823A" w14:textId="77777777" w:rsidR="00531A7B" w:rsidRDefault="00531A7B"/>
        </w:tc>
      </w:tr>
      <w:tr w:rsidR="00531A7B" w14:paraId="586A10C7" w14:textId="77777777" w:rsidTr="00531A7B">
        <w:trPr>
          <w:trHeight w:val="340"/>
          <w:jc w:val="center"/>
        </w:trPr>
        <w:tc>
          <w:tcPr>
            <w:tcW w:w="567" w:type="dxa"/>
          </w:tcPr>
          <w:p w14:paraId="3DDCE2DE" w14:textId="77777777" w:rsidR="00531A7B" w:rsidRDefault="00531A7B"/>
        </w:tc>
        <w:tc>
          <w:tcPr>
            <w:tcW w:w="3118" w:type="dxa"/>
          </w:tcPr>
          <w:p w14:paraId="5DF83171" w14:textId="77777777" w:rsidR="00531A7B" w:rsidRDefault="00531A7B"/>
        </w:tc>
        <w:tc>
          <w:tcPr>
            <w:tcW w:w="1984" w:type="dxa"/>
          </w:tcPr>
          <w:p w14:paraId="158DB13E" w14:textId="77777777" w:rsidR="00531A7B" w:rsidRDefault="00531A7B"/>
        </w:tc>
        <w:tc>
          <w:tcPr>
            <w:tcW w:w="1247" w:type="dxa"/>
          </w:tcPr>
          <w:p w14:paraId="77D54E4B" w14:textId="77777777" w:rsidR="00531A7B" w:rsidRDefault="00531A7B"/>
        </w:tc>
        <w:tc>
          <w:tcPr>
            <w:tcW w:w="1247" w:type="dxa"/>
          </w:tcPr>
          <w:p w14:paraId="4D298AFB" w14:textId="77777777" w:rsidR="00531A7B" w:rsidRDefault="00531A7B"/>
        </w:tc>
        <w:tc>
          <w:tcPr>
            <w:tcW w:w="1247" w:type="dxa"/>
          </w:tcPr>
          <w:p w14:paraId="4DC5A336" w14:textId="77777777" w:rsidR="00531A7B" w:rsidRDefault="00531A7B"/>
        </w:tc>
        <w:tc>
          <w:tcPr>
            <w:tcW w:w="1417" w:type="dxa"/>
          </w:tcPr>
          <w:p w14:paraId="32133B44" w14:textId="77777777" w:rsidR="00531A7B" w:rsidRDefault="00531A7B"/>
        </w:tc>
        <w:tc>
          <w:tcPr>
            <w:tcW w:w="2835" w:type="dxa"/>
          </w:tcPr>
          <w:p w14:paraId="26D561B8" w14:textId="77777777" w:rsidR="00531A7B" w:rsidRDefault="00531A7B"/>
        </w:tc>
        <w:tc>
          <w:tcPr>
            <w:tcW w:w="1701" w:type="dxa"/>
          </w:tcPr>
          <w:p w14:paraId="6312844B" w14:textId="77777777" w:rsidR="00531A7B" w:rsidRDefault="00531A7B"/>
        </w:tc>
      </w:tr>
      <w:tr w:rsidR="00531A7B" w14:paraId="011A9269" w14:textId="77777777" w:rsidTr="00531A7B">
        <w:trPr>
          <w:trHeight w:val="340"/>
          <w:jc w:val="center"/>
        </w:trPr>
        <w:tc>
          <w:tcPr>
            <w:tcW w:w="567" w:type="dxa"/>
          </w:tcPr>
          <w:p w14:paraId="781292D5" w14:textId="77777777" w:rsidR="00531A7B" w:rsidRDefault="00531A7B"/>
        </w:tc>
        <w:tc>
          <w:tcPr>
            <w:tcW w:w="3118" w:type="dxa"/>
          </w:tcPr>
          <w:p w14:paraId="7B97EED6" w14:textId="77777777" w:rsidR="00531A7B" w:rsidRDefault="00531A7B"/>
        </w:tc>
        <w:tc>
          <w:tcPr>
            <w:tcW w:w="1984" w:type="dxa"/>
          </w:tcPr>
          <w:p w14:paraId="0EB27285" w14:textId="77777777" w:rsidR="00531A7B" w:rsidRDefault="00531A7B"/>
        </w:tc>
        <w:tc>
          <w:tcPr>
            <w:tcW w:w="1247" w:type="dxa"/>
          </w:tcPr>
          <w:p w14:paraId="6EE005A5" w14:textId="77777777" w:rsidR="00531A7B" w:rsidRDefault="00531A7B"/>
        </w:tc>
        <w:tc>
          <w:tcPr>
            <w:tcW w:w="1247" w:type="dxa"/>
          </w:tcPr>
          <w:p w14:paraId="23458706" w14:textId="77777777" w:rsidR="00531A7B" w:rsidRDefault="00531A7B"/>
        </w:tc>
        <w:tc>
          <w:tcPr>
            <w:tcW w:w="1247" w:type="dxa"/>
          </w:tcPr>
          <w:p w14:paraId="3D59C33A" w14:textId="77777777" w:rsidR="00531A7B" w:rsidRDefault="00531A7B"/>
        </w:tc>
        <w:tc>
          <w:tcPr>
            <w:tcW w:w="1417" w:type="dxa"/>
          </w:tcPr>
          <w:p w14:paraId="37A35DF0" w14:textId="77777777" w:rsidR="00531A7B" w:rsidRDefault="00531A7B"/>
        </w:tc>
        <w:tc>
          <w:tcPr>
            <w:tcW w:w="2835" w:type="dxa"/>
          </w:tcPr>
          <w:p w14:paraId="1157A02C" w14:textId="77777777" w:rsidR="00531A7B" w:rsidRDefault="00531A7B"/>
        </w:tc>
        <w:tc>
          <w:tcPr>
            <w:tcW w:w="1701" w:type="dxa"/>
          </w:tcPr>
          <w:p w14:paraId="69A8859C" w14:textId="77777777" w:rsidR="00531A7B" w:rsidRDefault="00531A7B"/>
        </w:tc>
      </w:tr>
      <w:tr w:rsidR="00531A7B" w14:paraId="74F3F640" w14:textId="77777777" w:rsidTr="00531A7B">
        <w:trPr>
          <w:trHeight w:val="340"/>
          <w:jc w:val="center"/>
        </w:trPr>
        <w:tc>
          <w:tcPr>
            <w:tcW w:w="567" w:type="dxa"/>
          </w:tcPr>
          <w:p w14:paraId="736F665C" w14:textId="77777777" w:rsidR="00531A7B" w:rsidRDefault="00531A7B"/>
        </w:tc>
        <w:tc>
          <w:tcPr>
            <w:tcW w:w="3118" w:type="dxa"/>
          </w:tcPr>
          <w:p w14:paraId="13B6DBAD" w14:textId="77777777" w:rsidR="00531A7B" w:rsidRDefault="00531A7B"/>
        </w:tc>
        <w:tc>
          <w:tcPr>
            <w:tcW w:w="1984" w:type="dxa"/>
          </w:tcPr>
          <w:p w14:paraId="69162B6D" w14:textId="77777777" w:rsidR="00531A7B" w:rsidRDefault="00531A7B"/>
        </w:tc>
        <w:tc>
          <w:tcPr>
            <w:tcW w:w="1247" w:type="dxa"/>
          </w:tcPr>
          <w:p w14:paraId="128CDB8D" w14:textId="77777777" w:rsidR="00531A7B" w:rsidRDefault="00531A7B"/>
        </w:tc>
        <w:tc>
          <w:tcPr>
            <w:tcW w:w="1247" w:type="dxa"/>
          </w:tcPr>
          <w:p w14:paraId="40CF79BA" w14:textId="77777777" w:rsidR="00531A7B" w:rsidRDefault="00531A7B"/>
        </w:tc>
        <w:tc>
          <w:tcPr>
            <w:tcW w:w="1247" w:type="dxa"/>
          </w:tcPr>
          <w:p w14:paraId="727DB5AD" w14:textId="77777777" w:rsidR="00531A7B" w:rsidRDefault="00531A7B"/>
        </w:tc>
        <w:tc>
          <w:tcPr>
            <w:tcW w:w="1417" w:type="dxa"/>
          </w:tcPr>
          <w:p w14:paraId="5BAF9745" w14:textId="77777777" w:rsidR="00531A7B" w:rsidRDefault="00531A7B"/>
        </w:tc>
        <w:tc>
          <w:tcPr>
            <w:tcW w:w="2835" w:type="dxa"/>
          </w:tcPr>
          <w:p w14:paraId="7A4B21C8" w14:textId="77777777" w:rsidR="00531A7B" w:rsidRDefault="00531A7B"/>
        </w:tc>
        <w:tc>
          <w:tcPr>
            <w:tcW w:w="1701" w:type="dxa"/>
          </w:tcPr>
          <w:p w14:paraId="2F5BEF31" w14:textId="77777777" w:rsidR="00531A7B" w:rsidRDefault="00531A7B"/>
        </w:tc>
      </w:tr>
      <w:tr w:rsidR="00531A7B" w14:paraId="3CB7E885" w14:textId="77777777" w:rsidTr="00531A7B">
        <w:trPr>
          <w:trHeight w:val="340"/>
          <w:jc w:val="center"/>
        </w:trPr>
        <w:tc>
          <w:tcPr>
            <w:tcW w:w="567" w:type="dxa"/>
          </w:tcPr>
          <w:p w14:paraId="4E3AF214" w14:textId="77777777" w:rsidR="00531A7B" w:rsidRDefault="00531A7B"/>
        </w:tc>
        <w:tc>
          <w:tcPr>
            <w:tcW w:w="3118" w:type="dxa"/>
          </w:tcPr>
          <w:p w14:paraId="4665DAC8" w14:textId="77777777" w:rsidR="00531A7B" w:rsidRDefault="00531A7B"/>
        </w:tc>
        <w:tc>
          <w:tcPr>
            <w:tcW w:w="1984" w:type="dxa"/>
          </w:tcPr>
          <w:p w14:paraId="4C870B9D" w14:textId="77777777" w:rsidR="00531A7B" w:rsidRDefault="00531A7B"/>
        </w:tc>
        <w:tc>
          <w:tcPr>
            <w:tcW w:w="1247" w:type="dxa"/>
          </w:tcPr>
          <w:p w14:paraId="73D56185" w14:textId="77777777" w:rsidR="00531A7B" w:rsidRDefault="00531A7B"/>
        </w:tc>
        <w:tc>
          <w:tcPr>
            <w:tcW w:w="1247" w:type="dxa"/>
          </w:tcPr>
          <w:p w14:paraId="5C0B2333" w14:textId="77777777" w:rsidR="00531A7B" w:rsidRDefault="00531A7B"/>
        </w:tc>
        <w:tc>
          <w:tcPr>
            <w:tcW w:w="1247" w:type="dxa"/>
          </w:tcPr>
          <w:p w14:paraId="32524D58" w14:textId="77777777" w:rsidR="00531A7B" w:rsidRDefault="00531A7B"/>
        </w:tc>
        <w:tc>
          <w:tcPr>
            <w:tcW w:w="1417" w:type="dxa"/>
          </w:tcPr>
          <w:p w14:paraId="1A6DFF70" w14:textId="77777777" w:rsidR="00531A7B" w:rsidRDefault="00531A7B"/>
        </w:tc>
        <w:tc>
          <w:tcPr>
            <w:tcW w:w="2835" w:type="dxa"/>
          </w:tcPr>
          <w:p w14:paraId="08ED36B2" w14:textId="77777777" w:rsidR="00531A7B" w:rsidRDefault="00531A7B"/>
        </w:tc>
        <w:tc>
          <w:tcPr>
            <w:tcW w:w="1701" w:type="dxa"/>
          </w:tcPr>
          <w:p w14:paraId="0F57F753" w14:textId="77777777" w:rsidR="00531A7B" w:rsidRDefault="00531A7B"/>
        </w:tc>
      </w:tr>
      <w:tr w:rsidR="00531A7B" w14:paraId="02C86980" w14:textId="77777777" w:rsidTr="00531A7B">
        <w:trPr>
          <w:trHeight w:val="340"/>
          <w:jc w:val="center"/>
        </w:trPr>
        <w:tc>
          <w:tcPr>
            <w:tcW w:w="567" w:type="dxa"/>
          </w:tcPr>
          <w:p w14:paraId="76600716" w14:textId="77777777" w:rsidR="00531A7B" w:rsidRDefault="00531A7B"/>
        </w:tc>
        <w:tc>
          <w:tcPr>
            <w:tcW w:w="3118" w:type="dxa"/>
          </w:tcPr>
          <w:p w14:paraId="5CFCCFDA" w14:textId="77777777" w:rsidR="00531A7B" w:rsidRDefault="00531A7B"/>
        </w:tc>
        <w:tc>
          <w:tcPr>
            <w:tcW w:w="1984" w:type="dxa"/>
          </w:tcPr>
          <w:p w14:paraId="69BEB795" w14:textId="77777777" w:rsidR="00531A7B" w:rsidRDefault="00531A7B"/>
        </w:tc>
        <w:tc>
          <w:tcPr>
            <w:tcW w:w="1247" w:type="dxa"/>
          </w:tcPr>
          <w:p w14:paraId="5495C3B7" w14:textId="77777777" w:rsidR="00531A7B" w:rsidRDefault="00531A7B"/>
        </w:tc>
        <w:tc>
          <w:tcPr>
            <w:tcW w:w="1247" w:type="dxa"/>
          </w:tcPr>
          <w:p w14:paraId="10823599" w14:textId="77777777" w:rsidR="00531A7B" w:rsidRDefault="00531A7B"/>
        </w:tc>
        <w:tc>
          <w:tcPr>
            <w:tcW w:w="1247" w:type="dxa"/>
          </w:tcPr>
          <w:p w14:paraId="6E4EFA8F" w14:textId="77777777" w:rsidR="00531A7B" w:rsidRDefault="00531A7B"/>
        </w:tc>
        <w:tc>
          <w:tcPr>
            <w:tcW w:w="1417" w:type="dxa"/>
          </w:tcPr>
          <w:p w14:paraId="66EF20D4" w14:textId="77777777" w:rsidR="00531A7B" w:rsidRDefault="00531A7B"/>
        </w:tc>
        <w:tc>
          <w:tcPr>
            <w:tcW w:w="2835" w:type="dxa"/>
          </w:tcPr>
          <w:p w14:paraId="7ECB5FF8" w14:textId="77777777" w:rsidR="00531A7B" w:rsidRDefault="00531A7B"/>
        </w:tc>
        <w:tc>
          <w:tcPr>
            <w:tcW w:w="1701" w:type="dxa"/>
          </w:tcPr>
          <w:p w14:paraId="5B2DB011" w14:textId="77777777" w:rsidR="00531A7B" w:rsidRDefault="00531A7B"/>
        </w:tc>
      </w:tr>
      <w:tr w:rsidR="00531A7B" w14:paraId="6CC72377" w14:textId="77777777" w:rsidTr="00531A7B">
        <w:trPr>
          <w:trHeight w:val="340"/>
          <w:jc w:val="center"/>
        </w:trPr>
        <w:tc>
          <w:tcPr>
            <w:tcW w:w="567" w:type="dxa"/>
          </w:tcPr>
          <w:p w14:paraId="5D840780" w14:textId="77777777" w:rsidR="00531A7B" w:rsidRDefault="00531A7B"/>
        </w:tc>
        <w:tc>
          <w:tcPr>
            <w:tcW w:w="3118" w:type="dxa"/>
          </w:tcPr>
          <w:p w14:paraId="2D209597" w14:textId="77777777" w:rsidR="00531A7B" w:rsidRDefault="00531A7B"/>
        </w:tc>
        <w:tc>
          <w:tcPr>
            <w:tcW w:w="1984" w:type="dxa"/>
          </w:tcPr>
          <w:p w14:paraId="56179566" w14:textId="77777777" w:rsidR="00531A7B" w:rsidRDefault="00531A7B"/>
        </w:tc>
        <w:tc>
          <w:tcPr>
            <w:tcW w:w="1247" w:type="dxa"/>
          </w:tcPr>
          <w:p w14:paraId="61CB5833" w14:textId="77777777" w:rsidR="00531A7B" w:rsidRDefault="00531A7B"/>
        </w:tc>
        <w:tc>
          <w:tcPr>
            <w:tcW w:w="1247" w:type="dxa"/>
          </w:tcPr>
          <w:p w14:paraId="510376D1" w14:textId="77777777" w:rsidR="00531A7B" w:rsidRDefault="00531A7B"/>
        </w:tc>
        <w:tc>
          <w:tcPr>
            <w:tcW w:w="1247" w:type="dxa"/>
          </w:tcPr>
          <w:p w14:paraId="0CF2050C" w14:textId="77777777" w:rsidR="00531A7B" w:rsidRDefault="00531A7B"/>
        </w:tc>
        <w:tc>
          <w:tcPr>
            <w:tcW w:w="1417" w:type="dxa"/>
          </w:tcPr>
          <w:p w14:paraId="3BB85E06" w14:textId="77777777" w:rsidR="00531A7B" w:rsidRDefault="00531A7B"/>
        </w:tc>
        <w:tc>
          <w:tcPr>
            <w:tcW w:w="2835" w:type="dxa"/>
          </w:tcPr>
          <w:p w14:paraId="2AFBDCA7" w14:textId="77777777" w:rsidR="00531A7B" w:rsidRDefault="00531A7B"/>
        </w:tc>
        <w:tc>
          <w:tcPr>
            <w:tcW w:w="1701" w:type="dxa"/>
          </w:tcPr>
          <w:p w14:paraId="1B4CCFA8" w14:textId="77777777" w:rsidR="00531A7B" w:rsidRDefault="00531A7B"/>
        </w:tc>
      </w:tr>
      <w:tr w:rsidR="00531A7B" w14:paraId="2B14A544" w14:textId="77777777" w:rsidTr="00531A7B">
        <w:trPr>
          <w:trHeight w:val="340"/>
          <w:jc w:val="center"/>
        </w:trPr>
        <w:tc>
          <w:tcPr>
            <w:tcW w:w="567" w:type="dxa"/>
          </w:tcPr>
          <w:p w14:paraId="2EA8785A" w14:textId="77777777" w:rsidR="00531A7B" w:rsidRDefault="00531A7B"/>
        </w:tc>
        <w:tc>
          <w:tcPr>
            <w:tcW w:w="3118" w:type="dxa"/>
          </w:tcPr>
          <w:p w14:paraId="101DF2BC" w14:textId="77777777" w:rsidR="00531A7B" w:rsidRDefault="00531A7B"/>
        </w:tc>
        <w:tc>
          <w:tcPr>
            <w:tcW w:w="1984" w:type="dxa"/>
          </w:tcPr>
          <w:p w14:paraId="67F5C832" w14:textId="77777777" w:rsidR="00531A7B" w:rsidRDefault="00531A7B"/>
        </w:tc>
        <w:tc>
          <w:tcPr>
            <w:tcW w:w="1247" w:type="dxa"/>
          </w:tcPr>
          <w:p w14:paraId="5B0E2551" w14:textId="77777777" w:rsidR="00531A7B" w:rsidRDefault="00531A7B"/>
        </w:tc>
        <w:tc>
          <w:tcPr>
            <w:tcW w:w="1247" w:type="dxa"/>
          </w:tcPr>
          <w:p w14:paraId="48BA77A1" w14:textId="77777777" w:rsidR="00531A7B" w:rsidRDefault="00531A7B"/>
        </w:tc>
        <w:tc>
          <w:tcPr>
            <w:tcW w:w="1247" w:type="dxa"/>
          </w:tcPr>
          <w:p w14:paraId="348C4836" w14:textId="77777777" w:rsidR="00531A7B" w:rsidRDefault="00531A7B"/>
        </w:tc>
        <w:tc>
          <w:tcPr>
            <w:tcW w:w="1417" w:type="dxa"/>
          </w:tcPr>
          <w:p w14:paraId="04BB089A" w14:textId="77777777" w:rsidR="00531A7B" w:rsidRDefault="00531A7B"/>
        </w:tc>
        <w:tc>
          <w:tcPr>
            <w:tcW w:w="2835" w:type="dxa"/>
          </w:tcPr>
          <w:p w14:paraId="1645AC47" w14:textId="77777777" w:rsidR="00531A7B" w:rsidRDefault="00531A7B"/>
        </w:tc>
        <w:tc>
          <w:tcPr>
            <w:tcW w:w="1701" w:type="dxa"/>
          </w:tcPr>
          <w:p w14:paraId="09EED957" w14:textId="77777777" w:rsidR="00531A7B" w:rsidRDefault="00531A7B"/>
        </w:tc>
      </w:tr>
      <w:tr w:rsidR="00531A7B" w14:paraId="5095404C" w14:textId="77777777" w:rsidTr="00531A7B">
        <w:trPr>
          <w:trHeight w:val="340"/>
          <w:jc w:val="center"/>
        </w:trPr>
        <w:tc>
          <w:tcPr>
            <w:tcW w:w="567" w:type="dxa"/>
          </w:tcPr>
          <w:p w14:paraId="5214E031" w14:textId="77777777" w:rsidR="00531A7B" w:rsidRDefault="00531A7B"/>
        </w:tc>
        <w:tc>
          <w:tcPr>
            <w:tcW w:w="3118" w:type="dxa"/>
          </w:tcPr>
          <w:p w14:paraId="05E9A460" w14:textId="77777777" w:rsidR="00531A7B" w:rsidRDefault="00531A7B"/>
        </w:tc>
        <w:tc>
          <w:tcPr>
            <w:tcW w:w="1984" w:type="dxa"/>
          </w:tcPr>
          <w:p w14:paraId="6F53B1EA" w14:textId="77777777" w:rsidR="00531A7B" w:rsidRDefault="00531A7B"/>
        </w:tc>
        <w:tc>
          <w:tcPr>
            <w:tcW w:w="1247" w:type="dxa"/>
          </w:tcPr>
          <w:p w14:paraId="78DD634D" w14:textId="77777777" w:rsidR="00531A7B" w:rsidRDefault="00531A7B"/>
        </w:tc>
        <w:tc>
          <w:tcPr>
            <w:tcW w:w="1247" w:type="dxa"/>
          </w:tcPr>
          <w:p w14:paraId="60378691" w14:textId="77777777" w:rsidR="00531A7B" w:rsidRDefault="00531A7B"/>
        </w:tc>
        <w:tc>
          <w:tcPr>
            <w:tcW w:w="1247" w:type="dxa"/>
          </w:tcPr>
          <w:p w14:paraId="4D3263C8" w14:textId="77777777" w:rsidR="00531A7B" w:rsidRDefault="00531A7B"/>
        </w:tc>
        <w:tc>
          <w:tcPr>
            <w:tcW w:w="1417" w:type="dxa"/>
          </w:tcPr>
          <w:p w14:paraId="212ADA35" w14:textId="77777777" w:rsidR="00531A7B" w:rsidRDefault="00531A7B"/>
        </w:tc>
        <w:tc>
          <w:tcPr>
            <w:tcW w:w="2835" w:type="dxa"/>
          </w:tcPr>
          <w:p w14:paraId="0401E1F9" w14:textId="77777777" w:rsidR="00531A7B" w:rsidRDefault="00531A7B"/>
        </w:tc>
        <w:tc>
          <w:tcPr>
            <w:tcW w:w="1701" w:type="dxa"/>
          </w:tcPr>
          <w:p w14:paraId="5746C235" w14:textId="77777777" w:rsidR="00531A7B" w:rsidRDefault="00531A7B"/>
        </w:tc>
      </w:tr>
      <w:tr w:rsidR="00531A7B" w14:paraId="7BDC2949" w14:textId="77777777" w:rsidTr="00531A7B">
        <w:trPr>
          <w:trHeight w:val="340"/>
          <w:jc w:val="center"/>
        </w:trPr>
        <w:tc>
          <w:tcPr>
            <w:tcW w:w="567" w:type="dxa"/>
          </w:tcPr>
          <w:p w14:paraId="08D083AC" w14:textId="77777777" w:rsidR="00531A7B" w:rsidRDefault="00531A7B"/>
        </w:tc>
        <w:tc>
          <w:tcPr>
            <w:tcW w:w="3118" w:type="dxa"/>
          </w:tcPr>
          <w:p w14:paraId="42580BB7" w14:textId="77777777" w:rsidR="00531A7B" w:rsidRDefault="00531A7B"/>
        </w:tc>
        <w:tc>
          <w:tcPr>
            <w:tcW w:w="1984" w:type="dxa"/>
          </w:tcPr>
          <w:p w14:paraId="46C64817" w14:textId="77777777" w:rsidR="00531A7B" w:rsidRDefault="00531A7B"/>
        </w:tc>
        <w:tc>
          <w:tcPr>
            <w:tcW w:w="1247" w:type="dxa"/>
          </w:tcPr>
          <w:p w14:paraId="3FC887AD" w14:textId="77777777" w:rsidR="00531A7B" w:rsidRDefault="00531A7B"/>
        </w:tc>
        <w:tc>
          <w:tcPr>
            <w:tcW w:w="1247" w:type="dxa"/>
          </w:tcPr>
          <w:p w14:paraId="0B09D237" w14:textId="77777777" w:rsidR="00531A7B" w:rsidRDefault="00531A7B"/>
        </w:tc>
        <w:tc>
          <w:tcPr>
            <w:tcW w:w="1247" w:type="dxa"/>
          </w:tcPr>
          <w:p w14:paraId="12D23DB5" w14:textId="77777777" w:rsidR="00531A7B" w:rsidRDefault="00531A7B"/>
        </w:tc>
        <w:tc>
          <w:tcPr>
            <w:tcW w:w="1417" w:type="dxa"/>
          </w:tcPr>
          <w:p w14:paraId="2696054C" w14:textId="77777777" w:rsidR="00531A7B" w:rsidRDefault="00531A7B"/>
        </w:tc>
        <w:tc>
          <w:tcPr>
            <w:tcW w:w="2835" w:type="dxa"/>
          </w:tcPr>
          <w:p w14:paraId="64560575" w14:textId="77777777" w:rsidR="00531A7B" w:rsidRDefault="00531A7B"/>
        </w:tc>
        <w:tc>
          <w:tcPr>
            <w:tcW w:w="1701" w:type="dxa"/>
          </w:tcPr>
          <w:p w14:paraId="531C32F8" w14:textId="77777777" w:rsidR="00531A7B" w:rsidRDefault="00531A7B"/>
        </w:tc>
      </w:tr>
      <w:tr w:rsidR="00531A7B" w14:paraId="4A04707C" w14:textId="77777777" w:rsidTr="00531A7B">
        <w:trPr>
          <w:trHeight w:val="340"/>
          <w:jc w:val="center"/>
        </w:trPr>
        <w:tc>
          <w:tcPr>
            <w:tcW w:w="567" w:type="dxa"/>
          </w:tcPr>
          <w:p w14:paraId="4828C384" w14:textId="77777777" w:rsidR="00531A7B" w:rsidRDefault="00531A7B"/>
        </w:tc>
        <w:tc>
          <w:tcPr>
            <w:tcW w:w="3118" w:type="dxa"/>
          </w:tcPr>
          <w:p w14:paraId="5EE16B4E" w14:textId="77777777" w:rsidR="00531A7B" w:rsidRDefault="00531A7B"/>
        </w:tc>
        <w:tc>
          <w:tcPr>
            <w:tcW w:w="1984" w:type="dxa"/>
          </w:tcPr>
          <w:p w14:paraId="08DE6CB3" w14:textId="77777777" w:rsidR="00531A7B" w:rsidRDefault="00531A7B"/>
        </w:tc>
        <w:tc>
          <w:tcPr>
            <w:tcW w:w="1247" w:type="dxa"/>
          </w:tcPr>
          <w:p w14:paraId="57FCCEF1" w14:textId="77777777" w:rsidR="00531A7B" w:rsidRDefault="00531A7B"/>
        </w:tc>
        <w:tc>
          <w:tcPr>
            <w:tcW w:w="1247" w:type="dxa"/>
          </w:tcPr>
          <w:p w14:paraId="189BCB12" w14:textId="77777777" w:rsidR="00531A7B" w:rsidRDefault="00531A7B"/>
        </w:tc>
        <w:tc>
          <w:tcPr>
            <w:tcW w:w="1247" w:type="dxa"/>
          </w:tcPr>
          <w:p w14:paraId="2BCA2B03" w14:textId="77777777" w:rsidR="00531A7B" w:rsidRDefault="00531A7B"/>
        </w:tc>
        <w:tc>
          <w:tcPr>
            <w:tcW w:w="1417" w:type="dxa"/>
          </w:tcPr>
          <w:p w14:paraId="05E0D1C8" w14:textId="77777777" w:rsidR="00531A7B" w:rsidRDefault="00531A7B"/>
        </w:tc>
        <w:tc>
          <w:tcPr>
            <w:tcW w:w="2835" w:type="dxa"/>
          </w:tcPr>
          <w:p w14:paraId="1CDCA845" w14:textId="77777777" w:rsidR="00531A7B" w:rsidRDefault="00531A7B"/>
        </w:tc>
        <w:tc>
          <w:tcPr>
            <w:tcW w:w="1701" w:type="dxa"/>
          </w:tcPr>
          <w:p w14:paraId="583024E6" w14:textId="77777777" w:rsidR="00531A7B" w:rsidRDefault="00531A7B"/>
        </w:tc>
      </w:tr>
      <w:tr w:rsidR="00531A7B" w14:paraId="44612F51" w14:textId="77777777" w:rsidTr="00531A7B">
        <w:trPr>
          <w:trHeight w:val="340"/>
          <w:jc w:val="center"/>
        </w:trPr>
        <w:tc>
          <w:tcPr>
            <w:tcW w:w="567" w:type="dxa"/>
          </w:tcPr>
          <w:p w14:paraId="275C123A" w14:textId="77777777" w:rsidR="00531A7B" w:rsidRDefault="00531A7B"/>
        </w:tc>
        <w:tc>
          <w:tcPr>
            <w:tcW w:w="3118" w:type="dxa"/>
          </w:tcPr>
          <w:p w14:paraId="1233F1FF" w14:textId="77777777" w:rsidR="00531A7B" w:rsidRDefault="00531A7B"/>
        </w:tc>
        <w:tc>
          <w:tcPr>
            <w:tcW w:w="1984" w:type="dxa"/>
          </w:tcPr>
          <w:p w14:paraId="6DD77C94" w14:textId="77777777" w:rsidR="00531A7B" w:rsidRDefault="00531A7B"/>
        </w:tc>
        <w:tc>
          <w:tcPr>
            <w:tcW w:w="1247" w:type="dxa"/>
          </w:tcPr>
          <w:p w14:paraId="7ED33BC3" w14:textId="77777777" w:rsidR="00531A7B" w:rsidRDefault="00531A7B"/>
        </w:tc>
        <w:tc>
          <w:tcPr>
            <w:tcW w:w="1247" w:type="dxa"/>
          </w:tcPr>
          <w:p w14:paraId="08A8ADBE" w14:textId="77777777" w:rsidR="00531A7B" w:rsidRDefault="00531A7B"/>
        </w:tc>
        <w:tc>
          <w:tcPr>
            <w:tcW w:w="1247" w:type="dxa"/>
          </w:tcPr>
          <w:p w14:paraId="4A1DF5EA" w14:textId="77777777" w:rsidR="00531A7B" w:rsidRDefault="00531A7B"/>
        </w:tc>
        <w:tc>
          <w:tcPr>
            <w:tcW w:w="1417" w:type="dxa"/>
          </w:tcPr>
          <w:p w14:paraId="7A6FEC12" w14:textId="77777777" w:rsidR="00531A7B" w:rsidRDefault="00531A7B"/>
        </w:tc>
        <w:tc>
          <w:tcPr>
            <w:tcW w:w="2835" w:type="dxa"/>
          </w:tcPr>
          <w:p w14:paraId="32C0551E" w14:textId="77777777" w:rsidR="00531A7B" w:rsidRDefault="00531A7B"/>
        </w:tc>
        <w:tc>
          <w:tcPr>
            <w:tcW w:w="1701" w:type="dxa"/>
          </w:tcPr>
          <w:p w14:paraId="178E2D01" w14:textId="77777777" w:rsidR="00531A7B" w:rsidRDefault="00531A7B"/>
        </w:tc>
      </w:tr>
    </w:tbl>
    <w:p w14:paraId="15870D3B" w14:textId="77777777" w:rsidR="007D5A8B" w:rsidRDefault="007D5A8B">
      <w:bookmarkStart w:id="0" w:name="_GoBack"/>
      <w:bookmarkEnd w:id="0"/>
    </w:p>
    <w:sectPr w:rsidR="007D5A8B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1417" w:right="680" w:bottom="567" w:left="737" w:header="454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B210663" w14:textId="77777777" w:rsidR="007D5A8B" w:rsidRDefault="007D5A8B">
      <w:pPr>
        <w:spacing w:after="0" w:line="240" w:lineRule="auto"/>
      </w:pPr>
      <w:r>
        <w:separator/>
      </w:r>
    </w:p>
  </w:endnote>
  <w:endnote w:type="continuationSeparator" w:id="0">
    <w:p w14:paraId="7D5B6248" w14:textId="77777777" w:rsidR="007D5A8B" w:rsidRDefault="007D5A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8D98C3" w14:textId="77777777" w:rsidR="00304A18" w:rsidRDefault="00304A18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756DABA" w14:textId="77777777" w:rsidR="00304A18" w:rsidRDefault="007D5A8B">
    <w:pPr>
      <w:jc w:val="center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 w:rsidR="00531A7B">
      <w:rPr>
        <w:sz w:val="20"/>
      </w:rPr>
      <w:fldChar w:fldCharType="separate"/>
    </w:r>
    <w:r w:rsidR="00531A7B">
      <w:rPr>
        <w:noProof/>
        <w:sz w:val="20"/>
      </w:rPr>
      <w:t>1</w:t>
    </w:r>
    <w:r>
      <w:rPr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4DD199C" w14:textId="77777777" w:rsidR="00304A18" w:rsidRDefault="00304A18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193CFBC" w14:textId="77777777" w:rsidR="007D5A8B" w:rsidRDefault="007D5A8B">
      <w:pPr>
        <w:spacing w:after="0" w:line="240" w:lineRule="auto"/>
      </w:pPr>
      <w:r>
        <w:separator/>
      </w:r>
    </w:p>
  </w:footnote>
  <w:footnote w:type="continuationSeparator" w:id="0">
    <w:p w14:paraId="1FCBCDB9" w14:textId="77777777" w:rsidR="007D5A8B" w:rsidRDefault="007D5A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212721" w14:textId="77777777" w:rsidR="00304A18" w:rsidRDefault="00304A18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6BF84D7" w14:textId="77777777" w:rsidR="00304A18" w:rsidRDefault="00304A18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FC303C" w14:textId="77777777" w:rsidR="00304A18" w:rsidRDefault="00304A18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4A18"/>
    <w:rsid w:val="00326F90"/>
    <w:rsid w:val="00531A7B"/>
    <w:rsid w:val="007D5A8B"/>
    <w:rsid w:val="00AA1D8D"/>
    <w:rsid w:val="00B47730"/>
    <w:rsid w:val="00B6587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457DAC4"/>
  <w14:defaultImageDpi w14:val="300"/>
  <w15:docId w15:val="{B72091ED-4D4D-44E7-84BE-492B97C5E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4" w:semiHidden="1" w:unhideWhenUsed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A8FFDE4-F536-459B-B838-FFB2475CA5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294</Words>
  <Characters>1679</Characters>
  <Application>Microsoft Office Word</Application>
  <DocSecurity>0</DocSecurity>
  <Lines>13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1970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3</cp:revision>
  <cp:lastPrinted>2026-09-16T16:01:00Z</cp:lastPrinted>
  <dcterms:created xsi:type="dcterms:W3CDTF">2013-12-23T23:15:00Z</dcterms:created>
  <dcterms:modified xsi:type="dcterms:W3CDTF">2026-09-16T16:49:00Z</dcterms:modified>
  <cp:category/>
</cp:coreProperties>
</file>