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3FD4CE" w14:textId="77777777" w:rsidR="002C56CE" w:rsidRPr="003214DF" w:rsidRDefault="00322528">
      <w:pPr>
        <w:spacing w:after="0" w:line="240" w:lineRule="auto"/>
        <w:jc w:val="center"/>
        <w:rPr>
          <w:lang w:val="ru-RU"/>
        </w:rPr>
      </w:pPr>
      <w:r w:rsidRPr="003214DF">
        <w:rPr>
          <w:b/>
          <w:sz w:val="26"/>
          <w:lang w:val="ru-RU"/>
        </w:rPr>
        <w:t>ВЕДОМОСТЬ ОБЪЁМОВ РАБОТ</w:t>
      </w:r>
    </w:p>
    <w:p w14:paraId="0AD3E2AB" w14:textId="77777777" w:rsidR="002C56CE" w:rsidRPr="003214DF" w:rsidRDefault="00322528">
      <w:pPr>
        <w:spacing w:after="120" w:line="240" w:lineRule="auto"/>
        <w:jc w:val="center"/>
        <w:rPr>
          <w:lang w:val="ru-RU"/>
        </w:rPr>
      </w:pPr>
      <w:r w:rsidRPr="003214DF">
        <w:rPr>
          <w:b/>
          <w:lang w:val="ru-RU"/>
        </w:rPr>
        <w:t xml:space="preserve">({{VOR_SUBTITLE}})</w:t>
      </w:r>
    </w:p>
    <w:p w14:paraId="7DAB6919" w14:textId="77777777" w:rsidR="002C56CE" w:rsidRDefault="00322528">
      <w:pPr>
        <w:spacing w:after="40" w:line="240" w:lineRule="auto"/>
      </w:pPr>
      <w:r w:rsidRPr="003214DF">
        <w:rPr>
          <w:sz w:val="20"/>
          <w:lang w:val="ru-RU"/>
        </w:rPr>
        <w:t xml:space="preserve">Объект: {{OBJECT}} — {{CUSTOMER}}, {{ADDRESS}}.</w:t>
      </w:r>
      <w:proofErr w:type="spellStart"/>
      <w:r>
        <w:rPr>
          <w:sz w:val="20"/>
        </w:rPr>
        <w:t/>
      </w:r>
      <w:proofErr w:type="spellEnd"/>
      <w:r>
        <w:rPr>
          <w:sz w:val="20"/>
        </w:rPr>
        <w:t/>
      </w:r>
      <w:proofErr w:type="spellStart"/>
      <w:r>
        <w:rPr>
          <w:sz w:val="20"/>
        </w:rPr>
        <w:t/>
      </w:r>
      <w:proofErr w:type="spellEnd"/>
      <w:r>
        <w:rPr>
          <w:sz w:val="20"/>
        </w:rPr>
        <w:t/>
      </w:r>
    </w:p>
    <w:p w14:paraId="33EBE004" w14:textId="4D0D725B" w:rsidR="002C56CE" w:rsidRPr="003214DF" w:rsidRDefault="00322528">
      <w:pPr>
        <w:spacing w:after="120" w:line="240" w:lineRule="auto"/>
        <w:rPr>
          <w:lang w:val="ru-RU"/>
        </w:rPr>
      </w:pPr>
      <w:r w:rsidRPr="003214DF">
        <w:rPr>
          <w:sz w:val="20"/>
          <w:lang w:val="ru-RU"/>
        </w:rPr>
        <w:t xml:space="preserve">Срок выполнения: с {{START}} по {{END}}. </w:t>
      </w:r>
      <w:r w:rsidR="003214DF">
        <w:rPr>
          <w:sz w:val="20"/>
          <w:lang w:val="ru-RU"/>
        </w:rPr>
        <w:t/>
      </w:r>
      <w:r w:rsidRPr="003214DF">
        <w:rPr>
          <w:sz w:val="20"/>
          <w:lang w:val="ru-RU"/>
        </w:rPr>
        <w:t/>
      </w:r>
      <w:r w:rsidR="003214DF">
        <w:rPr>
          <w:sz w:val="20"/>
          <w:lang w:val="ru-RU"/>
        </w:rPr>
        <w:t/>
      </w:r>
      <w:r w:rsidRPr="003214DF">
        <w:rPr>
          <w:sz w:val="20"/>
          <w:lang w:val="ru-RU"/>
        </w:rPr>
        <w:t/>
      </w:r>
      <w:bookmarkStart w:id="0" w:name="_GoBack"/>
      <w:bookmarkEnd w:id="0"/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54"/>
        <w:gridCol w:w="4082"/>
        <w:gridCol w:w="680"/>
        <w:gridCol w:w="1134"/>
        <w:gridCol w:w="1247"/>
        <w:gridCol w:w="2608"/>
      </w:tblGrid>
      <w:tr w:rsidR="002C56CE" w14:paraId="0D7C2CC6" w14:textId="77777777">
        <w:trPr>
          <w:tblHeader/>
        </w:trPr>
        <w:tc>
          <w:tcPr>
            <w:tcW w:w="454" w:type="dxa"/>
          </w:tcPr>
          <w:p w14:paraId="7AFDBDB6" w14:textId="77777777" w:rsidR="002C56CE" w:rsidRDefault="00322528">
            <w:pPr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4082" w:type="dxa"/>
          </w:tcPr>
          <w:p w14:paraId="7363DB29" w14:textId="77777777" w:rsidR="002C56CE" w:rsidRDefault="00322528">
            <w:pPr>
              <w:jc w:val="center"/>
            </w:pPr>
            <w:r>
              <w:rPr>
                <w:b/>
                <w:sz w:val="20"/>
              </w:rPr>
              <w:t>Наименование работ</w:t>
            </w:r>
          </w:p>
        </w:tc>
        <w:tc>
          <w:tcPr>
            <w:tcW w:w="680" w:type="dxa"/>
          </w:tcPr>
          <w:p w14:paraId="58DBB166" w14:textId="77777777" w:rsidR="002C56CE" w:rsidRDefault="00322528">
            <w:pPr>
              <w:jc w:val="center"/>
            </w:pPr>
            <w:r>
              <w:rPr>
                <w:b/>
                <w:sz w:val="20"/>
              </w:rPr>
              <w:t>Ед. изм.</w:t>
            </w:r>
          </w:p>
        </w:tc>
        <w:tc>
          <w:tcPr>
            <w:tcW w:w="1134" w:type="dxa"/>
          </w:tcPr>
          <w:p w14:paraId="7F31797B" w14:textId="77777777" w:rsidR="002C56CE" w:rsidRDefault="00322528">
            <w:pPr>
              <w:jc w:val="center"/>
            </w:pPr>
            <w:r>
              <w:rPr>
                <w:b/>
                <w:sz w:val="20"/>
              </w:rPr>
              <w:t>Объём</w:t>
            </w:r>
            <w:r>
              <w:rPr>
                <w:b/>
                <w:sz w:val="20"/>
              </w:rPr>
              <w:br/>
              <w:t>по заданию</w:t>
            </w:r>
          </w:p>
        </w:tc>
        <w:tc>
          <w:tcPr>
            <w:tcW w:w="1247" w:type="dxa"/>
          </w:tcPr>
          <w:p w14:paraId="280E6550" w14:textId="77777777" w:rsidR="002C56CE" w:rsidRDefault="00322528">
            <w:pPr>
              <w:jc w:val="center"/>
            </w:pPr>
            <w:r>
              <w:rPr>
                <w:b/>
                <w:sz w:val="20"/>
              </w:rPr>
              <w:t>Выполнено</w:t>
            </w:r>
            <w:r>
              <w:rPr>
                <w:b/>
                <w:sz w:val="20"/>
              </w:rPr>
              <w:br/>
              <w:t>(факт)</w:t>
            </w:r>
          </w:p>
        </w:tc>
        <w:tc>
          <w:tcPr>
            <w:tcW w:w="2608" w:type="dxa"/>
          </w:tcPr>
          <w:p w14:paraId="4B516AD4" w14:textId="77777777" w:rsidR="002C56CE" w:rsidRDefault="00322528">
            <w:pPr>
              <w:jc w:val="center"/>
            </w:pPr>
            <w:r>
              <w:rPr>
                <w:b/>
                <w:sz w:val="20"/>
              </w:rPr>
              <w:t>Материалы / примечание</w:t>
            </w:r>
          </w:p>
        </w:tc>
      </w:tr>
      <w:tr w:rsidR="002C56CE" w14:paraId="42A90229" w14:textId="77777777">
        <w:tc>
          <w:tcPr>
            <w:tcW w:w="10204" w:type="dxa"/>
            <w:gridSpan w:val="6"/>
          </w:tcPr>
          <w:p w14:paraId="782BC81D" w14:textId="77777777" w:rsidR="002C56CE" w:rsidRDefault="00322528">
            <w:r>
              <w:rPr>
                <w:b/>
                <w:sz w:val="20"/>
              </w:rPr>
              <w:t xml:space="preserve">{{VOR_HDR}}</w:t>
            </w:r>
          </w:p>
        </w:tc>
      </w:tr>
      <w:tr w:rsidR="002C56CE" w:rsidRPr="003214DF" w14:paraId="24DAE5C2" w14:textId="77777777">
        <w:tc>
          <w:tcPr>
            <w:tcW w:w="453" w:type="dxa"/>
          </w:tcPr>
          <w:p w14:paraId="68C4C206" w14:textId="77777777" w:rsidR="002C56CE" w:rsidRDefault="00322528">
            <w:pPr>
              <w:jc w:val="center"/>
            </w:pPr>
            <w:r>
              <w:rPr>
                <w:sz w:val="20"/>
              </w:rPr>
              <w:t xml:space="preserve">{{VOR_N}}</w:t>
            </w:r>
          </w:p>
        </w:tc>
        <w:tc>
          <w:tcPr>
            <w:tcW w:w="4082" w:type="dxa"/>
          </w:tcPr>
          <w:p w14:paraId="5F5445EE" w14:textId="77777777" w:rsidR="002C56CE" w:rsidRPr="003214DF" w:rsidRDefault="00322528">
            <w:pPr>
              <w:rPr>
                <w:lang w:val="ru-RU"/>
              </w:rPr>
            </w:pPr>
            <w:r w:rsidRPr="003214DF">
              <w:rPr>
                <w:sz w:val="20"/>
                <w:lang w:val="ru-RU"/>
              </w:rPr>
              <w:t xml:space="preserve">{{VOR_NAME}}</w:t>
            </w:r>
          </w:p>
        </w:tc>
        <w:tc>
          <w:tcPr>
            <w:tcW w:w="680" w:type="dxa"/>
          </w:tcPr>
          <w:p w14:paraId="3F0BAEED" w14:textId="77777777" w:rsidR="002C56CE" w:rsidRDefault="00322528">
            <w:pPr>
              <w:jc w:val="center"/>
            </w:pPr>
            <w:r>
              <w:rPr>
                <w:sz w:val="20"/>
              </w:rPr>
              <w:t xml:space="preserve">{{VOR_UNIT}}</w:t>
            </w:r>
          </w:p>
        </w:tc>
        <w:tc>
          <w:tcPr>
            <w:tcW w:w="1134" w:type="dxa"/>
          </w:tcPr>
          <w:p w14:paraId="3E42906A" w14:textId="77777777" w:rsidR="002C56CE" w:rsidRDefault="00322528">
            <w:pPr>
              <w:jc w:val="center"/>
            </w:pPr>
            <w:r>
              <w:rPr>
                <w:sz w:val="20"/>
              </w:rPr>
              <w:t xml:space="preserve">{{VOR_QTY}}</w:t>
            </w:r>
          </w:p>
        </w:tc>
        <w:tc>
          <w:tcPr>
            <w:tcW w:w="1247" w:type="dxa"/>
          </w:tcPr>
          <w:p w14:paraId="1AAB15F1" w14:textId="77777777" w:rsidR="002C56CE" w:rsidRDefault="002C56CE"/>
        </w:tc>
        <w:tc>
          <w:tcPr>
            <w:tcW w:w="2608" w:type="dxa"/>
          </w:tcPr>
          <w:p w14:paraId="30757374" w14:textId="77777777" w:rsidR="002C56CE" w:rsidRPr="003214DF" w:rsidRDefault="00322528">
            <w:pPr>
              <w:rPr>
                <w:lang w:val="ru-RU"/>
              </w:rPr>
            </w:pPr>
            <w:r w:rsidRPr="003214DF">
              <w:rPr>
                <w:sz w:val="18"/>
                <w:lang w:val="ru-RU"/>
              </w:rPr>
              <w:t xml:space="preserve">{{VOR_NOTE}}</w:t>
            </w:r>
            <w:r w:rsidRPr="003214DF">
              <w:rPr>
                <w:sz w:val="18"/>
                <w:lang w:val="ru-RU"/>
              </w:rPr>
              <w:t/>
            </w:r>
          </w:p>
        </w:tc>
      </w:tr>
    </w:tbl>
    <w:p w14:paraId="2C14F7FB" w14:textId="77777777" w:rsidR="002C56CE" w:rsidRDefault="002C56CE">
      <w:pPr>
        <w:spacing w:after="80" w:line="240" w:lineRule="auto"/>
      </w:pPr>
    </w:p>
    <w:p w14:paraId="3B7A1E9E" w14:textId="77777777" w:rsidR="002C56CE" w:rsidRPr="003214DF" w:rsidRDefault="00322528">
      <w:pPr>
        <w:spacing w:after="160" w:line="240" w:lineRule="auto"/>
        <w:rPr>
          <w:lang w:val="ru-RU"/>
        </w:rPr>
      </w:pPr>
      <w:r w:rsidRPr="003214DF">
        <w:rPr>
          <w:sz w:val="19"/>
          <w:lang w:val="ru-RU"/>
        </w:rPr>
        <w:t xml:space="preserve">Работы выполнять по указаниям производителя работ, с соблюдением требований охраны труда и режима учреждения. Объёмы сверх </w:t>
      </w:r>
      <w:r w:rsidRPr="003214DF">
        <w:rPr>
          <w:sz w:val="19"/>
          <w:lang w:val="ru-RU"/>
        </w:rPr>
        <w:t>задания — только по письменному указанию. Инструмент возвращается чистым и исправным.</w:t>
      </w:r>
    </w:p>
    <w:p w14:paraId="0CB1E7CE" w14:textId="77777777" w:rsidR="00322528" w:rsidRPr="003214DF" w:rsidRDefault="00322528">
      <w:pPr>
        <w:rPr>
          <w:lang w:val="ru-RU"/>
        </w:rPr>
      </w:pPr>
    </w:p>
    <w:sectPr w:rsidR="00322528" w:rsidRPr="003214DF" w:rsidSect="00034616">
      <w:pgSz w:w="11906" w:h="16838"/>
      <w:pgMar w:top="680" w:right="68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6CE"/>
    <w:rsid w:val="003214DF"/>
    <w:rsid w:val="00322528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92FA95"/>
  <w14:defaultImageDpi w14:val="300"/>
  <w15:docId w15:val="{FED741E4-8BC6-429F-9952-F158D95A5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8AEF23-9EB5-4186-BAEA-FC841E18B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cp:lastPrinted>2026-09-16T15:58:00Z</cp:lastPrinted>
  <dcterms:created xsi:type="dcterms:W3CDTF">2013-12-23T23:15:00Z</dcterms:created>
  <dcterms:modified xsi:type="dcterms:W3CDTF">2026-09-16T15:58:00Z</dcterms:modified>
  <cp:category/>
</cp:coreProperties>
</file>