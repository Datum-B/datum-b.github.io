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{{CODE}}-ПБ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 назначении ответственного за пожарную безопасность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пожарной безопасности в соответствии с Правилами противопожарного режима в Российской Федерации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Ответственным за пожарную безопасность назначить {{POST_G}} {{DIR_FULL_G}}.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Возложить на указанное лицо обязанности, предусмотренные действующими нормативными правовыми актами по соответствующему направлению, а также условиями государственного контракта.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6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6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