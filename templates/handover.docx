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8C71D" w14:textId="77777777" w:rsidR="009D68D3" w:rsidRPr="00281678" w:rsidRDefault="006F2C74">
      <w:pPr>
        <w:spacing w:after="0" w:line="240" w:lineRule="auto"/>
        <w:jc w:val="center"/>
        <w:rPr>
          <w:lang w:val="ru-RU"/>
        </w:rPr>
      </w:pPr>
      <w:r w:rsidRPr="00281678">
        <w:rPr>
          <w:b/>
          <w:sz w:val="26"/>
          <w:lang w:val="ru-RU"/>
        </w:rPr>
        <w:t>АКТ</w:t>
      </w:r>
    </w:p>
    <w:p w14:paraId="744B79ED" w14:textId="77777777" w:rsidR="009D68D3" w:rsidRPr="00281678" w:rsidRDefault="006F2C74">
      <w:pPr>
        <w:spacing w:line="240" w:lineRule="auto"/>
        <w:jc w:val="center"/>
        <w:rPr>
          <w:lang w:val="ru-RU"/>
        </w:rPr>
      </w:pPr>
      <w:r w:rsidRPr="00281678">
        <w:rPr>
          <w:b/>
          <w:sz w:val="26"/>
          <w:lang w:val="ru-RU"/>
        </w:rPr>
        <w:t>СДАЧИ ОБЪЕКТА В ЭКСПЛУАТАЦИЮ</w:t>
      </w:r>
    </w:p>
    <w:p w14:paraId="0E916380" w14:textId="77777777" w:rsidR="009D68D3" w:rsidRPr="00281678" w:rsidRDefault="006F2C74">
      <w:pPr>
        <w:spacing w:line="240" w:lineRule="auto"/>
        <w:jc w:val="both"/>
        <w:rPr>
          <w:lang w:val="ru-RU"/>
        </w:rPr>
      </w:pPr>
      <w:r w:rsidRPr="00281678">
        <w:rPr>
          <w:lang w:val="ru-RU"/>
        </w:rPr>
        <w:t>г. Санкт-Петербург</w:t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lang w:val="ru-RU"/>
        </w:rPr>
        <w:tab/>
        <w:t>«____» ______________ 2026 г.</w:t>
      </w:r>
    </w:p>
    <w:p w14:paraId="7AA2D646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Заказчик: {{CUSTOMER_FULL}}</w:t>
      </w:r>
      <w:r w:rsidRPr="00281678">
        <w:rPr>
          <w:u w:val="single"/>
          <w:lang w:val="ru-RU"/>
        </w:rPr>
        <w:t/>
      </w:r>
      <w:r w:rsidRPr="00281678">
        <w:rPr>
          <w:u w:val="single"/>
          <w:lang w:val="ru-RU"/>
        </w:rPr>
        <w:t/>
      </w:r>
      <w:proofErr w:type="spellStart"/>
      <w:r w:rsidRPr="00281678">
        <w:rPr>
          <w:u w:val="single"/>
          <w:lang w:val="ru-RU"/>
        </w:rPr>
        <w:t/>
      </w:r>
      <w:proofErr w:type="spellEnd"/>
    </w:p>
    <w:p w14:paraId="54034526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(наименование организации)</w:t>
      </w:r>
    </w:p>
    <w:p w14:paraId="1C809740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Подрядчик: {{COMPANY}} {{COMPANY_ADDR}}, ИНН {{INN}}</w:t>
      </w:r>
      <w:r w:rsidRPr="00281678">
        <w:rPr>
          <w:u w:val="single"/>
          <w:lang w:val="ru-RU"/>
        </w:rPr>
        <w:t/>
      </w:r>
      <w:proofErr w:type="spellStart"/>
      <w:r w:rsidRPr="00281678">
        <w:rPr>
          <w:u w:val="single"/>
          <w:lang w:val="ru-RU"/>
        </w:rPr>
        <w:t/>
      </w:r>
      <w:proofErr w:type="spellEnd"/>
      <w:r w:rsidRPr="00281678">
        <w:rPr>
          <w:u w:val="single"/>
          <w:lang w:val="ru-RU"/>
        </w:rPr>
        <w:t/>
      </w:r>
    </w:p>
    <w:p w14:paraId="0C3740EE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(наименование организации)</w:t>
      </w:r>
    </w:p>
    <w:p w14:paraId="3EC2934C" w14:textId="77777777" w:rsidR="009D68D3" w:rsidRPr="00281678" w:rsidRDefault="006F2C74">
      <w:pPr>
        <w:spacing w:after="12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Организация, осуществляющая строительный контроль от лица Заказчика: {{CONTROL_ORG}}</w:t>
      </w:r>
      <w:r w:rsidRPr="00281678">
        <w:rPr>
          <w:lang w:val="ru-RU"/>
        </w:rPr>
        <w:t/>
      </w:r>
      <w:r w:rsidRPr="00281678">
        <w:rPr>
          <w:u w:val="single"/>
          <w:lang w:val="ru-RU"/>
        </w:rPr>
        <w:t/>
      </w:r>
    </w:p>
    <w:p w14:paraId="4999A439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1. Исполнителем работ предъявлено к приемке: </w:t>
      </w:r>
      <w:r w:rsidRPr="00281678">
        <w:rPr>
          <w:u w:val="single"/>
          <w:lang w:val="ru-RU"/>
        </w:rPr>
        <w:t>выполнение работ по текущему ремонту помещений</w:t>
      </w:r>
    </w:p>
    <w:p w14:paraId="263E01D7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(наименование объекта и учреждения)</w:t>
      </w:r>
    </w:p>
    <w:p w14:paraId="33D9547F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по адресу: {{ADDRESS}}</w:t>
      </w:r>
      <w:r w:rsidRPr="00281678">
        <w:rPr>
          <w:u w:val="single"/>
          <w:lang w:val="ru-RU"/>
        </w:rPr>
        <w:t/>
      </w:r>
      <w:r w:rsidRPr="00281678">
        <w:rPr>
          <w:u w:val="single"/>
          <w:lang w:val="ru-RU"/>
        </w:rPr>
        <w:t/>
      </w:r>
    </w:p>
    <w:p w14:paraId="338B593D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(фактический адрес объекта)</w:t>
      </w:r>
    </w:p>
    <w:p w14:paraId="03EB4F7B" w14:textId="7F31775C" w:rsidR="009D68D3" w:rsidRPr="00281678" w:rsidRDefault="006F2C74">
      <w:pPr>
        <w:spacing w:after="10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2. Работы производились в соответствии с: Контрактом от {{CONTRACT_DATE_LONG}} № {{CONTRACT_NO}}</w:t>
      </w:r>
      <w:r w:rsidRPr="00281678">
        <w:rPr>
          <w:u w:val="single"/>
          <w:lang w:val="ru-RU"/>
        </w:rPr>
        <w:t/>
      </w:r>
      <w:r w:rsidR="00281678">
        <w:rPr>
          <w:u w:val="single"/>
          <w:lang w:val="ru-RU"/>
        </w:rPr>
        <w:t/>
      </w:r>
      <w:r w:rsidRPr="00281678">
        <w:rPr>
          <w:u w:val="single"/>
          <w:lang w:val="ru-RU"/>
        </w:rPr>
        <w:t/>
      </w:r>
      <w:r w:rsidR="00281678">
        <w:rPr>
          <w:u w:val="single"/>
          <w:lang w:val="ru-RU"/>
        </w:rPr>
        <w:t/>
      </w:r>
      <w:r w:rsidRPr="00281678">
        <w:rPr>
          <w:u w:val="single"/>
          <w:lang w:val="ru-RU"/>
        </w:rPr>
        <w:t/>
      </w:r>
    </w:p>
    <w:p w14:paraId="7554DEBF" w14:textId="77777777" w:rsidR="009D68D3" w:rsidRPr="00281678" w:rsidRDefault="006F2C74">
      <w:pPr>
        <w:spacing w:after="40" w:line="240" w:lineRule="auto"/>
        <w:jc w:val="both"/>
        <w:rPr>
          <w:lang w:val="ru-RU"/>
        </w:rPr>
      </w:pPr>
      <w:r w:rsidRPr="00281678">
        <w:rPr>
          <w:sz w:val="24"/>
          <w:lang w:val="ru-RU"/>
        </w:rPr>
        <w:t>3. Работы осуществлены в сроки:</w:t>
      </w:r>
    </w:p>
    <w:p w14:paraId="53F24703" w14:textId="280849B7" w:rsidR="009D68D3" w:rsidRPr="00281678" w:rsidRDefault="006F2C74">
      <w:pPr>
        <w:spacing w:after="40" w:line="240" w:lineRule="auto"/>
        <w:ind w:left="567"/>
        <w:jc w:val="both"/>
        <w:rPr>
          <w:lang w:val="ru-RU"/>
        </w:rPr>
      </w:pPr>
      <w:r w:rsidRPr="00281678">
        <w:rPr>
          <w:lang w:val="ru-RU"/>
        </w:rPr>
        <w:t xml:space="preserve">Начало работ по Контракту {{START_LONG}}, по факту «____» ______________ 2026 г.</w:t>
      </w:r>
      <w:r w:rsidRPr="00281678">
        <w:rPr>
          <w:lang w:val="ru-RU"/>
        </w:rPr>
        <w:tab/>
      </w:r>
      <w:r w:rsidR="00281678">
        <w:rPr>
          <w:lang w:val="ru-RU"/>
        </w:rPr>
        <w:t/>
      </w:r>
      <w:r w:rsidRPr="00281678">
        <w:rPr>
          <w:u w:val="single"/>
          <w:lang w:val="ru-RU"/>
        </w:rPr>
        <w:t/>
      </w:r>
      <w:r w:rsidRPr="00281678">
        <w:rPr>
          <w:lang w:val="ru-RU"/>
        </w:rPr>
        <w:t/>
      </w:r>
      <w:r w:rsidRPr="00281678">
        <w:rPr>
          <w:u w:val="single"/>
          <w:lang w:val="ru-RU"/>
        </w:rPr>
        <w:t/>
      </w:r>
      <w:r w:rsidRPr="00281678">
        <w:rPr>
          <w:lang w:val="ru-RU"/>
        </w:rPr>
        <w:t/>
      </w:r>
      <w:r w:rsidRPr="00281678">
        <w:rPr>
          <w:lang w:val="ru-RU"/>
        </w:rPr>
        <w:t/>
      </w:r>
    </w:p>
    <w:p w14:paraId="109B2139" w14:textId="14A66C66" w:rsidR="009D68D3" w:rsidRPr="00281678" w:rsidRDefault="006F2C74">
      <w:pPr>
        <w:spacing w:after="100" w:line="240" w:lineRule="auto"/>
        <w:ind w:left="567"/>
        <w:jc w:val="both"/>
        <w:rPr>
          <w:lang w:val="ru-RU"/>
        </w:rPr>
      </w:pPr>
      <w:r w:rsidRPr="00281678">
        <w:rPr>
          <w:lang w:val="ru-RU"/>
        </w:rPr>
        <w:t xml:space="preserve">Окончание работ по Контракту {{END_LONG}}, по факту «____» ______________ 2026 г.</w:t>
      </w:r>
      <w:r w:rsidR="00281678">
        <w:rPr>
          <w:lang w:val="ru-RU"/>
        </w:rPr>
        <w:t/>
      </w:r>
      <w:r w:rsidRPr="00281678">
        <w:rPr>
          <w:u w:val="single"/>
          <w:lang w:val="ru-RU"/>
        </w:rPr>
        <w:t/>
      </w:r>
      <w:r w:rsidRPr="00281678">
        <w:rPr>
          <w:lang w:val="ru-RU"/>
        </w:rPr>
        <w:t/>
      </w:r>
      <w:r w:rsidRPr="00281678">
        <w:rPr>
          <w:u w:val="single"/>
          <w:lang w:val="ru-RU"/>
        </w:rPr>
        <w:t/>
      </w:r>
      <w:r w:rsidRPr="00281678">
        <w:rPr>
          <w:lang w:val="ru-RU"/>
        </w:rPr>
        <w:t/>
      </w:r>
    </w:p>
    <w:p w14:paraId="2A564719" w14:textId="77777777" w:rsidR="009D68D3" w:rsidRPr="00281678" w:rsidRDefault="006F2C74">
      <w:pPr>
        <w:spacing w:after="60" w:line="240" w:lineRule="auto"/>
        <w:jc w:val="both"/>
        <w:rPr>
          <w:lang w:val="ru-RU"/>
        </w:rPr>
      </w:pPr>
      <w:r w:rsidRPr="00281678">
        <w:rPr>
          <w:sz w:val="24"/>
          <w:lang w:val="ru-RU"/>
        </w:rPr>
        <w:t>4. Комиссия в составе:</w:t>
      </w:r>
    </w:p>
    <w:p w14:paraId="4AF2572F" w14:textId="77777777" w:rsidR="009D68D3" w:rsidRPr="00281678" w:rsidRDefault="006F2C74">
      <w:pPr>
        <w:spacing w:after="0" w:line="240" w:lineRule="auto"/>
        <w:ind w:left="567"/>
        <w:jc w:val="both"/>
        <w:rPr>
          <w:lang w:val="ru-RU"/>
        </w:rPr>
      </w:pPr>
      <w:r w:rsidRPr="00281678">
        <w:rPr>
          <w:lang w:val="ru-RU"/>
        </w:rPr>
        <w:t xml:space="preserve">Представитель Заказчика  {{CUST_HEAD_POST_L}} {{CUSTOMER}}  {{CUST_HEAD}}</w:t>
      </w:r>
      <w:proofErr w:type="gramStart"/>
      <w:r w:rsidRPr="00281678">
        <w:rPr>
          <w:lang w:val="ru-RU"/>
        </w:rPr>
        <w:t/>
      </w:r>
      <w:r w:rsidRPr="00281678">
        <w:rPr>
          <w:u w:val="single"/>
          <w:lang w:val="ru-RU"/>
        </w:rPr>
        <w:t/>
      </w:r>
      <w:proofErr w:type="gramEnd"/>
      <w:r w:rsidRPr="00281678">
        <w:rPr>
          <w:u w:val="single"/>
          <w:lang w:val="ru-RU"/>
        </w:rPr>
        <w:t/>
      </w:r>
      <w:proofErr w:type="spellStart"/>
      <w:r w:rsidRPr="00281678">
        <w:rPr>
          <w:u w:val="single"/>
          <w:lang w:val="ru-RU"/>
        </w:rPr>
        <w:t/>
      </w:r>
      <w:proofErr w:type="spellEnd"/>
      <w:r w:rsidRPr="00281678">
        <w:rPr>
          <w:u w:val="single"/>
          <w:lang w:val="ru-RU"/>
        </w:rPr>
        <w:t/>
      </w:r>
      <w:proofErr w:type="spellStart"/>
      <w:r w:rsidRPr="00281678">
        <w:rPr>
          <w:u w:val="single"/>
          <w:lang w:val="ru-RU"/>
        </w:rPr>
        <w:t/>
      </w:r>
      <w:proofErr w:type="spellEnd"/>
      <w:r w:rsidRPr="00281678">
        <w:rPr>
          <w:u w:val="single"/>
          <w:lang w:val="ru-RU"/>
        </w:rPr>
        <w:t/>
      </w:r>
    </w:p>
    <w:p w14:paraId="4E077C64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 xml:space="preserve">(должность, фамилия, </w:t>
      </w:r>
      <w:r w:rsidRPr="00281678">
        <w:rPr>
          <w:i/>
          <w:sz w:val="18"/>
          <w:lang w:val="ru-RU"/>
        </w:rPr>
        <w:t>инициалы)</w:t>
      </w:r>
    </w:p>
    <w:p w14:paraId="103BEBC3" w14:textId="77777777" w:rsidR="009D68D3" w:rsidRPr="00281678" w:rsidRDefault="006F2C74">
      <w:pPr>
        <w:spacing w:after="0" w:line="240" w:lineRule="auto"/>
        <w:ind w:left="567"/>
        <w:jc w:val="both"/>
        <w:rPr>
          <w:lang w:val="ru-RU"/>
        </w:rPr>
      </w:pPr>
      <w:r w:rsidRPr="00281678">
        <w:rPr>
          <w:lang w:val="ru-RU"/>
        </w:rPr>
        <w:t xml:space="preserve">Представитель Подрядчика  {{POST}} {{COMPANY}}  {{DIR}}</w:t>
      </w:r>
      <w:proofErr w:type="gramStart"/>
      <w:r w:rsidRPr="00281678">
        <w:rPr>
          <w:lang w:val="ru-RU"/>
        </w:rPr>
        <w:t/>
      </w:r>
      <w:r w:rsidRPr="00281678">
        <w:rPr>
          <w:u w:val="single"/>
          <w:lang w:val="ru-RU"/>
        </w:rPr>
        <w:t/>
      </w:r>
      <w:proofErr w:type="gramEnd"/>
      <w:r w:rsidRPr="00281678">
        <w:rPr>
          <w:u w:val="single"/>
          <w:lang w:val="ru-RU"/>
        </w:rPr>
        <w:t/>
      </w:r>
    </w:p>
    <w:p w14:paraId="65D04CBD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(должность, фамилия, инициалы)</w:t>
      </w:r>
    </w:p>
    <w:p w14:paraId="03A35866" w14:textId="6100C39A" w:rsidR="009D68D3" w:rsidRPr="00281678" w:rsidRDefault="006F2C74" w:rsidP="00281678">
      <w:pPr>
        <w:spacing w:after="0" w:line="240" w:lineRule="auto"/>
        <w:ind w:left="567"/>
        <w:jc w:val="both"/>
        <w:rPr>
          <w:lang w:val="ru-RU"/>
        </w:rPr>
      </w:pPr>
      <w:r w:rsidRPr="00281678">
        <w:rPr>
          <w:sz w:val="24"/>
          <w:lang w:val="ru-RU"/>
        </w:rPr>
        <w:t xml:space="preserve">Представитель {{CONTROL_ORG}}:начальник ОТН  {{CONTROL_FIO}}</w:t>
      </w:r>
      <w:proofErr w:type="spellStart"/>
      <w:r w:rsidRPr="00281678">
        <w:rPr>
          <w:sz w:val="24"/>
          <w:lang w:val="ru-RU"/>
        </w:rPr>
        <w:t/>
      </w:r>
      <w:proofErr w:type="gramStart"/>
      <w:r w:rsidRPr="00281678">
        <w:rPr>
          <w:sz w:val="24"/>
          <w:lang w:val="ru-RU"/>
        </w:rPr>
        <w:t/>
      </w:r>
      <w:r w:rsidRPr="00281678">
        <w:rPr>
          <w:u w:val="single"/>
          <w:lang w:val="ru-RU"/>
        </w:rPr>
        <w:t/>
      </w:r>
      <w:proofErr w:type="spellEnd"/>
      <w:proofErr w:type="gramEnd"/>
      <w:r w:rsidRPr="00281678">
        <w:rPr>
          <w:u w:val="single"/>
          <w:lang w:val="ru-RU"/>
        </w:rPr>
        <w:t/>
      </w:r>
    </w:p>
    <w:p w14:paraId="2C82F00A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(должность, фамилия, инициалы)</w:t>
      </w:r>
    </w:p>
    <w:p w14:paraId="363F75D5" w14:textId="77777777" w:rsidR="009D68D3" w:rsidRPr="00281678" w:rsidRDefault="006F2C74">
      <w:pPr>
        <w:spacing w:after="40" w:line="240" w:lineRule="auto"/>
        <w:jc w:val="both"/>
        <w:rPr>
          <w:lang w:val="ru-RU"/>
        </w:rPr>
      </w:pPr>
      <w:r w:rsidRPr="00281678">
        <w:rPr>
          <w:sz w:val="24"/>
          <w:lang w:val="ru-RU"/>
        </w:rPr>
        <w:t>составила настоящи</w:t>
      </w:r>
      <w:r w:rsidRPr="00281678">
        <w:rPr>
          <w:sz w:val="24"/>
          <w:lang w:val="ru-RU"/>
        </w:rPr>
        <w:t>й Акт о нижеследующем:</w:t>
      </w:r>
    </w:p>
    <w:p w14:paraId="3B983E8A" w14:textId="77777777" w:rsidR="009D68D3" w:rsidRPr="00281678" w:rsidRDefault="006F2C74">
      <w:pPr>
        <w:spacing w:after="100" w:line="240" w:lineRule="auto"/>
        <w:jc w:val="both"/>
        <w:rPr>
          <w:lang w:val="ru-RU"/>
        </w:rPr>
      </w:pPr>
      <w:r w:rsidRPr="00281678">
        <w:rPr>
          <w:sz w:val="24"/>
          <w:lang w:val="ru-RU"/>
        </w:rPr>
        <w:t xml:space="preserve">Предъявленные к приемке работы на объекте выполнены в соответствии с Контрактом от «____» ______________ 2026 г. № {{CONTRACT_NO}}, отвечают строительным нормам, правилам и государственным стандартам.</w:t>
      </w:r>
    </w:p>
    <w:p w14:paraId="5AA4014F" w14:textId="77777777" w:rsidR="009D68D3" w:rsidRPr="00281678" w:rsidRDefault="006F2C74">
      <w:pPr>
        <w:spacing w:after="10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5. Решение комиссии: </w:t>
      </w:r>
      <w:r w:rsidRPr="00281678">
        <w:rPr>
          <w:b/>
          <w:lang w:val="ru-RU"/>
        </w:rPr>
        <w:t>сдать объект в э</w:t>
      </w:r>
      <w:r w:rsidRPr="00281678">
        <w:rPr>
          <w:b/>
          <w:lang w:val="ru-RU"/>
        </w:rPr>
        <w:t>ксплуатацию Заказчику</w:t>
      </w:r>
      <w:r w:rsidRPr="00281678">
        <w:rPr>
          <w:lang w:val="ru-RU"/>
        </w:rPr>
        <w:t xml:space="preserve"> (Заказчик принимает объект в эксплуатацию)</w:t>
      </w:r>
    </w:p>
    <w:p w14:paraId="60D310FC" w14:textId="77777777" w:rsidR="009D68D3" w:rsidRPr="00281678" w:rsidRDefault="006F2C74">
      <w:pPr>
        <w:spacing w:after="16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Гарантийный срок качества выполненных работ составляет </w:t>
      </w:r>
      <w:r w:rsidRPr="00281678">
        <w:rPr>
          <w:b/>
          <w:lang w:val="ru-RU"/>
        </w:rPr>
        <w:t>36 (тридцать шесть)</w:t>
      </w:r>
      <w:r w:rsidRPr="00281678">
        <w:rPr>
          <w:lang w:val="ru-RU"/>
        </w:rPr>
        <w:t xml:space="preserve"> месяцев с момента подписания документа о приемке</w:t>
      </w:r>
    </w:p>
    <w:p w14:paraId="1C3F72DC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Представитель Заказчика  __________________________{{CUST_HEAD_R}}</w:t>
      </w:r>
      <w:proofErr w:type="gramStart"/>
      <w:r w:rsidRPr="00281678">
        <w:rPr>
          <w:lang w:val="ru-RU"/>
        </w:rPr>
        <w:t/>
      </w:r>
      <w:proofErr w:type="gramEnd"/>
      <w:r w:rsidRPr="00281678">
        <w:rPr>
          <w:lang w:val="ru-RU"/>
        </w:rPr>
        <w:t/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u w:val="single"/>
          <w:lang w:val="ru-RU"/>
        </w:rPr>
        <w:t/>
      </w:r>
      <w:proofErr w:type="spellStart"/>
      <w:r w:rsidRPr="00281678">
        <w:rPr>
          <w:u w:val="single"/>
          <w:lang w:val="ru-RU"/>
        </w:rPr>
        <w:t/>
      </w:r>
      <w:proofErr w:type="spellEnd"/>
    </w:p>
    <w:p w14:paraId="49261732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(п</w:t>
      </w:r>
      <w:r w:rsidRPr="00281678">
        <w:rPr>
          <w:i/>
          <w:sz w:val="18"/>
          <w:lang w:val="ru-RU"/>
        </w:rPr>
        <w:t>одпись, инициалы, фамилия)</w:t>
      </w:r>
    </w:p>
    <w:p w14:paraId="5554B89F" w14:textId="77777777" w:rsidR="009D68D3" w:rsidRPr="00281678" w:rsidRDefault="006F2C74">
      <w:pPr>
        <w:spacing w:after="80" w:line="240" w:lineRule="auto"/>
        <w:jc w:val="right"/>
        <w:rPr>
          <w:lang w:val="ru-RU"/>
        </w:rPr>
      </w:pPr>
      <w:r w:rsidRPr="00281678">
        <w:rPr>
          <w:sz w:val="24"/>
          <w:lang w:val="ru-RU"/>
        </w:rPr>
        <w:t>М.П.</w:t>
      </w:r>
    </w:p>
    <w:p w14:paraId="2E3B9556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Представитель Подрядчика  __________________________{{DIR_R}}</w:t>
      </w:r>
      <w:proofErr w:type="gramStart"/>
      <w:r w:rsidRPr="00281678">
        <w:rPr>
          <w:lang w:val="ru-RU"/>
        </w:rPr>
        <w:t/>
      </w:r>
      <w:proofErr w:type="gramEnd"/>
      <w:r w:rsidRPr="00281678">
        <w:rPr>
          <w:lang w:val="ru-RU"/>
        </w:rPr>
        <w:t/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u w:val="single"/>
          <w:lang w:val="ru-RU"/>
        </w:rPr>
        <w:t/>
      </w:r>
    </w:p>
    <w:p w14:paraId="3EDCDB76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(подпись, инициалы, фамилия)</w:t>
      </w:r>
    </w:p>
    <w:p w14:paraId="39DC01D4" w14:textId="77777777" w:rsidR="009D68D3" w:rsidRPr="00281678" w:rsidRDefault="006F2C74">
      <w:pPr>
        <w:spacing w:after="80" w:line="240" w:lineRule="auto"/>
        <w:jc w:val="right"/>
        <w:rPr>
          <w:lang w:val="ru-RU"/>
        </w:rPr>
      </w:pPr>
      <w:r w:rsidRPr="00281678">
        <w:rPr>
          <w:sz w:val="24"/>
          <w:lang w:val="ru-RU"/>
        </w:rPr>
        <w:t>М.П.</w:t>
      </w:r>
    </w:p>
    <w:p w14:paraId="483EF230" w14:textId="77777777" w:rsidR="009D68D3" w:rsidRPr="00281678" w:rsidRDefault="006F2C74">
      <w:pPr>
        <w:spacing w:after="40" w:line="240" w:lineRule="auto"/>
        <w:jc w:val="both"/>
        <w:rPr>
          <w:lang w:val="ru-RU"/>
        </w:rPr>
      </w:pPr>
      <w:r w:rsidRPr="00281678">
        <w:rPr>
          <w:sz w:val="24"/>
          <w:lang w:val="ru-RU"/>
        </w:rPr>
        <w:t xml:space="preserve">{{CUST_HEAD_POST}} отдела технического надзора {{CONTROL_ORG}}</w:t>
      </w:r>
    </w:p>
    <w:p w14:paraId="31DE02EA" w14:textId="77777777" w:rsidR="009D68D3" w:rsidRPr="00281678" w:rsidRDefault="006F2C74">
      <w:pPr>
        <w:spacing w:after="0" w:line="240" w:lineRule="auto"/>
        <w:jc w:val="both"/>
        <w:rPr>
          <w:lang w:val="ru-RU"/>
        </w:rPr>
      </w:pPr>
      <w:r w:rsidRPr="00281678">
        <w:rPr>
          <w:lang w:val="ru-RU"/>
        </w:rPr>
        <w:t xml:space="preserve">____________________________________________________{{CONTROL_R}}</w:t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Pr="00281678">
        <w:rPr>
          <w:u w:val="single"/>
          <w:lang w:val="ru-RU"/>
        </w:rPr>
        <w:t/>
      </w:r>
    </w:p>
    <w:p w14:paraId="2D229EEE" w14:textId="77777777" w:rsidR="009D68D3" w:rsidRPr="00281678" w:rsidRDefault="006F2C74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(подпись, инициалы, фамилия)</w:t>
      </w:r>
    </w:p>
    <w:p w14:paraId="2437D4B9" w14:textId="77777777" w:rsidR="009D68D3" w:rsidRPr="00281678" w:rsidRDefault="006F2C74">
      <w:pPr>
        <w:spacing w:after="40" w:line="240" w:lineRule="auto"/>
        <w:jc w:val="right"/>
        <w:rPr>
          <w:lang w:val="ru-RU"/>
        </w:rPr>
      </w:pPr>
      <w:r w:rsidRPr="00281678">
        <w:rPr>
          <w:sz w:val="24"/>
          <w:lang w:val="ru-RU"/>
        </w:rPr>
        <w:t>М.П.</w:t>
      </w:r>
    </w:p>
    <w:p w14:paraId="0CE882E5" w14:textId="69F6B839" w:rsidR="009D68D3" w:rsidRDefault="006F2C74">
      <w:pPr>
        <w:spacing w:after="0" w:line="240" w:lineRule="auto"/>
        <w:rPr>
          <w:u w:val="single"/>
          <w:lang w:val="ru-RU"/>
        </w:rPr>
      </w:pPr>
      <w:proofErr w:type="spellStart"/>
      <w:r w:rsidRPr="00281678">
        <w:rPr>
          <w:lang w:val="ru-RU"/>
        </w:rPr>
        <w:t xml:space="preserve">И.о. заместителя {{CUST_HEAD_POST_L}}а {{CONTROL_ORG}}______________________________________                          А.В. Ложкин</w:t>
      </w:r>
      <w:proofErr w:type="spellEnd"/>
      <w:r w:rsidRPr="00281678">
        <w:rPr>
          <w:lang w:val="ru-RU"/>
        </w:rPr>
        <w:t/>
      </w:r>
      <w:r w:rsidRPr="00281678">
        <w:rPr>
          <w:lang w:val="ru-RU"/>
        </w:rPr>
        <w:br/>
        <w:t/>
      </w:r>
      <w:r w:rsidRPr="00281678">
        <w:rPr>
          <w:lang w:val="ru-RU"/>
        </w:rPr>
        <w:tab/>
      </w:r>
      <w:r w:rsidRPr="00281678">
        <w:rPr>
          <w:lang w:val="ru-RU"/>
        </w:rPr>
        <w:tab/>
      </w:r>
      <w:r w:rsidR="00281678">
        <w:rPr>
          <w:lang w:val="ru-RU"/>
        </w:rPr>
        <w:t/>
      </w:r>
      <w:r w:rsidRPr="00281678">
        <w:rPr>
          <w:u w:val="single"/>
          <w:lang w:val="ru-RU"/>
        </w:rPr>
        <w:t/>
      </w:r>
    </w:p>
    <w:p w14:paraId="4449DF1C" w14:textId="77777777" w:rsidR="00281678" w:rsidRPr="00281678" w:rsidRDefault="00281678" w:rsidP="00281678">
      <w:pPr>
        <w:spacing w:after="60" w:line="240" w:lineRule="auto"/>
        <w:jc w:val="center"/>
        <w:rPr>
          <w:lang w:val="ru-RU"/>
        </w:rPr>
      </w:pPr>
      <w:r w:rsidRPr="00281678">
        <w:rPr>
          <w:i/>
          <w:sz w:val="18"/>
          <w:lang w:val="ru-RU"/>
        </w:rPr>
        <w:t>(подпись, инициалы, фамилия)</w:t>
      </w:r>
    </w:p>
    <w:p w14:paraId="39065DD1" w14:textId="77777777" w:rsidR="00281678" w:rsidRPr="00281678" w:rsidRDefault="00281678">
      <w:pPr>
        <w:spacing w:after="0" w:line="240" w:lineRule="auto"/>
        <w:rPr>
          <w:lang w:val="ru-RU"/>
        </w:rPr>
      </w:pPr>
    </w:p>
    <w:sectPr w:rsidR="00281678" w:rsidRPr="00281678" w:rsidSect="00034616">
      <w:pgSz w:w="12240" w:h="15840"/>
      <w:pgMar w:top="567" w:right="850" w:bottom="3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678"/>
    <w:rsid w:val="0029639D"/>
    <w:rsid w:val="00326F90"/>
    <w:rsid w:val="006F2C74"/>
    <w:rsid w:val="009D68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EDBCB5"/>
  <w14:defaultImageDpi w14:val="300"/>
  <w15:docId w15:val="{C6414598-88FE-4330-A86D-0AC35716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9E566-072F-49C3-8874-CECED4696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2026-09-03T15:25:00Z</cp:lastPrinted>
  <dcterms:created xsi:type="dcterms:W3CDTF">2013-12-23T23:15:00Z</dcterms:created>
  <dcterms:modified xsi:type="dcterms:W3CDTF">2026-09-03T16:53:00Z</dcterms:modified>
  <cp:category/>
</cp:coreProperties>
</file>