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3C1AA8" w14:textId="77777777" w:rsidR="00D67198" w:rsidRPr="00E60C55" w:rsidRDefault="00901BA3">
      <w:pPr>
        <w:spacing w:after="0"/>
        <w:jc w:val="center"/>
        <w:rPr>
          <w:lang w:val="ru-RU"/>
        </w:rPr>
      </w:pPr>
      <w:r w:rsidRPr="00E60C55">
        <w:rPr>
          <w:b/>
          <w:sz w:val="28"/>
          <w:lang w:val="ru-RU"/>
        </w:rPr>
        <w:t>РЕЕСТР</w:t>
      </w:r>
    </w:p>
    <w:p w14:paraId="37D78336" w14:textId="77777777" w:rsidR="00D67198" w:rsidRPr="00E60C55" w:rsidRDefault="00901BA3">
      <w:pPr>
        <w:spacing w:after="120"/>
        <w:jc w:val="center"/>
        <w:rPr>
          <w:lang w:val="ru-RU"/>
        </w:rPr>
      </w:pPr>
      <w:r w:rsidRPr="00E60C55">
        <w:rPr>
          <w:b/>
          <w:sz w:val="26"/>
          <w:lang w:val="ru-RU"/>
        </w:rPr>
        <w:t>исполнительной документации</w:t>
      </w:r>
    </w:p>
    <w:p w14:paraId="61D182D6" w14:textId="77777777" w:rsidR="00D67198" w:rsidRPr="00E60C55" w:rsidRDefault="00901BA3">
      <w:pPr>
        <w:tabs>
          <w:tab w:val="right" w:pos="10035"/>
        </w:tabs>
        <w:spacing w:after="80"/>
        <w:rPr>
          <w:lang w:val="ru-RU"/>
        </w:rPr>
      </w:pPr>
      <w:r w:rsidRPr="00E60C55">
        <w:rPr>
          <w:lang w:val="ru-RU"/>
        </w:rPr>
        <w:t>г. Санкт-Петербург</w:t>
      </w:r>
      <w:r w:rsidRPr="00E60C55">
        <w:rPr>
          <w:lang w:val="ru-RU"/>
        </w:rPr>
        <w:tab/>
        <w:t>«____» ______________ 20___ г.</w:t>
      </w:r>
    </w:p>
    <w:p w14:paraId="3D952BE0" w14:textId="77777777" w:rsidR="00D67198" w:rsidRPr="00E60C55" w:rsidRDefault="00901BA3">
      <w:pPr>
        <w:spacing w:after="20"/>
        <w:jc w:val="both"/>
        <w:rPr>
          <w:lang w:val="ru-RU"/>
        </w:rPr>
      </w:pPr>
      <w:r w:rsidRPr="00E60C55">
        <w:rPr>
          <w:lang w:val="ru-RU"/>
        </w:rPr>
        <w:t xml:space="preserve">Объект: выполнение работ по текущему ремонту помещений — {{CUSTOMER}}.</w:t>
      </w:r>
      <w:proofErr w:type="spellStart"/>
      <w:r w:rsidRPr="00E60C55">
        <w:rPr>
          <w:lang w:val="ru-RU"/>
        </w:rPr>
        <w:t/>
      </w:r>
      <w:proofErr w:type="spellEnd"/>
      <w:r w:rsidRPr="00E60C55">
        <w:rPr>
          <w:lang w:val="ru-RU"/>
        </w:rPr>
        <w:t/>
      </w:r>
    </w:p>
    <w:p w14:paraId="1EC10BF1" w14:textId="77777777" w:rsidR="00D67198" w:rsidRPr="00E60C55" w:rsidRDefault="00901BA3">
      <w:pPr>
        <w:spacing w:after="20"/>
        <w:jc w:val="both"/>
        <w:rPr>
          <w:lang w:val="ru-RU"/>
        </w:rPr>
      </w:pPr>
      <w:r w:rsidRPr="00E60C55">
        <w:rPr>
          <w:lang w:val="ru-RU"/>
        </w:rPr>
        <w:t xml:space="preserve">Адрес объекта: {{ADDRESS}}.</w:t>
      </w:r>
      <w:r w:rsidRPr="00E60C55">
        <w:rPr>
          <w:lang w:val="ru-RU"/>
        </w:rPr>
        <w:t/>
      </w:r>
    </w:p>
    <w:p w14:paraId="6EF3CEAD" w14:textId="0B908D5D" w:rsidR="00D67198" w:rsidRPr="00E60C55" w:rsidRDefault="00901BA3">
      <w:pPr>
        <w:spacing w:after="20"/>
        <w:jc w:val="both"/>
        <w:rPr>
          <w:lang w:val="ru-RU"/>
        </w:rPr>
      </w:pPr>
      <w:r w:rsidRPr="00E60C55">
        <w:rPr>
          <w:lang w:val="ru-RU"/>
        </w:rPr>
        <w:t xml:space="preserve">Государственный контракт: № {{CONTRACT_NO}} от {{CONTRACT_DATE_LONG}}</w:t>
      </w:r>
      <w:r w:rsidR="00E60C55">
        <w:rPr>
          <w:lang w:val="ru-RU"/>
        </w:rPr>
        <w:t/>
      </w:r>
      <w:r w:rsidRPr="00E60C55">
        <w:rPr>
          <w:lang w:val="ru-RU"/>
        </w:rPr>
        <w:t/>
      </w:r>
      <w:r w:rsidR="00E60C55">
        <w:rPr>
          <w:lang w:val="ru-RU"/>
        </w:rPr>
        <w:t/>
      </w:r>
      <w:r w:rsidRPr="00E60C55">
        <w:rPr>
          <w:lang w:val="ru-RU"/>
        </w:rPr>
        <w:t/>
      </w:r>
    </w:p>
    <w:p w14:paraId="1A4CB08C" w14:textId="77777777" w:rsidR="00D67198" w:rsidRPr="00E60C55" w:rsidRDefault="00901BA3">
      <w:pPr>
        <w:spacing w:after="80"/>
        <w:jc w:val="both"/>
        <w:rPr>
          <w:lang w:val="ru-RU"/>
        </w:rPr>
      </w:pPr>
      <w:r w:rsidRPr="00E60C55">
        <w:rPr>
          <w:lang w:val="ru-RU"/>
        </w:rPr>
        <w:t xml:space="preserve">Подрядчик: {{COMPANY}}.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6009"/>
        <w:gridCol w:w="1417"/>
        <w:gridCol w:w="1930"/>
      </w:tblGrid>
      <w:tr w:rsidR="00D67198" w14:paraId="1AD58627" w14:textId="77777777" w:rsidTr="00E60C55">
        <w:trPr>
          <w:jc w:val="center"/>
        </w:trPr>
        <w:tc>
          <w:tcPr>
            <w:tcW w:w="680" w:type="dxa"/>
          </w:tcPr>
          <w:p w14:paraId="0B1D9B57" w14:textId="77777777" w:rsidR="00D67198" w:rsidRDefault="00901BA3">
            <w:pPr>
              <w:jc w:val="center"/>
            </w:pPr>
            <w:r>
              <w:rPr>
                <w:b/>
                <w:sz w:val="20"/>
              </w:rPr>
              <w:t>№</w:t>
            </w:r>
            <w:r>
              <w:rPr>
                <w:b/>
                <w:sz w:val="20"/>
              </w:rPr>
              <w:br/>
              <w:t>п/п</w:t>
            </w:r>
          </w:p>
        </w:tc>
        <w:tc>
          <w:tcPr>
            <w:tcW w:w="6009" w:type="dxa"/>
          </w:tcPr>
          <w:p w14:paraId="09DD2017" w14:textId="77777777" w:rsidR="00D67198" w:rsidRDefault="00901BA3">
            <w:pPr>
              <w:jc w:val="center"/>
            </w:pPr>
            <w:r>
              <w:rPr>
                <w:b/>
                <w:sz w:val="20"/>
              </w:rPr>
              <w:t>Наименование исполнительной документации</w:t>
            </w:r>
          </w:p>
        </w:tc>
        <w:tc>
          <w:tcPr>
            <w:tcW w:w="1417" w:type="dxa"/>
          </w:tcPr>
          <w:p w14:paraId="0324D0C6" w14:textId="77777777" w:rsidR="00D67198" w:rsidRDefault="00901BA3">
            <w:pPr>
              <w:jc w:val="center"/>
            </w:pPr>
            <w:r>
              <w:rPr>
                <w:b/>
                <w:sz w:val="20"/>
              </w:rPr>
              <w:t>Дата</w:t>
            </w:r>
          </w:p>
        </w:tc>
        <w:tc>
          <w:tcPr>
            <w:tcW w:w="1930" w:type="dxa"/>
          </w:tcPr>
          <w:p w14:paraId="3669FB2C" w14:textId="77777777" w:rsidR="00D67198" w:rsidRDefault="00901BA3">
            <w:pPr>
              <w:jc w:val="center"/>
            </w:pPr>
            <w:r>
              <w:rPr>
                <w:b/>
                <w:sz w:val="20"/>
              </w:rPr>
              <w:t>Кол-во</w:t>
            </w:r>
            <w:r>
              <w:rPr>
                <w:b/>
                <w:sz w:val="20"/>
              </w:rPr>
              <w:br/>
              <w:t>экземпляров</w:t>
            </w:r>
          </w:p>
        </w:tc>
      </w:tr>
      <w:tr w:rsidR="00D67198" w14:paraId="653FD0C3" w14:textId="77777777">
        <w:trPr>
          <w:jc w:val="center"/>
        </w:trPr>
        <w:tc>
          <w:tcPr>
            <w:tcW w:w="10036" w:type="dxa"/>
            <w:gridSpan w:val="4"/>
          </w:tcPr>
          <w:p w14:paraId="0C88555F" w14:textId="77777777" w:rsidR="00D67198" w:rsidRDefault="00901BA3">
            <w:pPr>
              <w:spacing w:after="20"/>
            </w:pPr>
            <w:r>
              <w:t>1. Акты освидетельствования скрытых работ</w:t>
            </w:r>
          </w:p>
        </w:tc>
      </w:tr>
      <w:tr w:rsidR="00D67198" w14:paraId="66AD7282" w14:textId="77777777" w:rsidTr="00E60C55">
        <w:trPr>
          <w:jc w:val="center"/>
        </w:trPr>
        <w:tc>
          <w:tcPr>
            <w:tcW w:w="680" w:type="dxa"/>
          </w:tcPr>
          <w:p w14:paraId="5C38ABF8" w14:textId="77777777" w:rsidR="00D67198" w:rsidRDefault="00901BA3">
            <w:pPr>
              <w:spacing w:after="20"/>
              <w:jc w:val="center"/>
            </w:pPr>
            <w:r>
              <w:t xml:space="preserve">{{RG_N}}</w:t>
            </w:r>
          </w:p>
        </w:tc>
        <w:tc>
          <w:tcPr>
            <w:tcW w:w="6009" w:type="dxa"/>
          </w:tcPr>
          <w:p w14:paraId="052A2EDA" w14:textId="77777777" w:rsidR="00D67198" w:rsidRPr="00E60C55" w:rsidRDefault="00901BA3">
            <w:pPr>
              <w:spacing w:after="20"/>
              <w:rPr>
                <w:lang w:val="ru-RU"/>
              </w:rPr>
            </w:pPr>
            <w:r w:rsidRPr="00E60C55">
              <w:rPr>
                <w:lang w:val="ru-RU"/>
              </w:rPr>
              <w:t xml:space="preserve">{{RG_NAME}}</w:t>
            </w:r>
            <w:r w:rsidRPr="00E60C55">
              <w:rPr>
                <w:lang w:val="ru-RU"/>
              </w:rPr>
              <w:t/>
            </w:r>
          </w:p>
        </w:tc>
        <w:tc>
          <w:tcPr>
            <w:tcW w:w="1417" w:type="dxa"/>
          </w:tcPr>
          <w:p w14:paraId="3E5407EF" w14:textId="77777777" w:rsidR="00D67198" w:rsidRDefault="00901BA3">
            <w:pPr>
              <w:spacing w:after="20"/>
              <w:jc w:val="center"/>
            </w:pPr>
            <w:r>
              <w:t xml:space="preserve">{{RG_DATE}}</w:t>
            </w:r>
          </w:p>
        </w:tc>
        <w:tc>
          <w:tcPr>
            <w:tcW w:w="1930" w:type="dxa"/>
          </w:tcPr>
          <w:p w14:paraId="38C13224" w14:textId="77777777" w:rsidR="00D67198" w:rsidRDefault="00901BA3">
            <w:pPr>
              <w:spacing w:after="20"/>
              <w:jc w:val="center"/>
            </w:pPr>
            <w:r>
              <w:t xml:space="preserve">{{RG_COPIES}}</w:t>
            </w:r>
          </w:p>
        </w:tc>
      </w:tr>
      <w:tr w:rsidR="00D67198" w:rsidRPr="00E60C55" w14:paraId="4D6516B9" w14:textId="77777777">
        <w:trPr>
          <w:jc w:val="center"/>
        </w:trPr>
        <w:tc>
          <w:tcPr>
            <w:tcW w:w="10036" w:type="dxa"/>
            <w:gridSpan w:val="4"/>
          </w:tcPr>
          <w:p w14:paraId="1ADDE349" w14:textId="77777777" w:rsidR="00D67198" w:rsidRPr="00E60C55" w:rsidRDefault="00901BA3">
            <w:pPr>
              <w:spacing w:after="20"/>
              <w:rPr>
                <w:lang w:val="ru-RU"/>
              </w:rPr>
            </w:pPr>
            <w:r w:rsidRPr="00E60C55">
              <w:rPr>
                <w:lang w:val="ru-RU"/>
              </w:rPr>
              <w:t>2. Документы о качестве применённых материалов</w:t>
            </w:r>
          </w:p>
        </w:tc>
      </w:tr>
      <w:tr w:rsidR="00D67198" w14:paraId="7016FA22" w14:textId="77777777">
        <w:trPr>
          <w:jc w:val="center"/>
        </w:trPr>
        <w:tc>
          <w:tcPr>
            <w:tcW w:w="10036" w:type="dxa"/>
            <w:gridSpan w:val="4"/>
          </w:tcPr>
          <w:p w14:paraId="695B569F" w14:textId="77777777" w:rsidR="00D67198" w:rsidRDefault="00901BA3">
            <w:pPr>
              <w:spacing w:after="20"/>
            </w:pPr>
            <w:r>
              <w:t>3. Журналы производства работ</w:t>
            </w:r>
          </w:p>
        </w:tc>
      </w:tr>
      <w:tr w:rsidR="00D67198" w:rsidRPr="00E60C55" w14:paraId="39031534" w14:textId="77777777">
        <w:trPr>
          <w:jc w:val="center"/>
        </w:trPr>
        <w:tc>
          <w:tcPr>
            <w:tcW w:w="10036" w:type="dxa"/>
            <w:gridSpan w:val="4"/>
          </w:tcPr>
          <w:p w14:paraId="72D0380C" w14:textId="77777777" w:rsidR="00D67198" w:rsidRPr="00E60C55" w:rsidRDefault="00901BA3">
            <w:pPr>
              <w:spacing w:after="20"/>
              <w:rPr>
                <w:lang w:val="ru-RU"/>
              </w:rPr>
            </w:pPr>
            <w:r w:rsidRPr="00E60C55">
              <w:rPr>
                <w:lang w:val="ru-RU"/>
              </w:rPr>
              <w:t>4. Сметная документация и акты выполненных работ</w:t>
            </w:r>
          </w:p>
        </w:tc>
      </w:tr>
      <w:tr w:rsidR="00D67198" w:rsidRPr="00E60C55" w14:paraId="6960C207" w14:textId="77777777">
        <w:trPr>
          <w:jc w:val="center"/>
        </w:trPr>
        <w:tc>
          <w:tcPr>
            <w:tcW w:w="10036" w:type="dxa"/>
            <w:gridSpan w:val="4"/>
          </w:tcPr>
          <w:p w14:paraId="2D7129E3" w14:textId="77777777" w:rsidR="00D67198" w:rsidRPr="00E60C55" w:rsidRDefault="00901BA3">
            <w:pPr>
              <w:spacing w:after="20"/>
              <w:rPr>
                <w:lang w:val="ru-RU"/>
              </w:rPr>
            </w:pPr>
            <w:r w:rsidRPr="00E60C55">
              <w:rPr>
                <w:lang w:val="ru-RU"/>
              </w:rPr>
              <w:t>5. Акты приёмки, передачи и изменения объёмов</w:t>
            </w:r>
          </w:p>
        </w:tc>
      </w:tr>
      <w:tr w:rsidR="00D67198" w14:paraId="50425039" w14:textId="77777777">
        <w:trPr>
          <w:jc w:val="center"/>
        </w:trPr>
        <w:tc>
          <w:tcPr>
            <w:tcW w:w="10036" w:type="dxa"/>
            <w:gridSpan w:val="4"/>
          </w:tcPr>
          <w:p w14:paraId="7BA3A6C8" w14:textId="77777777" w:rsidR="00D67198" w:rsidRDefault="00901BA3">
            <w:pPr>
              <w:spacing w:after="20"/>
            </w:pPr>
            <w:r>
              <w:t>6. Организационно-распорядительная документация</w:t>
            </w:r>
          </w:p>
        </w:tc>
      </w:tr>
      <w:tr w:rsidR="00D67198" w14:paraId="618D3E38" w14:textId="77777777">
        <w:trPr>
          <w:jc w:val="center"/>
        </w:trPr>
        <w:tc>
          <w:tcPr>
            <w:tcW w:w="10036" w:type="dxa"/>
            <w:gridSpan w:val="4"/>
          </w:tcPr>
          <w:p w14:paraId="30D7CAD6" w14:textId="77777777" w:rsidR="00D67198" w:rsidRDefault="00901BA3">
            <w:pPr>
              <w:spacing w:after="20"/>
            </w:pPr>
            <w:r>
              <w:t>7. Фотоматериалы</w:t>
            </w:r>
          </w:p>
        </w:tc>
      </w:tr>
    </w:tbl>
    <w:p w14:paraId="3AE7A870" w14:textId="77777777" w:rsidR="00D67198" w:rsidRPr="00E60C55" w:rsidRDefault="00901BA3">
      <w:pPr>
        <w:spacing w:after="120"/>
        <w:jc w:val="both"/>
        <w:rPr>
          <w:lang w:val="ru-RU"/>
        </w:rPr>
      </w:pPr>
      <w:r w:rsidRPr="00E60C55">
        <w:rPr>
          <w:sz w:val="22"/>
          <w:lang w:val="ru-RU"/>
        </w:rPr>
        <w:t>Исполнительная документация в полном объёме сформирована и передаётся заказчику в составе настоящего реестра.</w:t>
      </w:r>
    </w:p>
    <w:p w14:paraId="6435A488" w14:textId="77777777" w:rsidR="00D67198" w:rsidRPr="00E60C55" w:rsidRDefault="00901BA3">
      <w:pPr>
        <w:spacing w:after="40"/>
        <w:jc w:val="both"/>
        <w:rPr>
          <w:lang w:val="ru-RU"/>
        </w:rPr>
      </w:pPr>
      <w:r w:rsidRPr="00E60C55">
        <w:rPr>
          <w:lang w:val="ru-RU"/>
        </w:rPr>
        <w:t>Исполнительную документацию составил и проверил:</w:t>
      </w:r>
    </w:p>
    <w:p w14:paraId="78F5D90F" w14:textId="77777777" w:rsidR="00D67198" w:rsidRPr="00E60C55" w:rsidRDefault="00901BA3">
      <w:pPr>
        <w:spacing w:after="40"/>
        <w:rPr>
          <w:lang w:val="ru-RU"/>
        </w:rPr>
      </w:pPr>
      <w:r w:rsidRPr="00E60C55">
        <w:rPr>
          <w:lang w:val="ru-RU"/>
        </w:rPr>
        <w:t xml:space="preserve">{{POST}} {{COMPANY}}</w:t>
      </w:r>
    </w:p>
    <w:p w14:paraId="0A95049F" w14:textId="77777777" w:rsidR="00D67198" w:rsidRPr="00E60C55" w:rsidRDefault="00901BA3">
      <w:pPr>
        <w:tabs>
          <w:tab w:val="center" w:pos="5669"/>
          <w:tab w:val="center" w:pos="8504"/>
        </w:tabs>
        <w:spacing w:after="0"/>
        <w:rPr>
          <w:lang w:val="ru-RU"/>
        </w:rPr>
      </w:pPr>
      <w:r w:rsidRPr="00E60C55">
        <w:rPr>
          <w:sz w:val="20"/>
          <w:lang w:val="ru-RU"/>
        </w:rPr>
        <w:tab/>
        <w:t xml:space="preserve">______________{{DIR_R}}</w:t>
      </w:r>
      <w:r w:rsidRPr="00E60C55">
        <w:rPr>
          <w:sz w:val="20"/>
          <w:lang w:val="ru-RU"/>
        </w:rPr>
        <w:tab/>
        <w:t/>
      </w:r>
      <w:r w:rsidRPr="00E60C55">
        <w:rPr>
          <w:sz w:val="20"/>
          <w:lang w:val="ru-RU"/>
        </w:rPr>
        <w:t/>
      </w:r>
    </w:p>
    <w:p w14:paraId="11DEF818" w14:textId="77777777" w:rsidR="00D67198" w:rsidRPr="00E60C55" w:rsidRDefault="00901BA3">
      <w:pPr>
        <w:tabs>
          <w:tab w:val="center" w:pos="5669"/>
          <w:tab w:val="center" w:pos="8504"/>
        </w:tabs>
        <w:spacing w:after="0"/>
        <w:rPr>
          <w:lang w:val="ru-RU"/>
        </w:rPr>
      </w:pPr>
      <w:r w:rsidRPr="00E60C55">
        <w:rPr>
          <w:i/>
          <w:sz w:val="16"/>
          <w:lang w:val="ru-RU"/>
        </w:rPr>
        <w:tab/>
        <w:t>(подпись)</w:t>
      </w:r>
      <w:r w:rsidRPr="00E60C55">
        <w:rPr>
          <w:i/>
          <w:sz w:val="16"/>
          <w:lang w:val="ru-RU"/>
        </w:rPr>
        <w:tab/>
        <w:t>(расшифровка подписи)</w:t>
      </w:r>
    </w:p>
    <w:sectPr w:rsidR="00D67198" w:rsidRPr="00E60C5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737" w:bottom="45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7BEABA" w14:textId="77777777" w:rsidR="00901BA3" w:rsidRDefault="00901BA3">
      <w:pPr>
        <w:spacing w:after="0" w:line="240" w:lineRule="auto"/>
      </w:pPr>
      <w:r>
        <w:separator/>
      </w:r>
    </w:p>
  </w:endnote>
  <w:endnote w:type="continuationSeparator" w:id="0">
    <w:p w14:paraId="285A1725" w14:textId="77777777" w:rsidR="00901BA3" w:rsidRDefault="00901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26734C" w14:textId="77777777" w:rsidR="00D67198" w:rsidRDefault="00D6719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EF8588" w14:textId="77777777" w:rsidR="00D67198" w:rsidRDefault="00D67198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D87C72" w14:textId="77777777" w:rsidR="00D67198" w:rsidRDefault="00D6719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C271C1" w14:textId="77777777" w:rsidR="00901BA3" w:rsidRDefault="00901BA3">
      <w:pPr>
        <w:spacing w:after="0" w:line="240" w:lineRule="auto"/>
      </w:pPr>
      <w:r>
        <w:separator/>
      </w:r>
    </w:p>
  </w:footnote>
  <w:footnote w:type="continuationSeparator" w:id="0">
    <w:p w14:paraId="14A8C355" w14:textId="77777777" w:rsidR="00901BA3" w:rsidRDefault="00901B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7AAD7F" w14:textId="77777777" w:rsidR="00D67198" w:rsidRDefault="00D6719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B702D7" w14:textId="77777777" w:rsidR="00D67198" w:rsidRDefault="00D6719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EEC146" w14:textId="77777777" w:rsidR="00D67198" w:rsidRDefault="00D6719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1BA3"/>
    <w:rsid w:val="00AA1D8D"/>
    <w:rsid w:val="00B47730"/>
    <w:rsid w:val="00CB0664"/>
    <w:rsid w:val="00D67198"/>
    <w:rsid w:val="00E60C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6A332C"/>
  <w14:defaultImageDpi w14:val="300"/>
  <w15:docId w15:val="{C6414598-88FE-4330-A86D-0AC35716F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BBF35C-A4CF-47AB-87BE-5D230CF25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cp:lastPrinted>2026-09-03T16:52:00Z</cp:lastPrinted>
  <dcterms:created xsi:type="dcterms:W3CDTF">2013-12-23T23:15:00Z</dcterms:created>
  <dcterms:modified xsi:type="dcterms:W3CDTF">2026-09-03T16:52:00Z</dcterms:modified>
  <cp:category/>
</cp:coreProperties>
</file>